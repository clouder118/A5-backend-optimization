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E327" w14:textId="77777777" w:rsidR="00491B10" w:rsidRPr="007811BE" w:rsidRDefault="00491B10">
      <w:pPr>
        <w:rPr>
          <w:color w:val="000000" w:themeColor="text1"/>
        </w:rPr>
      </w:pPr>
    </w:p>
    <w:p w14:paraId="67612F00" w14:textId="77777777" w:rsidR="00491B10" w:rsidRPr="007811BE" w:rsidRDefault="00491B10">
      <w:pPr>
        <w:rPr>
          <w:color w:val="000000" w:themeColor="text1"/>
        </w:rPr>
      </w:pPr>
    </w:p>
    <w:p w14:paraId="1654F90E" w14:textId="77777777" w:rsidR="00491B10" w:rsidRPr="007811BE" w:rsidRDefault="00491B10">
      <w:pPr>
        <w:rPr>
          <w:color w:val="000000" w:themeColor="text1"/>
        </w:rPr>
      </w:pPr>
    </w:p>
    <w:p w14:paraId="54E350B2" w14:textId="77777777" w:rsidR="00491B10" w:rsidRPr="007811BE" w:rsidRDefault="00491B10">
      <w:pPr>
        <w:rPr>
          <w:color w:val="000000" w:themeColor="text1"/>
        </w:rPr>
      </w:pPr>
    </w:p>
    <w:p w14:paraId="2F9BA8DD" w14:textId="77777777" w:rsidR="00491B10" w:rsidRPr="007811BE" w:rsidRDefault="00491B10">
      <w:pPr>
        <w:rPr>
          <w:color w:val="000000" w:themeColor="text1"/>
        </w:rPr>
      </w:pPr>
    </w:p>
    <w:p w14:paraId="01A9E4DB" w14:textId="77777777" w:rsidR="00491B10" w:rsidRPr="007811BE" w:rsidRDefault="00000000">
      <w:pPr>
        <w:jc w:val="center"/>
        <w:rPr>
          <w:color w:val="000000" w:themeColor="text1"/>
          <w:lang w:eastAsia="zh-CN"/>
        </w:rPr>
      </w:pPr>
      <w:r w:rsidRPr="007811BE">
        <w:rPr>
          <w:b/>
          <w:color w:val="000000" w:themeColor="text1"/>
          <w:sz w:val="48"/>
          <w:lang w:eastAsia="zh-CN"/>
        </w:rPr>
        <w:t>多模态智能景区导游系统</w:t>
      </w:r>
      <w:proofErr w:type="gramStart"/>
      <w:r w:rsidRPr="007811BE">
        <w:rPr>
          <w:b/>
          <w:color w:val="000000" w:themeColor="text1"/>
          <w:sz w:val="48"/>
          <w:lang w:eastAsia="zh-CN"/>
        </w:rPr>
        <w:t>灵诗音</w:t>
      </w:r>
      <w:proofErr w:type="gramEnd"/>
    </w:p>
    <w:p w14:paraId="6DBD4C5E" w14:textId="77777777" w:rsidR="00491B10" w:rsidRPr="007811BE" w:rsidRDefault="00000000">
      <w:pPr>
        <w:jc w:val="center"/>
        <w:rPr>
          <w:color w:val="000000" w:themeColor="text1"/>
          <w:lang w:eastAsia="zh-CN"/>
        </w:rPr>
      </w:pPr>
      <w:r w:rsidRPr="007811BE">
        <w:rPr>
          <w:b/>
          <w:color w:val="000000" w:themeColor="text1"/>
          <w:sz w:val="40"/>
          <w:lang w:eastAsia="zh-CN"/>
        </w:rPr>
        <w:t>产品总体设计文档</w:t>
      </w:r>
    </w:p>
    <w:p w14:paraId="1227B5CD" w14:textId="77777777" w:rsidR="00491B10" w:rsidRPr="007811BE" w:rsidRDefault="00491B10">
      <w:pPr>
        <w:rPr>
          <w:color w:val="000000" w:themeColor="text1"/>
          <w:lang w:eastAsia="zh-CN"/>
        </w:rPr>
      </w:pPr>
    </w:p>
    <w:p w14:paraId="18763E09" w14:textId="77777777" w:rsidR="00491B10" w:rsidRPr="007811BE" w:rsidRDefault="00491B10">
      <w:pPr>
        <w:rPr>
          <w:color w:val="000000" w:themeColor="text1"/>
          <w:lang w:eastAsia="zh-CN"/>
        </w:rPr>
      </w:pPr>
    </w:p>
    <w:p w14:paraId="0B369A77" w14:textId="77777777" w:rsidR="00491B10" w:rsidRPr="007811BE" w:rsidRDefault="00491B10">
      <w:pPr>
        <w:rPr>
          <w:color w:val="000000" w:themeColor="text1"/>
          <w:lang w:eastAsia="zh-CN"/>
        </w:rPr>
      </w:pPr>
    </w:p>
    <w:p w14:paraId="48D08DBD" w14:textId="77777777" w:rsidR="00491B10" w:rsidRPr="007811BE" w:rsidRDefault="00491B10">
      <w:pPr>
        <w:rPr>
          <w:color w:val="000000" w:themeColor="text1"/>
          <w:lang w:eastAsia="zh-CN"/>
        </w:rPr>
      </w:pPr>
    </w:p>
    <w:p w14:paraId="03DA6295" w14:textId="77777777" w:rsidR="00491B10" w:rsidRPr="007811BE" w:rsidRDefault="00491B10">
      <w:pPr>
        <w:rPr>
          <w:color w:val="000000" w:themeColor="text1"/>
          <w:lang w:eastAsia="zh-CN"/>
        </w:rPr>
      </w:pPr>
    </w:p>
    <w:p w14:paraId="6C049637" w14:textId="77777777" w:rsidR="00491B10" w:rsidRPr="007811BE" w:rsidRDefault="00491B10">
      <w:pPr>
        <w:rPr>
          <w:color w:val="000000" w:themeColor="text1"/>
          <w:lang w:eastAsia="zh-CN"/>
        </w:rPr>
      </w:pPr>
    </w:p>
    <w:p w14:paraId="07039CA4" w14:textId="77777777" w:rsidR="00491B10" w:rsidRPr="007811BE" w:rsidRDefault="00491B10">
      <w:pPr>
        <w:rPr>
          <w:color w:val="000000" w:themeColor="text1"/>
          <w:lang w:eastAsia="zh-CN"/>
        </w:rPr>
      </w:pPr>
    </w:p>
    <w:p w14:paraId="309CFF58" w14:textId="77777777" w:rsidR="00491B10" w:rsidRPr="007811BE" w:rsidRDefault="00491B10">
      <w:pPr>
        <w:rPr>
          <w:color w:val="000000" w:themeColor="text1"/>
          <w:lang w:eastAsia="zh-CN"/>
        </w:rPr>
      </w:pPr>
    </w:p>
    <w:tbl>
      <w:tblPr>
        <w:tblW w:w="0" w:type="auto"/>
        <w:jc w:val="center"/>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2155"/>
        <w:gridCol w:w="6803"/>
      </w:tblGrid>
      <w:tr w:rsidR="007811BE" w:rsidRPr="007811BE" w14:paraId="008E4C22" w14:textId="77777777" w:rsidTr="00694B84">
        <w:trPr>
          <w:jc w:val="center"/>
        </w:trPr>
        <w:tc>
          <w:tcPr>
            <w:tcW w:w="2155" w:type="dxa"/>
            <w:shd w:val="clear" w:color="auto" w:fill="F5F7FA"/>
            <w:vAlign w:val="center"/>
          </w:tcPr>
          <w:p w14:paraId="11FC9C8D" w14:textId="77777777" w:rsidR="00491B10" w:rsidRPr="007811BE" w:rsidRDefault="00000000">
            <w:pPr>
              <w:spacing w:after="0" w:line="276" w:lineRule="auto"/>
              <w:rPr>
                <w:color w:val="000000" w:themeColor="text1"/>
              </w:rPr>
            </w:pPr>
            <w:proofErr w:type="spellStart"/>
            <w:r w:rsidRPr="007811BE">
              <w:rPr>
                <w:b/>
                <w:color w:val="000000" w:themeColor="text1"/>
                <w:sz w:val="20"/>
              </w:rPr>
              <w:t>产品名称</w:t>
            </w:r>
            <w:proofErr w:type="spellEnd"/>
          </w:p>
        </w:tc>
        <w:tc>
          <w:tcPr>
            <w:tcW w:w="6803" w:type="dxa"/>
            <w:vAlign w:val="center"/>
          </w:tcPr>
          <w:p w14:paraId="230E8EF0" w14:textId="77777777" w:rsidR="00491B10" w:rsidRPr="007811BE" w:rsidRDefault="00000000">
            <w:pPr>
              <w:spacing w:after="0" w:line="276" w:lineRule="auto"/>
              <w:rPr>
                <w:color w:val="000000" w:themeColor="text1"/>
                <w:lang w:eastAsia="zh-CN"/>
              </w:rPr>
            </w:pPr>
            <w:r w:rsidRPr="007811BE">
              <w:rPr>
                <w:color w:val="000000" w:themeColor="text1"/>
                <w:sz w:val="20"/>
                <w:lang w:eastAsia="zh-CN"/>
              </w:rPr>
              <w:t>多模态智能景区导游系统</w:t>
            </w:r>
            <w:proofErr w:type="gramStart"/>
            <w:r w:rsidRPr="007811BE">
              <w:rPr>
                <w:color w:val="000000" w:themeColor="text1"/>
                <w:sz w:val="20"/>
                <w:lang w:eastAsia="zh-CN"/>
              </w:rPr>
              <w:t>灵诗音</w:t>
            </w:r>
            <w:proofErr w:type="gramEnd"/>
          </w:p>
        </w:tc>
      </w:tr>
      <w:tr w:rsidR="007811BE" w:rsidRPr="007811BE" w14:paraId="3833497C" w14:textId="77777777" w:rsidTr="00694B84">
        <w:trPr>
          <w:jc w:val="center"/>
        </w:trPr>
        <w:tc>
          <w:tcPr>
            <w:tcW w:w="2155" w:type="dxa"/>
            <w:shd w:val="clear" w:color="auto" w:fill="F5F7FA"/>
            <w:vAlign w:val="center"/>
          </w:tcPr>
          <w:p w14:paraId="6E0B57A4" w14:textId="77777777" w:rsidR="00491B10" w:rsidRPr="007811BE" w:rsidRDefault="00000000">
            <w:pPr>
              <w:spacing w:after="0" w:line="276" w:lineRule="auto"/>
              <w:rPr>
                <w:color w:val="000000" w:themeColor="text1"/>
              </w:rPr>
            </w:pPr>
            <w:proofErr w:type="spellStart"/>
            <w:r w:rsidRPr="007811BE">
              <w:rPr>
                <w:b/>
                <w:color w:val="000000" w:themeColor="text1"/>
                <w:sz w:val="20"/>
              </w:rPr>
              <w:t>适用场景</w:t>
            </w:r>
            <w:proofErr w:type="spellEnd"/>
          </w:p>
        </w:tc>
        <w:tc>
          <w:tcPr>
            <w:tcW w:w="6803" w:type="dxa"/>
            <w:vAlign w:val="center"/>
          </w:tcPr>
          <w:p w14:paraId="442E1DA0" w14:textId="77777777" w:rsidR="00491B10" w:rsidRPr="007811BE" w:rsidRDefault="00000000">
            <w:pPr>
              <w:spacing w:after="0" w:line="276" w:lineRule="auto"/>
              <w:rPr>
                <w:color w:val="000000" w:themeColor="text1"/>
                <w:lang w:eastAsia="zh-CN"/>
              </w:rPr>
            </w:pPr>
            <w:r w:rsidRPr="007811BE">
              <w:rPr>
                <w:color w:val="000000" w:themeColor="text1"/>
                <w:sz w:val="20"/>
                <w:lang w:eastAsia="zh-CN"/>
              </w:rPr>
              <w:t>智慧景区导</w:t>
            </w:r>
            <w:proofErr w:type="gramStart"/>
            <w:r w:rsidRPr="007811BE">
              <w:rPr>
                <w:color w:val="000000" w:themeColor="text1"/>
                <w:sz w:val="20"/>
                <w:lang w:eastAsia="zh-CN"/>
              </w:rPr>
              <w:t>览</w:t>
            </w:r>
            <w:proofErr w:type="gramEnd"/>
            <w:r w:rsidRPr="007811BE">
              <w:rPr>
                <w:color w:val="000000" w:themeColor="text1"/>
                <w:sz w:val="20"/>
                <w:lang w:eastAsia="zh-CN"/>
              </w:rPr>
              <w:t>、企业展陈、游客服务与运营辅助</w:t>
            </w:r>
          </w:p>
        </w:tc>
      </w:tr>
      <w:tr w:rsidR="007811BE" w:rsidRPr="007811BE" w14:paraId="039FA436" w14:textId="77777777" w:rsidTr="00694B84">
        <w:trPr>
          <w:jc w:val="center"/>
        </w:trPr>
        <w:tc>
          <w:tcPr>
            <w:tcW w:w="2155" w:type="dxa"/>
            <w:shd w:val="clear" w:color="auto" w:fill="F5F7FA"/>
            <w:vAlign w:val="center"/>
          </w:tcPr>
          <w:p w14:paraId="33AFD96A" w14:textId="77777777" w:rsidR="00491B10" w:rsidRPr="007811BE" w:rsidRDefault="00000000">
            <w:pPr>
              <w:spacing w:after="0" w:line="276" w:lineRule="auto"/>
              <w:rPr>
                <w:color w:val="000000" w:themeColor="text1"/>
              </w:rPr>
            </w:pPr>
            <w:proofErr w:type="spellStart"/>
            <w:r w:rsidRPr="007811BE">
              <w:rPr>
                <w:b/>
                <w:color w:val="000000" w:themeColor="text1"/>
                <w:sz w:val="20"/>
              </w:rPr>
              <w:t>文档日期</w:t>
            </w:r>
            <w:proofErr w:type="spellEnd"/>
          </w:p>
        </w:tc>
        <w:tc>
          <w:tcPr>
            <w:tcW w:w="6803" w:type="dxa"/>
            <w:vAlign w:val="center"/>
          </w:tcPr>
          <w:p w14:paraId="7C3475FF" w14:textId="77777777" w:rsidR="00491B10" w:rsidRPr="007811BE" w:rsidRDefault="00000000">
            <w:pPr>
              <w:spacing w:after="0" w:line="276" w:lineRule="auto"/>
              <w:rPr>
                <w:color w:val="000000" w:themeColor="text1"/>
              </w:rPr>
            </w:pPr>
            <w:r w:rsidRPr="007811BE">
              <w:rPr>
                <w:color w:val="000000" w:themeColor="text1"/>
                <w:sz w:val="20"/>
              </w:rPr>
              <w:t xml:space="preserve">2026 </w:t>
            </w:r>
            <w:r w:rsidRPr="007811BE">
              <w:rPr>
                <w:color w:val="000000" w:themeColor="text1"/>
                <w:sz w:val="20"/>
              </w:rPr>
              <w:t>年</w:t>
            </w:r>
            <w:r w:rsidRPr="007811BE">
              <w:rPr>
                <w:color w:val="000000" w:themeColor="text1"/>
                <w:sz w:val="20"/>
              </w:rPr>
              <w:t xml:space="preserve"> 7 </w:t>
            </w:r>
            <w:r w:rsidRPr="007811BE">
              <w:rPr>
                <w:color w:val="000000" w:themeColor="text1"/>
                <w:sz w:val="20"/>
              </w:rPr>
              <w:t>月</w:t>
            </w:r>
            <w:r w:rsidRPr="007811BE">
              <w:rPr>
                <w:color w:val="000000" w:themeColor="text1"/>
                <w:sz w:val="20"/>
              </w:rPr>
              <w:t xml:space="preserve"> 8 </w:t>
            </w:r>
            <w:r w:rsidRPr="007811BE">
              <w:rPr>
                <w:color w:val="000000" w:themeColor="text1"/>
                <w:sz w:val="20"/>
              </w:rPr>
              <w:t>日</w:t>
            </w:r>
          </w:p>
        </w:tc>
      </w:tr>
    </w:tbl>
    <w:p w14:paraId="1E6B66BD" w14:textId="77777777" w:rsidR="00491B10" w:rsidRPr="007811BE" w:rsidRDefault="00000000">
      <w:pPr>
        <w:rPr>
          <w:color w:val="000000" w:themeColor="text1"/>
        </w:rPr>
      </w:pPr>
      <w:r w:rsidRPr="007811BE">
        <w:rPr>
          <w:color w:val="000000" w:themeColor="text1"/>
        </w:rPr>
        <w:br w:type="page"/>
      </w:r>
    </w:p>
    <w:sdt>
      <w:sdtPr>
        <w:rPr>
          <w:rFonts w:ascii="Times New Roman" w:eastAsia="宋体" w:hAnsi="Times New Roman" w:cstheme="minorBidi"/>
          <w:b w:val="0"/>
          <w:bCs w:val="0"/>
          <w:sz w:val="21"/>
          <w:szCs w:val="22"/>
          <w:lang w:val="zh-CN" w:eastAsia="zh-CN"/>
        </w:rPr>
        <w:id w:val="-429503987"/>
        <w:docPartObj>
          <w:docPartGallery w:val="Table of Contents"/>
          <w:docPartUnique/>
        </w:docPartObj>
      </w:sdtPr>
      <w:sdtEndPr>
        <w:rPr>
          <w:lang w:eastAsia="en-US"/>
        </w:rPr>
      </w:sdtEndPr>
      <w:sdtContent>
        <w:p w14:paraId="19512034" w14:textId="77777777" w:rsidR="000D2796" w:rsidRPr="007811BE" w:rsidRDefault="000D2796">
          <w:pPr>
            <w:pStyle w:val="TOC"/>
            <w:rPr>
              <w:rFonts w:ascii="宋体" w:eastAsia="宋体" w:hAnsi="宋体" w:hint="eastAsia"/>
            </w:rPr>
          </w:pPr>
          <w:r w:rsidRPr="007811BE">
            <w:rPr>
              <w:rFonts w:ascii="宋体" w:eastAsia="宋体" w:hAnsi="宋体"/>
              <w:lang w:val="zh-CN" w:eastAsia="zh-CN"/>
            </w:rPr>
            <w:t>目</w:t>
          </w:r>
          <w:r w:rsidRPr="007811BE">
            <w:rPr>
              <w:rFonts w:ascii="宋体" w:eastAsia="宋体" w:hAnsi="宋体" w:cs="微软雅黑" w:hint="eastAsia"/>
              <w:lang w:val="zh-CN" w:eastAsia="zh-CN"/>
            </w:rPr>
            <w:t>录</w:t>
          </w:r>
        </w:p>
        <w:p w14:paraId="2F0DA4CD" w14:textId="37179B2E" w:rsidR="00694B84" w:rsidRDefault="000D2796">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r w:rsidRPr="007811BE">
            <w:rPr>
              <w:color w:val="000000" w:themeColor="text1"/>
            </w:rPr>
            <w:fldChar w:fldCharType="begin"/>
          </w:r>
          <w:r w:rsidRPr="007811BE">
            <w:rPr>
              <w:color w:val="000000" w:themeColor="text1"/>
            </w:rPr>
            <w:instrText xml:space="preserve"> TOC \o "1-3" \h \z \u </w:instrText>
          </w:r>
          <w:r w:rsidRPr="007811BE">
            <w:rPr>
              <w:color w:val="000000" w:themeColor="text1"/>
            </w:rPr>
            <w:fldChar w:fldCharType="separate"/>
          </w:r>
          <w:hyperlink w:anchor="_Toc234429434" w:history="1">
            <w:r w:rsidR="00694B84" w:rsidRPr="000C515F">
              <w:rPr>
                <w:rStyle w:val="aff9"/>
                <w:rFonts w:hint="eastAsia"/>
                <w:noProof/>
                <w:lang w:eastAsia="zh-CN"/>
              </w:rPr>
              <w:t xml:space="preserve">1 </w:t>
            </w:r>
            <w:r w:rsidR="00694B84" w:rsidRPr="000C515F">
              <w:rPr>
                <w:rStyle w:val="aff9"/>
                <w:rFonts w:hint="eastAsia"/>
                <w:noProof/>
                <w:lang w:eastAsia="zh-CN"/>
              </w:rPr>
              <w:t>项目背景与企业</w:t>
            </w:r>
            <w:r w:rsidR="00694B84" w:rsidRPr="000C515F">
              <w:rPr>
                <w:rStyle w:val="aff9"/>
                <w:rFonts w:hint="eastAsia"/>
                <w:noProof/>
                <w:lang w:eastAsia="zh-CN"/>
              </w:rPr>
              <w:t>痛</w:t>
            </w:r>
            <w:r w:rsidR="00694B84" w:rsidRPr="000C515F">
              <w:rPr>
                <w:rStyle w:val="aff9"/>
                <w:rFonts w:hint="eastAsia"/>
                <w:noProof/>
                <w:lang w:eastAsia="zh-CN"/>
              </w:rPr>
              <w:t>点</w:t>
            </w:r>
            <w:r w:rsidR="00694B84">
              <w:rPr>
                <w:rFonts w:hint="eastAsia"/>
                <w:noProof/>
                <w:webHidden/>
              </w:rPr>
              <w:tab/>
            </w:r>
            <w:r w:rsidR="00694B84">
              <w:rPr>
                <w:rFonts w:hint="eastAsia"/>
                <w:noProof/>
                <w:webHidden/>
              </w:rPr>
              <w:fldChar w:fldCharType="begin"/>
            </w:r>
            <w:r w:rsidR="00694B84">
              <w:rPr>
                <w:rFonts w:hint="eastAsia"/>
                <w:noProof/>
                <w:webHidden/>
              </w:rPr>
              <w:instrText xml:space="preserve"> </w:instrText>
            </w:r>
            <w:r w:rsidR="00694B84">
              <w:rPr>
                <w:noProof/>
                <w:webHidden/>
              </w:rPr>
              <w:instrText>PAGEREF _Toc234429434 \h</w:instrText>
            </w:r>
            <w:r w:rsidR="00694B84">
              <w:rPr>
                <w:rFonts w:hint="eastAsia"/>
                <w:noProof/>
                <w:webHidden/>
              </w:rPr>
              <w:instrText xml:space="preserve"> </w:instrText>
            </w:r>
            <w:r w:rsidR="00694B84">
              <w:rPr>
                <w:rFonts w:hint="eastAsia"/>
                <w:noProof/>
                <w:webHidden/>
              </w:rPr>
            </w:r>
            <w:r w:rsidR="00694B84">
              <w:rPr>
                <w:rFonts w:hint="eastAsia"/>
                <w:noProof/>
                <w:webHidden/>
              </w:rPr>
              <w:fldChar w:fldCharType="separate"/>
            </w:r>
            <w:r w:rsidR="00694B84">
              <w:rPr>
                <w:noProof/>
                <w:webHidden/>
              </w:rPr>
              <w:t>4</w:t>
            </w:r>
            <w:r w:rsidR="00694B84">
              <w:rPr>
                <w:rFonts w:hint="eastAsia"/>
                <w:noProof/>
                <w:webHidden/>
              </w:rPr>
              <w:fldChar w:fldCharType="end"/>
            </w:r>
          </w:hyperlink>
        </w:p>
        <w:p w14:paraId="397819CD" w14:textId="339C2A58"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5" w:history="1">
            <w:r w:rsidRPr="000C515F">
              <w:rPr>
                <w:rStyle w:val="aff9"/>
                <w:rFonts w:hint="eastAsia"/>
                <w:noProof/>
                <w:lang w:eastAsia="zh-CN"/>
              </w:rPr>
              <w:t xml:space="preserve">2 </w:t>
            </w:r>
            <w:r w:rsidRPr="000C515F">
              <w:rPr>
                <w:rStyle w:val="aff9"/>
                <w:rFonts w:hint="eastAsia"/>
                <w:noProof/>
                <w:lang w:eastAsia="zh-CN"/>
              </w:rPr>
              <w:t>建设目标、非目标与设计边界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829DD5" w14:textId="75DB69C9"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6" w:history="1">
            <w:r w:rsidRPr="000C515F">
              <w:rPr>
                <w:rStyle w:val="aff9"/>
                <w:rFonts w:hint="eastAsia"/>
                <w:noProof/>
              </w:rPr>
              <w:t xml:space="preserve">2.1 </w:t>
            </w:r>
            <w:r w:rsidRPr="000C515F">
              <w:rPr>
                <w:rStyle w:val="aff9"/>
                <w:rFonts w:hint="eastAsia"/>
                <w:noProof/>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EDDA21" w14:textId="3A722F7E"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7" w:history="1">
            <w:r w:rsidRPr="000C515F">
              <w:rPr>
                <w:rStyle w:val="aff9"/>
                <w:rFonts w:hint="eastAsia"/>
                <w:noProof/>
              </w:rPr>
              <w:t xml:space="preserve">2.2 </w:t>
            </w:r>
            <w:r w:rsidRPr="000C515F">
              <w:rPr>
                <w:rStyle w:val="aff9"/>
                <w:rFonts w:hint="eastAsia"/>
                <w:noProof/>
              </w:rPr>
              <w:t>非目标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D61774" w14:textId="6C8231CF"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8" w:history="1">
            <w:r w:rsidRPr="000C515F">
              <w:rPr>
                <w:rStyle w:val="aff9"/>
                <w:rFonts w:hint="eastAsia"/>
                <w:noProof/>
              </w:rPr>
              <w:t xml:space="preserve">2.3 </w:t>
            </w:r>
            <w:r w:rsidRPr="000C515F">
              <w:rPr>
                <w:rStyle w:val="aff9"/>
                <w:rFonts w:hint="eastAsia"/>
                <w:noProof/>
              </w:rPr>
              <w:t>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34E9375" w14:textId="5FBF67E0"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9" w:history="1">
            <w:r w:rsidRPr="000C515F">
              <w:rPr>
                <w:rStyle w:val="aff9"/>
                <w:rFonts w:hint="eastAsia"/>
                <w:noProof/>
              </w:rPr>
              <w:t xml:space="preserve">3 </w:t>
            </w:r>
            <w:r w:rsidRPr="000C515F">
              <w:rPr>
                <w:rStyle w:val="aff9"/>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7BD2EF" w14:textId="3440AC7D"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0" w:history="1">
            <w:r w:rsidRPr="000C515F">
              <w:rPr>
                <w:rStyle w:val="aff9"/>
                <w:rFonts w:hint="eastAsia"/>
                <w:noProof/>
                <w:lang w:eastAsia="zh-CN"/>
              </w:rPr>
              <w:t xml:space="preserve">3.1 </w:t>
            </w:r>
            <w:r w:rsidRPr="000C515F">
              <w:rPr>
                <w:rStyle w:val="aff9"/>
                <w:rFonts w:hint="eastAsia"/>
                <w:noProof/>
                <w:lang w:eastAsia="zh-CN"/>
              </w:rPr>
              <w:t>数据与知识层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157F62A" w14:textId="3F903480" w:rsidR="00694B84" w:rsidRDefault="00694B84">
          <w:pPr>
            <w:pStyle w:val="TOC3"/>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1" w:history="1">
            <w:r w:rsidRPr="000C515F">
              <w:rPr>
                <w:rStyle w:val="aff9"/>
                <w:rFonts w:hint="eastAsia"/>
                <w:noProof/>
                <w:lang w:eastAsia="zh-CN"/>
              </w:rPr>
              <w:t xml:space="preserve">3.1.1 </w:t>
            </w:r>
            <w:r w:rsidRPr="000C515F">
              <w:rPr>
                <w:rStyle w:val="aff9"/>
                <w:rFonts w:hint="eastAsia"/>
                <w:noProof/>
                <w:lang w:eastAsia="zh-CN"/>
              </w:rPr>
              <w:t>景区知识治理系统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8B6CD9" w14:textId="606D0414"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2" w:history="1">
            <w:r w:rsidRPr="000C515F">
              <w:rPr>
                <w:rStyle w:val="aff9"/>
                <w:rFonts w:hint="eastAsia"/>
                <w:noProof/>
                <w:lang w:eastAsia="zh-CN"/>
              </w:rPr>
              <w:t xml:space="preserve">3.2 </w:t>
            </w:r>
            <w:r w:rsidRPr="000C515F">
              <w:rPr>
                <w:rStyle w:val="aff9"/>
                <w:rFonts w:hint="eastAsia"/>
                <w:noProof/>
                <w:lang w:eastAsia="zh-CN"/>
              </w:rPr>
              <w:t>服务层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DB6E29" w14:textId="7B29CD39"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3" w:history="1">
            <w:r w:rsidRPr="000C515F">
              <w:rPr>
                <w:rStyle w:val="aff9"/>
                <w:rFonts w:hint="eastAsia"/>
                <w:noProof/>
                <w:lang w:eastAsia="zh-CN"/>
              </w:rPr>
              <w:t xml:space="preserve">3.3 </w:t>
            </w:r>
            <w:r w:rsidRPr="000C515F">
              <w:rPr>
                <w:rStyle w:val="aff9"/>
                <w:rFonts w:hint="eastAsia"/>
                <w:noProof/>
                <w:lang w:eastAsia="zh-CN"/>
              </w:rPr>
              <w:t>前端体验层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1E16F9" w14:textId="260EC5D0"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4" w:history="1">
            <w:r w:rsidRPr="000C515F">
              <w:rPr>
                <w:rStyle w:val="aff9"/>
                <w:rFonts w:hint="eastAsia"/>
                <w:noProof/>
                <w:lang w:eastAsia="zh-CN"/>
              </w:rPr>
              <w:t xml:space="preserve">4 </w:t>
            </w:r>
            <w:r w:rsidRPr="000C515F">
              <w:rPr>
                <w:rStyle w:val="aff9"/>
                <w:rFonts w:hint="eastAsia"/>
                <w:noProof/>
                <w:lang w:eastAsia="zh-CN"/>
              </w:rPr>
              <w:t>核心功能设计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6446DE" w14:textId="43248A28"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5" w:history="1">
            <w:r w:rsidRPr="000C515F">
              <w:rPr>
                <w:rStyle w:val="aff9"/>
                <w:rFonts w:hint="eastAsia"/>
                <w:noProof/>
                <w:lang w:eastAsia="zh-CN"/>
              </w:rPr>
              <w:t xml:space="preserve">4.1 </w:t>
            </w:r>
            <w:r w:rsidRPr="000C515F">
              <w:rPr>
                <w:rStyle w:val="aff9"/>
                <w:rFonts w:hint="eastAsia"/>
                <w:noProof/>
                <w:lang w:eastAsia="zh-CN"/>
              </w:rPr>
              <w:t>游客导览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0FF8884" w14:textId="63345017"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6" w:history="1">
            <w:r w:rsidRPr="000C515F">
              <w:rPr>
                <w:rStyle w:val="aff9"/>
                <w:rFonts w:hint="eastAsia"/>
                <w:noProof/>
                <w:lang w:eastAsia="zh-CN"/>
              </w:rPr>
              <w:t xml:space="preserve">4.2 </w:t>
            </w:r>
            <w:r w:rsidRPr="000C515F">
              <w:rPr>
                <w:rStyle w:val="aff9"/>
                <w:rFonts w:hint="eastAsia"/>
                <w:noProof/>
                <w:lang w:eastAsia="zh-CN"/>
              </w:rPr>
              <w:t>路线推荐与真实路网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250FF0" w14:textId="0F95AE64" w:rsidR="00694B84" w:rsidRDefault="00694B84">
          <w:pPr>
            <w:pStyle w:val="TOC3"/>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7" w:history="1">
            <w:r w:rsidRPr="000C515F">
              <w:rPr>
                <w:rStyle w:val="aff9"/>
                <w:rFonts w:hint="eastAsia"/>
                <w:noProof/>
                <w:lang w:eastAsia="zh-CN"/>
              </w:rPr>
              <w:t xml:space="preserve">4.2.1 </w:t>
            </w:r>
            <w:r w:rsidRPr="000C515F">
              <w:rPr>
                <w:rStyle w:val="aff9"/>
                <w:rFonts w:hint="eastAsia"/>
                <w:noProof/>
                <w:lang w:eastAsia="zh-CN"/>
              </w:rPr>
              <w:t>推荐输入与评分逻辑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E137CF" w14:textId="1F21ADAB" w:rsidR="00694B84" w:rsidRDefault="00694B84">
          <w:pPr>
            <w:pStyle w:val="TOC3"/>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8" w:history="1">
            <w:r w:rsidRPr="000C515F">
              <w:rPr>
                <w:rStyle w:val="aff9"/>
                <w:rFonts w:hint="eastAsia"/>
                <w:noProof/>
                <w:lang w:eastAsia="zh-CN"/>
              </w:rPr>
              <w:t xml:space="preserve">4.2.2 </w:t>
            </w:r>
            <w:r w:rsidRPr="000C515F">
              <w:rPr>
                <w:rStyle w:val="aff9"/>
                <w:rFonts w:hint="eastAsia"/>
                <w:noProof/>
                <w:lang w:eastAsia="zh-CN"/>
              </w:rPr>
              <w:t>路线搜索、时间预算与路网估时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27074C" w14:textId="0A0A3591"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9" w:history="1">
            <w:r w:rsidRPr="000C515F">
              <w:rPr>
                <w:rStyle w:val="aff9"/>
                <w:rFonts w:hint="eastAsia"/>
                <w:noProof/>
                <w:lang w:eastAsia="zh-CN"/>
              </w:rPr>
              <w:t xml:space="preserve">4.3 </w:t>
            </w:r>
            <w:r w:rsidRPr="000C515F">
              <w:rPr>
                <w:rStyle w:val="aff9"/>
                <w:rFonts w:hint="eastAsia"/>
                <w:noProof/>
                <w:lang w:eastAsia="zh-CN"/>
              </w:rPr>
              <w:t>路线草稿、游览会话与行程回顾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4FB545" w14:textId="0A8E6B84"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0" w:history="1">
            <w:r w:rsidRPr="000C515F">
              <w:rPr>
                <w:rStyle w:val="aff9"/>
                <w:rFonts w:hint="eastAsia"/>
                <w:noProof/>
                <w:lang w:eastAsia="zh-CN"/>
              </w:rPr>
              <w:t xml:space="preserve">4.4 </w:t>
            </w:r>
            <w:r w:rsidRPr="000C515F">
              <w:rPr>
                <w:rStyle w:val="aff9"/>
                <w:rFonts w:hint="eastAsia"/>
                <w:noProof/>
                <w:lang w:eastAsia="zh-CN"/>
              </w:rPr>
              <w:t>后台管理与运营看板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E9D68E" w14:textId="09A71A89"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1" w:history="1">
            <w:r w:rsidRPr="000C515F">
              <w:rPr>
                <w:rStyle w:val="aff9"/>
                <w:rFonts w:hint="eastAsia"/>
                <w:noProof/>
                <w:lang w:eastAsia="zh-CN"/>
              </w:rPr>
              <w:t xml:space="preserve">5 AI </w:t>
            </w:r>
            <w:r w:rsidRPr="000C515F">
              <w:rPr>
                <w:rStyle w:val="aff9"/>
                <w:rFonts w:hint="eastAsia"/>
                <w:noProof/>
                <w:lang w:eastAsia="zh-CN"/>
              </w:rPr>
              <w:t>导游问答链路设计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D8F228" w14:textId="3F38C593"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2" w:history="1">
            <w:r w:rsidRPr="000C515F">
              <w:rPr>
                <w:rStyle w:val="aff9"/>
                <w:rFonts w:hint="eastAsia"/>
                <w:noProof/>
                <w:lang w:eastAsia="zh-CN"/>
              </w:rPr>
              <w:t xml:space="preserve">5.1 </w:t>
            </w:r>
            <w:r w:rsidRPr="000C515F">
              <w:rPr>
                <w:rStyle w:val="aff9"/>
                <w:rFonts w:hint="eastAsia"/>
                <w:noProof/>
                <w:lang w:eastAsia="zh-CN"/>
              </w:rPr>
              <w:t>问题分类</w:t>
            </w:r>
            <w:r w:rsidRPr="000C515F">
              <w:rPr>
                <w:rStyle w:val="aff9"/>
                <w:rFonts w:hint="eastAsia"/>
                <w:noProof/>
                <w:lang w:eastAsia="zh-CN"/>
              </w:rPr>
              <w:t xml:space="preserve"> classify_question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CECA03" w14:textId="2A99184D"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3" w:history="1">
            <w:r w:rsidRPr="000C515F">
              <w:rPr>
                <w:rStyle w:val="aff9"/>
                <w:rFonts w:hint="eastAsia"/>
                <w:noProof/>
                <w:lang w:eastAsia="zh-CN"/>
              </w:rPr>
              <w:t xml:space="preserve">5.2 RAG </w:t>
            </w:r>
            <w:r w:rsidRPr="000C515F">
              <w:rPr>
                <w:rStyle w:val="aff9"/>
                <w:rFonts w:hint="eastAsia"/>
                <w:noProof/>
                <w:lang w:eastAsia="zh-CN"/>
              </w:rPr>
              <w:t>混合检索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328BAFE" w14:textId="72CE1835"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4" w:history="1">
            <w:r w:rsidRPr="000C515F">
              <w:rPr>
                <w:rStyle w:val="aff9"/>
                <w:rFonts w:hint="eastAsia"/>
                <w:noProof/>
                <w:lang w:eastAsia="zh-CN"/>
              </w:rPr>
              <w:t xml:space="preserve">5.3 </w:t>
            </w:r>
            <w:r w:rsidRPr="000C515F">
              <w:rPr>
                <w:rStyle w:val="aff9"/>
                <w:rFonts w:hint="eastAsia"/>
                <w:noProof/>
                <w:lang w:eastAsia="zh-CN"/>
              </w:rPr>
              <w:t>证据排序与冲突处理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C9A7D50" w14:textId="407EC575"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5" w:history="1">
            <w:r w:rsidRPr="000C515F">
              <w:rPr>
                <w:rStyle w:val="aff9"/>
                <w:rFonts w:hint="eastAsia"/>
                <w:noProof/>
                <w:lang w:eastAsia="zh-CN"/>
              </w:rPr>
              <w:t xml:space="preserve">5.4 LLM </w:t>
            </w:r>
            <w:r w:rsidRPr="000C515F">
              <w:rPr>
                <w:rStyle w:val="aff9"/>
                <w:rFonts w:hint="eastAsia"/>
                <w:noProof/>
                <w:lang w:eastAsia="zh-CN"/>
              </w:rPr>
              <w:t>生成与</w:t>
            </w:r>
            <w:r w:rsidRPr="000C515F">
              <w:rPr>
                <w:rStyle w:val="aff9"/>
                <w:rFonts w:hint="eastAsia"/>
                <w:noProof/>
                <w:lang w:eastAsia="zh-CN"/>
              </w:rPr>
              <w:t xml:space="preserve"> SSE </w:t>
            </w:r>
            <w:r w:rsidRPr="000C515F">
              <w:rPr>
                <w:rStyle w:val="aff9"/>
                <w:rFonts w:hint="eastAsia"/>
                <w:noProof/>
                <w:lang w:eastAsia="zh-CN"/>
              </w:rPr>
              <w:t>流式输出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C63423" w14:textId="2F89530B"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6" w:history="1">
            <w:r w:rsidRPr="000C515F">
              <w:rPr>
                <w:rStyle w:val="aff9"/>
                <w:rFonts w:hint="eastAsia"/>
                <w:noProof/>
                <w:lang w:eastAsia="zh-CN"/>
              </w:rPr>
              <w:t xml:space="preserve">5.5 TTS </w:t>
            </w:r>
            <w:r w:rsidRPr="000C515F">
              <w:rPr>
                <w:rStyle w:val="aff9"/>
                <w:rFonts w:hint="eastAsia"/>
                <w:noProof/>
                <w:lang w:eastAsia="zh-CN"/>
              </w:rPr>
              <w:t>异步任务与语音降级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7CB06E4" w14:textId="38AC0E2F"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7" w:history="1">
            <w:r w:rsidRPr="000C515F">
              <w:rPr>
                <w:rStyle w:val="aff9"/>
                <w:rFonts w:hint="eastAsia"/>
                <w:noProof/>
                <w:lang w:eastAsia="zh-CN"/>
              </w:rPr>
              <w:t xml:space="preserve">5.6 </w:t>
            </w:r>
            <w:r w:rsidRPr="000C515F">
              <w:rPr>
                <w:rStyle w:val="aff9"/>
                <w:rFonts w:hint="eastAsia"/>
                <w:noProof/>
                <w:lang w:eastAsia="zh-CN"/>
              </w:rPr>
              <w:t>来源卡片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2D45369" w14:textId="58AC82D9"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8" w:history="1">
            <w:r w:rsidRPr="000C515F">
              <w:rPr>
                <w:rStyle w:val="aff9"/>
                <w:rFonts w:hint="eastAsia"/>
                <w:noProof/>
                <w:lang w:eastAsia="zh-CN"/>
              </w:rPr>
              <w:t xml:space="preserve">6 </w:t>
            </w:r>
            <w:r w:rsidRPr="000C515F">
              <w:rPr>
                <w:rStyle w:val="aff9"/>
                <w:rFonts w:hint="eastAsia"/>
                <w:noProof/>
                <w:lang w:eastAsia="zh-CN"/>
              </w:rPr>
              <w:t>数字人运行与形象管理设计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90C347" w14:textId="31F319C9"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9" w:history="1">
            <w:r w:rsidRPr="000C515F">
              <w:rPr>
                <w:rStyle w:val="aff9"/>
                <w:rFonts w:hint="eastAsia"/>
                <w:noProof/>
                <w:lang w:eastAsia="zh-CN"/>
              </w:rPr>
              <w:t xml:space="preserve">6.1 /api/avatar/current </w:t>
            </w:r>
            <w:r w:rsidRPr="000C515F">
              <w:rPr>
                <w:rStyle w:val="aff9"/>
                <w:rFonts w:hint="eastAsia"/>
                <w:noProof/>
                <w:lang w:eastAsia="zh-CN"/>
              </w:rPr>
              <w:t>运行配置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A0565B" w14:textId="2F83A9E9"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0" w:history="1">
            <w:r w:rsidRPr="000C515F">
              <w:rPr>
                <w:rStyle w:val="aff9"/>
                <w:rFonts w:hint="eastAsia"/>
                <w:noProof/>
              </w:rPr>
              <w:t xml:space="preserve">6.2 ZIP </w:t>
            </w:r>
            <w:r w:rsidRPr="000C515F">
              <w:rPr>
                <w:rStyle w:val="aff9"/>
                <w:rFonts w:hint="eastAsia"/>
                <w:noProof/>
              </w:rPr>
              <w:t>导入、校验与</w:t>
            </w:r>
            <w:r w:rsidRPr="000C515F">
              <w:rPr>
                <w:rStyle w:val="aff9"/>
                <w:rFonts w:hint="eastAsia"/>
                <w:noProof/>
              </w:rPr>
              <w:t xml:space="preserve"> manifest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41DB98C" w14:textId="29AB2342"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1" w:history="1">
            <w:r w:rsidRPr="000C515F">
              <w:rPr>
                <w:rStyle w:val="aff9"/>
                <w:rFonts w:hint="eastAsia"/>
                <w:noProof/>
                <w:lang w:eastAsia="zh-CN"/>
              </w:rPr>
              <w:t xml:space="preserve">6.3 </w:t>
            </w:r>
            <w:r w:rsidRPr="000C515F">
              <w:rPr>
                <w:rStyle w:val="aff9"/>
                <w:rFonts w:hint="eastAsia"/>
                <w:noProof/>
                <w:lang w:eastAsia="zh-CN"/>
              </w:rPr>
              <w:t>候选版本访问控制与内置兜底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3641D8F" w14:textId="7D0BE61D"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2" w:history="1">
            <w:r w:rsidRPr="000C515F">
              <w:rPr>
                <w:rStyle w:val="aff9"/>
                <w:rFonts w:hint="eastAsia"/>
                <w:noProof/>
                <w:lang w:eastAsia="zh-CN"/>
              </w:rPr>
              <w:t xml:space="preserve">7 </w:t>
            </w:r>
            <w:r w:rsidRPr="000C515F">
              <w:rPr>
                <w:rStyle w:val="aff9"/>
                <w:rFonts w:hint="eastAsia"/>
                <w:noProof/>
                <w:lang w:eastAsia="zh-CN"/>
              </w:rPr>
              <w:t>架构亮点与创新点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CEA76F" w14:textId="169FDBE8"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3" w:history="1">
            <w:r w:rsidRPr="000C515F">
              <w:rPr>
                <w:rStyle w:val="aff9"/>
                <w:rFonts w:hint="eastAsia"/>
                <w:noProof/>
                <w:lang w:eastAsia="zh-CN"/>
              </w:rPr>
              <w:t xml:space="preserve">7.1 </w:t>
            </w:r>
            <w:r w:rsidRPr="000C515F">
              <w:rPr>
                <w:rStyle w:val="aff9"/>
                <w:rFonts w:hint="eastAsia"/>
                <w:noProof/>
                <w:lang w:eastAsia="zh-CN"/>
              </w:rPr>
              <w:t>分层混合检索的数字人问答架构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CF9EE71" w14:textId="37045277"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4" w:history="1">
            <w:r w:rsidRPr="000C515F">
              <w:rPr>
                <w:rStyle w:val="aff9"/>
                <w:rFonts w:hint="eastAsia"/>
                <w:noProof/>
                <w:lang w:eastAsia="zh-CN"/>
              </w:rPr>
              <w:t xml:space="preserve">7.2 </w:t>
            </w:r>
            <w:r w:rsidRPr="000C515F">
              <w:rPr>
                <w:rStyle w:val="aff9"/>
                <w:rFonts w:hint="eastAsia"/>
                <w:noProof/>
                <w:lang w:eastAsia="zh-CN"/>
              </w:rPr>
              <w:t>可解释个性化路线引擎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B3D49D5" w14:textId="1237AF12"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5" w:history="1">
            <w:r w:rsidRPr="000C515F">
              <w:rPr>
                <w:rStyle w:val="aff9"/>
                <w:rFonts w:hint="eastAsia"/>
                <w:noProof/>
                <w:lang w:eastAsia="zh-CN"/>
              </w:rPr>
              <w:t xml:space="preserve">7.3 </w:t>
            </w:r>
            <w:r w:rsidRPr="000C515F">
              <w:rPr>
                <w:rStyle w:val="aff9"/>
                <w:rFonts w:hint="eastAsia"/>
                <w:noProof/>
                <w:lang w:eastAsia="zh-CN"/>
              </w:rPr>
              <w:t>数字人运行状态联动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946469F" w14:textId="3486B6AF"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6" w:history="1">
            <w:r w:rsidRPr="000C515F">
              <w:rPr>
                <w:rStyle w:val="aff9"/>
                <w:rFonts w:hint="eastAsia"/>
                <w:noProof/>
                <w:lang w:eastAsia="zh-CN"/>
              </w:rPr>
              <w:t xml:space="preserve">7.4 </w:t>
            </w:r>
            <w:r w:rsidRPr="000C515F">
              <w:rPr>
                <w:rStyle w:val="aff9"/>
                <w:rFonts w:hint="eastAsia"/>
                <w:noProof/>
                <w:lang w:eastAsia="zh-CN"/>
              </w:rPr>
              <w:t>数字人版本化与安全治理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8101E39" w14:textId="421DF75A"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7" w:history="1">
            <w:r w:rsidRPr="000C515F">
              <w:rPr>
                <w:rStyle w:val="aff9"/>
                <w:rFonts w:hint="eastAsia"/>
                <w:noProof/>
                <w:lang w:eastAsia="zh-CN"/>
              </w:rPr>
              <w:t xml:space="preserve">7.5 </w:t>
            </w:r>
            <w:r w:rsidRPr="000C515F">
              <w:rPr>
                <w:rStyle w:val="aff9"/>
                <w:rFonts w:hint="eastAsia"/>
                <w:noProof/>
                <w:lang w:eastAsia="zh-CN"/>
              </w:rPr>
              <w:t>游览闭环与运营洞察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645018" w14:textId="2D55D215"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8" w:history="1">
            <w:r w:rsidRPr="000C515F">
              <w:rPr>
                <w:rStyle w:val="aff9"/>
                <w:rFonts w:hint="eastAsia"/>
                <w:noProof/>
                <w:lang w:eastAsia="zh-CN"/>
              </w:rPr>
              <w:t xml:space="preserve">8 </w:t>
            </w:r>
            <w:r w:rsidRPr="000C515F">
              <w:rPr>
                <w:rStyle w:val="aff9"/>
                <w:rFonts w:hint="eastAsia"/>
                <w:noProof/>
                <w:lang w:eastAsia="zh-CN"/>
              </w:rPr>
              <w:t>安全、可靠性与可运维性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C6164F5" w14:textId="703A6906"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9" w:history="1">
            <w:r w:rsidRPr="000C515F">
              <w:rPr>
                <w:rStyle w:val="aff9"/>
                <w:rFonts w:hint="eastAsia"/>
                <w:noProof/>
              </w:rPr>
              <w:t xml:space="preserve">8.1 </w:t>
            </w:r>
            <w:r w:rsidRPr="000C515F">
              <w:rPr>
                <w:rStyle w:val="aff9"/>
                <w:rFonts w:hint="eastAsi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F6B0CB5" w14:textId="13124756"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0" w:history="1">
            <w:r w:rsidRPr="000C515F">
              <w:rPr>
                <w:rStyle w:val="aff9"/>
                <w:rFonts w:hint="eastAsia"/>
                <w:noProof/>
                <w:lang w:eastAsia="zh-CN"/>
              </w:rPr>
              <w:t xml:space="preserve">8.2 </w:t>
            </w:r>
            <w:r w:rsidRPr="000C515F">
              <w:rPr>
                <w:rStyle w:val="aff9"/>
                <w:rFonts w:hint="eastAsia"/>
                <w:noProof/>
                <w:lang w:eastAsia="zh-CN"/>
              </w:rPr>
              <w:t>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D33F6B" w14:textId="30518375"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1" w:history="1">
            <w:r w:rsidRPr="000C515F">
              <w:rPr>
                <w:rStyle w:val="aff9"/>
                <w:rFonts w:hint="eastAsia"/>
                <w:noProof/>
                <w:lang w:eastAsia="zh-CN"/>
              </w:rPr>
              <w:t xml:space="preserve">8.3 </w:t>
            </w:r>
            <w:r w:rsidRPr="000C515F">
              <w:rPr>
                <w:rStyle w:val="aff9"/>
                <w:rFonts w:hint="eastAsia"/>
                <w:noProof/>
                <w:lang w:eastAsia="zh-CN"/>
              </w:rPr>
              <w:t>可运维性设计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34A02C" w14:textId="50193127"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2" w:history="1">
            <w:r w:rsidRPr="000C515F">
              <w:rPr>
                <w:rStyle w:val="aff9"/>
                <w:rFonts w:hint="eastAsia"/>
                <w:noProof/>
                <w:lang w:eastAsia="zh-CN"/>
              </w:rPr>
              <w:t xml:space="preserve">9 </w:t>
            </w:r>
            <w:r w:rsidRPr="000C515F">
              <w:rPr>
                <w:rStyle w:val="aff9"/>
                <w:rFonts w:hint="eastAsia"/>
                <w:noProof/>
                <w:lang w:eastAsia="zh-CN"/>
              </w:rPr>
              <w:t>部署与验收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F18995" w14:textId="4346A0C0"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3" w:history="1">
            <w:r w:rsidRPr="000C515F">
              <w:rPr>
                <w:rStyle w:val="aff9"/>
                <w:rFonts w:hint="eastAsia"/>
                <w:noProof/>
              </w:rPr>
              <w:t xml:space="preserve">9.1 </w:t>
            </w:r>
            <w:r w:rsidRPr="000C515F">
              <w:rPr>
                <w:rStyle w:val="aff9"/>
                <w:rFonts w:hint="eastAsia"/>
                <w:noProof/>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37EB8C" w14:textId="000AB787"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4" w:history="1">
            <w:r w:rsidRPr="000C515F">
              <w:rPr>
                <w:rStyle w:val="aff9"/>
                <w:rFonts w:hint="eastAsia"/>
                <w:noProof/>
                <w:lang w:eastAsia="zh-CN"/>
              </w:rPr>
              <w:t xml:space="preserve">10 </w:t>
            </w:r>
            <w:r w:rsidRPr="000C515F">
              <w:rPr>
                <w:rStyle w:val="aff9"/>
                <w:rFonts w:hint="eastAsia"/>
                <w:noProof/>
                <w:lang w:eastAsia="zh-CN"/>
              </w:rPr>
              <w:t>风险、取舍与后续演进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545291" w14:textId="5451A097"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5" w:history="1">
            <w:r w:rsidRPr="000C515F">
              <w:rPr>
                <w:rStyle w:val="aff9"/>
                <w:rFonts w:hint="eastAsia"/>
                <w:noProof/>
                <w:lang w:eastAsia="zh-CN"/>
              </w:rPr>
              <w:t xml:space="preserve">10.1 </w:t>
            </w:r>
            <w:r w:rsidRPr="000C515F">
              <w:rPr>
                <w:rStyle w:val="aff9"/>
                <w:rFonts w:hint="eastAsia"/>
                <w:noProof/>
                <w:lang w:eastAsia="zh-CN"/>
              </w:rPr>
              <w:t>主要取舍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F0767E" w14:textId="1657028F"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6" w:history="1">
            <w:r w:rsidRPr="000C515F">
              <w:rPr>
                <w:rStyle w:val="aff9"/>
                <w:rFonts w:hint="eastAsia"/>
                <w:noProof/>
              </w:rPr>
              <w:t xml:space="preserve">10.2 </w:t>
            </w:r>
            <w:r w:rsidRPr="000C515F">
              <w:rPr>
                <w:rStyle w:val="aff9"/>
                <w:rFonts w:hint="eastAsia"/>
                <w:noProof/>
              </w:rPr>
              <w:t>后续演进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975FE6" w14:textId="05FE9652" w:rsidR="000D2796" w:rsidRPr="007811BE" w:rsidRDefault="000D2796">
          <w:pPr>
            <w:rPr>
              <w:b/>
              <w:bCs/>
              <w:color w:val="000000" w:themeColor="text1"/>
              <w:lang w:val="zh-CN"/>
            </w:rPr>
          </w:pPr>
          <w:r w:rsidRPr="007811BE">
            <w:rPr>
              <w:b/>
              <w:bCs/>
              <w:color w:val="000000" w:themeColor="text1"/>
              <w:lang w:val="zh-CN"/>
            </w:rPr>
            <w:fldChar w:fldCharType="end"/>
          </w:r>
        </w:p>
      </w:sdtContent>
    </w:sdt>
    <w:p w14:paraId="3F470685" w14:textId="77777777" w:rsidR="00491B10" w:rsidRPr="007811BE" w:rsidRDefault="00000000">
      <w:pPr>
        <w:rPr>
          <w:color w:val="000000" w:themeColor="text1"/>
        </w:rPr>
      </w:pPr>
      <w:r w:rsidRPr="007811BE">
        <w:rPr>
          <w:color w:val="000000" w:themeColor="text1"/>
        </w:rPr>
        <w:fldChar w:fldCharType="begin"/>
      </w:r>
      <w:r w:rsidRPr="007811BE">
        <w:rPr>
          <w:color w:val="000000" w:themeColor="text1"/>
          <w:lang w:eastAsia="zh-CN"/>
        </w:rPr>
        <w:instrText>TOC \o "1-3" \h \z \u</w:instrText>
      </w:r>
      <w:r w:rsidRPr="007811BE">
        <w:rPr>
          <w:color w:val="000000" w:themeColor="text1"/>
        </w:rPr>
        <w:fldChar w:fldCharType="separate"/>
      </w:r>
      <w:r w:rsidRPr="007811BE">
        <w:rPr>
          <w:color w:val="000000" w:themeColor="text1"/>
        </w:rPr>
        <w:fldChar w:fldCharType="end"/>
      </w:r>
    </w:p>
    <w:p w14:paraId="22D201D9" w14:textId="77777777" w:rsidR="00491B10" w:rsidRPr="007811BE" w:rsidRDefault="00000000">
      <w:pPr>
        <w:rPr>
          <w:color w:val="000000" w:themeColor="text1"/>
          <w:lang w:eastAsia="zh-CN"/>
        </w:rPr>
      </w:pPr>
      <w:r w:rsidRPr="007811BE">
        <w:rPr>
          <w:color w:val="000000" w:themeColor="text1"/>
          <w:lang w:eastAsia="zh-CN"/>
        </w:rPr>
        <w:br w:type="page"/>
      </w:r>
    </w:p>
    <w:p w14:paraId="6D9D9A07" w14:textId="77777777" w:rsidR="00491B10" w:rsidRPr="007811BE" w:rsidRDefault="00000000">
      <w:pPr>
        <w:pStyle w:val="1"/>
        <w:rPr>
          <w:lang w:eastAsia="zh-CN"/>
        </w:rPr>
      </w:pPr>
      <w:bookmarkStart w:id="0" w:name="_Toc234429434"/>
      <w:r w:rsidRPr="007811BE">
        <w:rPr>
          <w:rFonts w:ascii="Times New Roman" w:eastAsia="宋体" w:hAnsi="Times New Roman"/>
          <w:lang w:eastAsia="zh-CN"/>
        </w:rPr>
        <w:lastRenderedPageBreak/>
        <w:t xml:space="preserve">1 </w:t>
      </w:r>
      <w:r w:rsidRPr="007811BE">
        <w:rPr>
          <w:rFonts w:ascii="Times New Roman" w:eastAsia="宋体" w:hAnsi="Times New Roman"/>
          <w:lang w:eastAsia="zh-CN"/>
        </w:rPr>
        <w:t>项目背景与企业痛点</w:t>
      </w:r>
      <w:bookmarkEnd w:id="0"/>
    </w:p>
    <w:p w14:paraId="522AE139" w14:textId="77777777" w:rsidR="00491B10" w:rsidRPr="007811BE" w:rsidRDefault="00000000">
      <w:pPr>
        <w:spacing w:line="300" w:lineRule="auto" w:after="120"/>
        <w:rPr>
          <w:color w:val="000000" w:themeColor="text1"/>
          <w:lang w:eastAsia="zh-CN"/>
        </w:rPr>
      </w:pPr>
      <w:r>
        <w:rPr>
          <w:rFonts w:ascii="Times New Roman" w:hAnsi="Times New Roman" w:eastAsia="宋体"/>
          <w:color w:val="1F1F1F"/>
          <w:sz w:val="21"/>
        </w:rPr>
        <w:t>国家持续推进文旅产业数字化转型，智慧景区建设已经从“线上展示”和“电子票务”进入到“智能服务、沉浸体验、数据运营”并重的新阶段。中国软件杯 A5 赛题《景区导览服务AI数字人》也将这一行业趋势概括为：传统景区导览服务需要借助 AI 数字人、多模态大模型、语音合成和知识库能力，完成从单向讲解到智能互动服务的升级。</w:t>
      </w:r>
    </w:p>
    <w:p w14:paraId="520F2A16" w14:textId="77777777" w:rsidR="00491B10" w:rsidRPr="007811BE" w:rsidRDefault="00000000">
      <w:pPr>
        <w:spacing w:line="300" w:lineRule="auto" w:after="120"/>
        <w:rPr>
          <w:color w:val="000000" w:themeColor="text1"/>
          <w:lang w:eastAsia="zh-CN"/>
        </w:rPr>
      </w:pPr>
      <w:r>
        <w:rPr>
          <w:rFonts w:ascii="Times New Roman" w:hAnsi="Times New Roman" w:eastAsia="宋体"/>
          <w:color w:val="1F1F1F"/>
          <w:sz w:val="21"/>
        </w:rPr>
        <w:t>在真实景区运营中，导览服务首先面临供给侧压力。黄金周、节假日和团队客流集中时，专业导游资源往往无法覆盖所有游客、所有时间段和所有点位；而淡季或分散客流场景下，景区又难以持续投入大量人工讲解。游客到达现场后提出的问题高度碎片化，既可能是“这个景点有什么故事”，也可能是“老人孩子怎么走更轻松”“附近有什么值得拍照的地方”，传统人工服务和固定讲解设备都难以稳定承接。</w:t>
      </w:r>
    </w:p>
    <w:p w14:paraId="2ACE7ACA" w14:textId="77777777" w:rsidR="00491B10" w:rsidRPr="007811BE" w:rsidRDefault="00000000">
      <w:pPr>
        <w:spacing w:line="300" w:lineRule="auto" w:after="120"/>
        <w:rPr>
          <w:color w:val="000000" w:themeColor="text1"/>
          <w:lang w:eastAsia="zh-CN"/>
        </w:rPr>
      </w:pPr>
      <w:r>
        <w:rPr>
          <w:rFonts w:ascii="Times New Roman" w:hAnsi="Times New Roman" w:eastAsia="宋体"/>
          <w:color w:val="1F1F1F"/>
          <w:sz w:val="21"/>
        </w:rPr>
        <w:t>其次，传统录音导览和静态图文导览存在明显的信息单向传递问题。内容一旦制作完成就较难快速更新，无法根据游客兴趣、体力、停留时间和当前路线做个性化说明，也无法回答游客临场提出的细节问题。对于企业方而言，这会导致景区知识沉淀和游客服务之间存在断层：资料包、讲解词、图文介绍和现场经验分散在不同载体中，口径不统一，更新后也难以及时传递到前台服务入口。</w:t>
      </w:r>
    </w:p>
    <w:p>
      <w:pPr>
        <w:spacing w:line="300" w:lineRule="auto" w:after="120"/>
      </w:pPr>
      <w:r>
        <w:rPr>
          <w:rFonts w:ascii="Times New Roman" w:hAnsi="Times New Roman" w:eastAsia="宋体"/>
          <w:color w:val="1F1F1F"/>
          <w:sz w:val="21"/>
        </w:rPr>
        <w:t>因此，本设计文档在后续章节重点回答三个问题：第一，如何让 AI 导游回答准确、可追溯、低延迟；第二，如何让路线推荐不依赖大模型自由编造，而是基于景区数据、真实路网和规则引擎生成；第三，如何让数字人不只是页面贴图，而是具备运行包管理、状态联动、口型表情和失败回退能力。这样的设计更贴近企业方对智慧景区系统的真实要求：既要好看、好用，也要可维护、可运营、可持续演进。</w:t>
      </w:r>
    </w:p>
    <w:p>
      <w:pPr>
        <w:spacing w:line="300" w:lineRule="auto" w:after="120"/>
      </w:pPr>
      <w:r>
        <w:rPr>
          <w:rFonts w:ascii="Times New Roman" w:hAnsi="Times New Roman" w:eastAsia="宋体"/>
          <w:color w:val="1F1F1F"/>
          <w:sz w:val="21"/>
        </w:rPr>
        <w:t>多模态智能景区导游系统灵诗音正是在上述行业背景下设计。系统不是简单把景点资料搬到网页上，也不是只接入一个大模型回答问题，而是围绕“游客交互端 + 管理后台 + 本地景区知识库 + 数字人运行时 + 路线推荐 + 运营看板”形成完整产品闭环。游客侧获得 7x24 小时在线问答、个性化路线讲解和数字人陪伴式体验；景区侧获得知识可维护、形象可配置、反馈可分析、服务可量化的数字化运营能力。</w:t>
      </w:r>
    </w:p>
    <w:p>
      <w:pPr>
        <w:spacing w:line="300" w:lineRule="auto" w:after="120"/>
      </w:pPr>
      <w:r>
        <w:rPr>
          <w:rFonts w:ascii="Times New Roman" w:hAnsi="Times New Roman" w:eastAsia="宋体"/>
          <w:color w:val="1F1F1F"/>
          <w:sz w:val="21"/>
        </w:rPr>
        <w:t>从管理侧看，景区还存在服务质量难量化和游客反馈难沉淀的问题。传统导览服务结束后，管理者很难系统化看到游客最关心哪些景点、哪些问题反复出现、哪些路线容易让游客疲劳、哪些服务设施咨询最多。赛题中提出游客反馈分析、情感趋势报告、热门问答、满意度趋势和数据大屏，正是为了把一次次交互转化为可复盘、可运营、可优化的数据资产。</w:t>
      </w:r>
    </w:p>
    <w:p>
      <w:pPr>
        <w:spacing w:line="300" w:lineRule="auto" w:after="120"/>
      </w:pPr>
      <w:r>
        <w:rPr>
          <w:rFonts w:ascii="Times New Roman" w:hAnsi="Times New Roman" w:eastAsia="宋体"/>
          <w:color w:val="1F1F1F"/>
          <w:sz w:val="21"/>
        </w:rPr>
        <w:t>第三，导览体验不仅是信息获取，也包含陪伴感、亲切感和情绪反馈。冰冷的设备或纯文本问答难以提供接近真人导游的互动体验，尤其在亲子、研学、长者、摄影打卡等不同人群场景中，游客更需要自然语音、表情反馈、口型同步和持续引导。AI 数字人导游的价值因此不只是替代讲解员，而是通过文本、语音、表情、动作和路线建议，把知识问答转化为更具沉浸感的导游服务。</w:t>
      </w:r>
    </w:p>
    <w:p w14:paraId="08B29F07" w14:textId="77777777" w:rsidR="00491B10" w:rsidRPr="007811BE" w:rsidRDefault="00000000">
      <w:pPr>
        <w:pStyle w:val="1"/>
        <w:rPr>
          <w:lang w:eastAsia="zh-CN"/>
        </w:rPr>
      </w:pPr>
      <w:bookmarkStart w:id="1" w:name="_Toc234429435"/>
      <w:r w:rsidRPr="007811BE">
        <w:rPr>
          <w:rFonts w:ascii="Times New Roman" w:eastAsia="宋体" w:hAnsi="Times New Roman"/>
          <w:lang w:eastAsia="zh-CN"/>
        </w:rPr>
        <w:t xml:space="preserve">2 </w:t>
      </w:r>
      <w:r w:rsidRPr="007811BE">
        <w:rPr>
          <w:rFonts w:ascii="Times New Roman" w:eastAsia="宋体" w:hAnsi="Times New Roman"/>
          <w:lang w:eastAsia="zh-CN"/>
        </w:rPr>
        <w:t>建设目标、非目标与设计边界</w:t>
      </w:r>
      <w:bookmarkEnd w:id="1"/>
    </w:p>
    <w:p w14:paraId="478B8065" w14:textId="77777777" w:rsidR="00491B10" w:rsidRPr="007811BE" w:rsidRDefault="00000000">
      <w:pPr>
        <w:pStyle w:val="21"/>
      </w:pPr>
      <w:bookmarkStart w:id="2" w:name="_Toc234429436"/>
      <w:r w:rsidRPr="007811BE">
        <w:rPr>
          <w:rFonts w:ascii="Times New Roman" w:hAnsi="Times New Roman"/>
        </w:rPr>
        <w:t xml:space="preserve">2.1 </w:t>
      </w:r>
      <w:proofErr w:type="spellStart"/>
      <w:r w:rsidRPr="007811BE">
        <w:rPr>
          <w:rFonts w:ascii="Times New Roman" w:hAnsi="Times New Roman"/>
        </w:rPr>
        <w:t>建设目标</w:t>
      </w:r>
      <w:bookmarkEnd w:id="2"/>
      <w:proofErr w:type="spellEnd"/>
    </w:p>
    <w:p w14:paraId="4DC98D04"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形成稳定可演示的游客导</w:t>
      </w:r>
      <w:proofErr w:type="gramStart"/>
      <w:r w:rsidRPr="007811BE">
        <w:rPr>
          <w:color w:val="000000" w:themeColor="text1"/>
          <w:lang w:eastAsia="zh-CN"/>
        </w:rPr>
        <w:t>览</w:t>
      </w:r>
      <w:proofErr w:type="gramEnd"/>
      <w:r w:rsidRPr="007811BE">
        <w:rPr>
          <w:color w:val="000000" w:themeColor="text1"/>
          <w:lang w:eastAsia="zh-CN"/>
        </w:rPr>
        <w:t>链路：从进入首页、浏览景点、获得路线、进入</w:t>
      </w:r>
      <w:r w:rsidRPr="007811BE">
        <w:rPr>
          <w:color w:val="000000" w:themeColor="text1"/>
          <w:lang w:eastAsia="zh-CN"/>
        </w:rPr>
        <w:t xml:space="preserve"> AI </w:t>
      </w:r>
      <w:r w:rsidRPr="007811BE">
        <w:rPr>
          <w:color w:val="000000" w:themeColor="text1"/>
          <w:lang w:eastAsia="zh-CN"/>
        </w:rPr>
        <w:t>导游问答，到开始游览和生成行程回顾。</w:t>
      </w:r>
    </w:p>
    <w:p w14:paraId="4833A2A0"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让</w:t>
      </w:r>
      <w:r w:rsidRPr="007811BE">
        <w:rPr>
          <w:color w:val="000000" w:themeColor="text1"/>
          <w:lang w:eastAsia="zh-CN"/>
        </w:rPr>
        <w:t xml:space="preserve"> AI </w:t>
      </w:r>
      <w:r w:rsidRPr="007811BE">
        <w:rPr>
          <w:color w:val="000000" w:themeColor="text1"/>
          <w:lang w:eastAsia="zh-CN"/>
        </w:rPr>
        <w:t>回答具备资料依据，支持来源卡片展示，减少</w:t>
      </w:r>
      <w:r w:rsidRPr="007811BE">
        <w:rPr>
          <w:color w:val="000000" w:themeColor="text1"/>
          <w:lang w:eastAsia="zh-CN"/>
        </w:rPr>
        <w:t>“</w:t>
      </w:r>
      <w:r w:rsidRPr="007811BE">
        <w:rPr>
          <w:color w:val="000000" w:themeColor="text1"/>
          <w:lang w:eastAsia="zh-CN"/>
        </w:rPr>
        <w:t>听起来正确但无法追溯</w:t>
      </w:r>
      <w:r w:rsidRPr="007811BE">
        <w:rPr>
          <w:color w:val="000000" w:themeColor="text1"/>
          <w:lang w:eastAsia="zh-CN"/>
        </w:rPr>
        <w:t>”</w:t>
      </w:r>
      <w:r w:rsidRPr="007811BE">
        <w:rPr>
          <w:color w:val="000000" w:themeColor="text1"/>
          <w:lang w:eastAsia="zh-CN"/>
        </w:rPr>
        <w:t>的回答风险。</w:t>
      </w:r>
    </w:p>
    <w:p w14:paraId="7FF2BB99"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让路线推荐具备可解释性，避免大模型自由生成不存在景点、错误顺序或不合理耗时。</w:t>
      </w:r>
    </w:p>
    <w:p w14:paraId="1E13D6DE"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让数字人从静态展示升级为业务状态联动的导游形象，能够响应欢迎、待机、思考、讲解和异常兜底状态。</w:t>
      </w:r>
    </w:p>
    <w:p w14:paraId="7A26C6E8"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让企业后台能够维护景点、路线、知识、数字人版本、反馈和运营看板，形成从服务到运营的闭环。</w:t>
      </w:r>
    </w:p>
    <w:p w14:paraId="3CA99E54" w14:textId="77777777" w:rsidR="00491B10" w:rsidRPr="007811BE" w:rsidRDefault="00000000">
      <w:pPr>
        <w:pStyle w:val="21"/>
      </w:pPr>
      <w:bookmarkStart w:id="3" w:name="_Toc234429437"/>
      <w:r w:rsidRPr="007811BE">
        <w:rPr>
          <w:rFonts w:ascii="Times New Roman" w:hAnsi="Times New Roman"/>
        </w:rPr>
        <w:t xml:space="preserve">2.2 </w:t>
      </w:r>
      <w:proofErr w:type="spellStart"/>
      <w:r w:rsidRPr="007811BE">
        <w:rPr>
          <w:rFonts w:ascii="Times New Roman" w:hAnsi="Times New Roman"/>
        </w:rPr>
        <w:t>非目标</w:t>
      </w:r>
      <w:bookmarkEnd w:id="3"/>
      <w:proofErr w:type="spellEnd"/>
    </w:p>
    <w:p w14:paraId="522BD3A8"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本阶段不建设多景区</w:t>
      </w:r>
      <w:r w:rsidRPr="007811BE">
        <w:rPr>
          <w:color w:val="000000" w:themeColor="text1"/>
          <w:lang w:eastAsia="zh-CN"/>
        </w:rPr>
        <w:t xml:space="preserve"> SaaS</w:t>
      </w:r>
      <w:r w:rsidRPr="007811BE">
        <w:rPr>
          <w:color w:val="000000" w:themeColor="text1"/>
          <w:lang w:eastAsia="zh-CN"/>
        </w:rPr>
        <w:t>、多租户权限、会员交易、票务订单或生产</w:t>
      </w:r>
      <w:proofErr w:type="gramStart"/>
      <w:r w:rsidRPr="007811BE">
        <w:rPr>
          <w:color w:val="000000" w:themeColor="text1"/>
          <w:lang w:eastAsia="zh-CN"/>
        </w:rPr>
        <w:t>级微服务</w:t>
      </w:r>
      <w:proofErr w:type="gramEnd"/>
      <w:r w:rsidRPr="007811BE">
        <w:rPr>
          <w:color w:val="000000" w:themeColor="text1"/>
          <w:lang w:eastAsia="zh-CN"/>
        </w:rPr>
        <w:t>治理。</w:t>
      </w:r>
    </w:p>
    <w:p w14:paraId="7663B762"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不让大模型直接决定最终路线顺序，路线计划必须来自结构化景点、主题评分和道路网络。</w:t>
      </w:r>
    </w:p>
    <w:p w14:paraId="6A7F2542" w14:textId="0F23B846" w:rsidR="00491B10" w:rsidRPr="007811BE" w:rsidRDefault="00000000">
      <w:pPr>
        <w:pStyle w:val="a0"/>
        <w:spacing w:after="80"/>
        <w:ind w:left="420" w:hanging="210"/>
        <w:rPr>
          <w:color w:val="000000" w:themeColor="text1"/>
          <w:lang w:eastAsia="zh-CN"/>
        </w:rPr>
      </w:pPr>
      <w:r w:rsidRPr="007811BE">
        <w:rPr>
          <w:color w:val="000000" w:themeColor="text1"/>
          <w:lang w:eastAsia="zh-CN"/>
        </w:rPr>
        <w:t>不把上</w:t>
      </w:r>
      <w:proofErr w:type="gramStart"/>
      <w:r w:rsidRPr="007811BE">
        <w:rPr>
          <w:color w:val="000000" w:themeColor="text1"/>
          <w:lang w:eastAsia="zh-CN"/>
        </w:rPr>
        <w:t>传数字</w:t>
      </w:r>
      <w:proofErr w:type="gramEnd"/>
      <w:r w:rsidRPr="007811BE">
        <w:rPr>
          <w:color w:val="000000" w:themeColor="text1"/>
          <w:lang w:eastAsia="zh-CN"/>
        </w:rPr>
        <w:t>人扩展成素材商城或云端资产中心，</w:t>
      </w:r>
      <w:proofErr w:type="gramStart"/>
      <w:r w:rsidRPr="007811BE">
        <w:rPr>
          <w:color w:val="000000" w:themeColor="text1"/>
          <w:lang w:eastAsia="zh-CN"/>
        </w:rPr>
        <w:t>当前能力</w:t>
      </w:r>
      <w:proofErr w:type="gramEnd"/>
      <w:r w:rsidRPr="007811BE">
        <w:rPr>
          <w:color w:val="000000" w:themeColor="text1"/>
          <w:lang w:eastAsia="zh-CN"/>
        </w:rPr>
        <w:t>服务于本地项目部署。</w:t>
      </w:r>
    </w:p>
    <w:p w14:paraId="2AC53C28" w14:textId="77777777" w:rsidR="00491B10" w:rsidRPr="007811BE" w:rsidRDefault="00000000">
      <w:pPr>
        <w:pStyle w:val="a0"/>
        <w:spacing w:after="80"/>
        <w:ind w:left="420" w:hanging="210"/>
        <w:rPr>
          <w:color w:val="000000" w:themeColor="text1"/>
        </w:rPr>
      </w:pPr>
      <w:proofErr w:type="spellStart"/>
      <w:r w:rsidRPr="007811BE">
        <w:rPr>
          <w:color w:val="000000" w:themeColor="text1"/>
        </w:rPr>
        <w:t>不承诺用</w:t>
      </w:r>
      <w:proofErr w:type="spellEnd"/>
      <w:r w:rsidRPr="007811BE">
        <w:rPr>
          <w:color w:val="000000" w:themeColor="text1"/>
        </w:rPr>
        <w:t xml:space="preserve"> AI </w:t>
      </w:r>
      <w:proofErr w:type="spellStart"/>
      <w:r w:rsidRPr="007811BE">
        <w:rPr>
          <w:color w:val="000000" w:themeColor="text1"/>
        </w:rPr>
        <w:t>自动修复</w:t>
      </w:r>
      <w:proofErr w:type="spellEnd"/>
      <w:r w:rsidRPr="007811BE">
        <w:rPr>
          <w:color w:val="000000" w:themeColor="text1"/>
        </w:rPr>
        <w:t xml:space="preserve"> Unity </w:t>
      </w:r>
      <w:r w:rsidRPr="007811BE">
        <w:rPr>
          <w:color w:val="000000" w:themeColor="text1"/>
        </w:rPr>
        <w:t>模型、骨骼、动作、材质或</w:t>
      </w:r>
      <w:r w:rsidRPr="007811BE">
        <w:rPr>
          <w:color w:val="000000" w:themeColor="text1"/>
        </w:rPr>
        <w:t xml:space="preserve"> WebGL </w:t>
      </w:r>
      <w:r w:rsidRPr="007811BE">
        <w:rPr>
          <w:color w:val="000000" w:themeColor="text1"/>
        </w:rPr>
        <w:t>包兼容问题。</w:t>
      </w:r>
    </w:p>
    <w:p w14:paraId="6BA18293" w14:textId="77777777" w:rsidR="00491B10" w:rsidRPr="007811BE" w:rsidRDefault="00000000">
      <w:pPr>
        <w:pStyle w:val="21"/>
      </w:pPr>
      <w:bookmarkStart w:id="4" w:name="_Toc234429438"/>
      <w:r w:rsidRPr="007811BE">
        <w:rPr>
          <w:rFonts w:ascii="Times New Roman" w:hAnsi="Times New Roman"/>
        </w:rPr>
        <w:t xml:space="preserve">2.3 </w:t>
      </w:r>
      <w:r w:rsidRPr="007811BE">
        <w:rPr>
          <w:rFonts w:ascii="Times New Roman" w:hAnsi="Times New Roman"/>
        </w:rPr>
        <w:t>设计边界</w:t>
      </w:r>
      <w:bookmarkEnd w:id="4"/>
    </w:p>
    <w:p w14:paraId="2E1B3C83" w14:textId="77777777" w:rsidR="00491B10" w:rsidRPr="007811BE" w:rsidRDefault="00000000">
      <w:pPr>
        <w:rPr>
          <w:color w:val="000000" w:themeColor="text1"/>
          <w:lang w:eastAsia="zh-CN"/>
        </w:rPr>
      </w:pPr>
      <w:proofErr w:type="gramStart"/>
      <w:r w:rsidRPr="007811BE">
        <w:rPr>
          <w:color w:val="000000" w:themeColor="text1"/>
          <w:lang w:eastAsia="zh-CN"/>
        </w:rPr>
        <w:t>源资料包保持</w:t>
      </w:r>
      <w:proofErr w:type="gramEnd"/>
      <w:r w:rsidRPr="007811BE">
        <w:rPr>
          <w:color w:val="000000" w:themeColor="text1"/>
          <w:lang w:eastAsia="zh-CN"/>
        </w:rPr>
        <w:t>只读，后台管理写入应用数据库；知识库通过派生的结构化</w:t>
      </w:r>
      <w:r w:rsidRPr="007811BE">
        <w:rPr>
          <w:color w:val="000000" w:themeColor="text1"/>
          <w:lang w:eastAsia="zh-CN"/>
        </w:rPr>
        <w:t xml:space="preserve"> JSON</w:t>
      </w:r>
      <w:r w:rsidRPr="007811BE">
        <w:rPr>
          <w:color w:val="000000" w:themeColor="text1"/>
          <w:lang w:eastAsia="zh-CN"/>
        </w:rPr>
        <w:t>、</w:t>
      </w:r>
      <w:r w:rsidRPr="007811BE">
        <w:rPr>
          <w:color w:val="000000" w:themeColor="text1"/>
          <w:lang w:eastAsia="zh-CN"/>
        </w:rPr>
        <w:t xml:space="preserve">Markdown </w:t>
      </w:r>
      <w:r w:rsidRPr="007811BE">
        <w:rPr>
          <w:color w:val="000000" w:themeColor="text1"/>
          <w:lang w:eastAsia="zh-CN"/>
        </w:rPr>
        <w:t>文档和行为摘要服务前台与管理端。这个边界使原始资料可审计，也让演示环境在没有外部数据平台时仍能独立运行。</w:t>
      </w:r>
    </w:p>
    <w:p w14:paraId="65ED31D9" w14:textId="77777777" w:rsidR="00491B10" w:rsidRPr="007811BE" w:rsidRDefault="00000000">
      <w:pPr>
        <w:pStyle w:val="1"/>
      </w:pPr>
      <w:bookmarkStart w:id="5" w:name="_Toc234429439"/>
      <w:r w:rsidRPr="007811BE">
        <w:rPr>
          <w:rFonts w:ascii="Times New Roman" w:eastAsia="宋体" w:hAnsi="Times New Roman"/>
        </w:rPr>
        <w:t xml:space="preserve">3 </w:t>
      </w:r>
      <w:proofErr w:type="spellStart"/>
      <w:r w:rsidRPr="007811BE">
        <w:rPr>
          <w:rFonts w:ascii="Times New Roman" w:eastAsia="宋体" w:hAnsi="Times New Roman"/>
        </w:rPr>
        <w:t>总体架构设计</w:t>
      </w:r>
      <w:bookmarkEnd w:id="5"/>
      <w:proofErr w:type="spell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7B4511D4" w14:textId="77777777">
        <w:trPr>
          <w:jc w:val="center"/>
        </w:trPr>
        <w:tc>
          <w:tcPr>
            <w:tcW w:w="9184" w:type="dxa"/>
            <w:shd w:val="clear" w:color="auto" w:fill="F7FAFE"/>
          </w:tcPr>
          <w:p w14:paraId="579E3DE1" w14:textId="77777777" w:rsidR="00491B10" w:rsidRPr="007811BE" w:rsidRDefault="00491B10">
            <w:pPr>
              <w:rPr>
                <w:color w:val="000000" w:themeColor="text1"/>
                <w:lang w:eastAsia="zh-CN"/>
              </w:rPr>
            </w:pPr>
          </w:p>
          <w:p w14:paraId="6CB8B7BA" w14:textId="77777777" w:rsidR="00491B10" w:rsidRPr="007811BE" w:rsidRDefault="00491B10">
            <w:pPr>
              <w:rPr>
                <w:color w:val="000000" w:themeColor="text1"/>
                <w:lang w:eastAsia="zh-CN"/>
              </w:rPr>
            </w:pPr>
          </w:p>
          <w:p w14:paraId="056D565B" w14:textId="77777777" w:rsidR="00491B10" w:rsidRPr="007811BE" w:rsidRDefault="00491B10">
            <w:pPr>
              <w:rPr>
                <w:color w:val="000000" w:themeColor="text1"/>
                <w:lang w:eastAsia="zh-CN"/>
              </w:rPr>
            </w:pPr>
          </w:p>
          <w:p w14:paraId="4E96973B"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1 </w:t>
            </w:r>
            <w:r w:rsidRPr="007811BE">
              <w:rPr>
                <w:b/>
                <w:color w:val="000000" w:themeColor="text1"/>
                <w:sz w:val="24"/>
                <w:lang w:eastAsia="zh-CN"/>
              </w:rPr>
              <w:t>系统</w:t>
            </w:r>
            <w:proofErr w:type="gramStart"/>
            <w:r w:rsidRPr="007811BE">
              <w:rPr>
                <w:b/>
                <w:color w:val="000000" w:themeColor="text1"/>
                <w:sz w:val="24"/>
                <w:lang w:eastAsia="zh-CN"/>
              </w:rPr>
              <w:t>上下文图占位</w:t>
            </w:r>
            <w:proofErr w:type="gramEnd"/>
          </w:p>
          <w:p w14:paraId="023498CA"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建议后续替换为企业、游客、景区管理人员、</w:t>
            </w:r>
            <w:r w:rsidRPr="007811BE">
              <w:rPr>
                <w:color w:val="000000" w:themeColor="text1"/>
                <w:sz w:val="20"/>
                <w:lang w:eastAsia="zh-CN"/>
              </w:rPr>
              <w:t xml:space="preserve">AI </w:t>
            </w:r>
            <w:r w:rsidRPr="007811BE">
              <w:rPr>
                <w:color w:val="000000" w:themeColor="text1"/>
                <w:sz w:val="20"/>
                <w:lang w:eastAsia="zh-CN"/>
              </w:rPr>
              <w:t>服务、</w:t>
            </w:r>
            <w:r w:rsidRPr="007811BE">
              <w:rPr>
                <w:color w:val="000000" w:themeColor="text1"/>
                <w:sz w:val="20"/>
                <w:lang w:eastAsia="zh-CN"/>
              </w:rPr>
              <w:t xml:space="preserve">TTS </w:t>
            </w:r>
            <w:r w:rsidRPr="007811BE">
              <w:rPr>
                <w:color w:val="000000" w:themeColor="text1"/>
                <w:sz w:val="20"/>
                <w:lang w:eastAsia="zh-CN"/>
              </w:rPr>
              <w:t>服务、地图资源与本系统之间的关系图。</w:t>
            </w:r>
          </w:p>
          <w:p w14:paraId="36D63581" w14:textId="77777777" w:rsidR="00491B10" w:rsidRPr="007811BE" w:rsidRDefault="00491B10">
            <w:pPr>
              <w:rPr>
                <w:color w:val="000000" w:themeColor="text1"/>
                <w:lang w:eastAsia="zh-CN"/>
              </w:rPr>
            </w:pPr>
          </w:p>
          <w:p w14:paraId="52CF7194" w14:textId="77777777" w:rsidR="00491B10" w:rsidRPr="007811BE" w:rsidRDefault="00491B10">
            <w:pPr>
              <w:rPr>
                <w:color w:val="000000" w:themeColor="text1"/>
                <w:lang w:eastAsia="zh-CN"/>
              </w:rPr>
            </w:pPr>
          </w:p>
        </w:tc>
      </w:tr>
    </w:tbl>
    <w:p w14:paraId="23C9F4C4"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lastRenderedPageBreak/>
        <w:t>图</w:t>
      </w:r>
      <w:r w:rsidRPr="007811BE">
        <w:rPr>
          <w:color w:val="000000" w:themeColor="text1"/>
          <w:sz w:val="18"/>
          <w:lang w:eastAsia="zh-CN"/>
        </w:rPr>
        <w:t xml:space="preserve"> 1 </w:t>
      </w:r>
      <w:r w:rsidRPr="007811BE">
        <w:rPr>
          <w:color w:val="000000" w:themeColor="text1"/>
          <w:sz w:val="18"/>
          <w:lang w:eastAsia="zh-CN"/>
        </w:rPr>
        <w:t>系统</w:t>
      </w:r>
      <w:proofErr w:type="gramStart"/>
      <w:r w:rsidRPr="007811BE">
        <w:rPr>
          <w:color w:val="000000" w:themeColor="text1"/>
          <w:sz w:val="18"/>
          <w:lang w:eastAsia="zh-CN"/>
        </w:rPr>
        <w:t>上下文图占位</w:t>
      </w:r>
      <w:proofErr w:type="gramEnd"/>
    </w:p>
    <w:p w14:paraId="15BFDBB2" w14:textId="77777777" w:rsidR="00491B10" w:rsidRPr="007811BE" w:rsidRDefault="00000000">
      <w:pPr>
        <w:rPr>
          <w:color w:val="000000" w:themeColor="text1"/>
          <w:lang w:eastAsia="zh-CN"/>
        </w:rPr>
      </w:pPr>
      <w:r w:rsidRPr="007811BE">
        <w:rPr>
          <w:color w:val="000000" w:themeColor="text1"/>
          <w:lang w:eastAsia="zh-CN"/>
        </w:rPr>
        <w:t>系统采用前后端分离架构。前端以</w:t>
      </w:r>
      <w:r w:rsidRPr="007811BE">
        <w:rPr>
          <w:color w:val="000000" w:themeColor="text1"/>
          <w:lang w:eastAsia="zh-CN"/>
        </w:rPr>
        <w:t xml:space="preserve"> React</w:t>
      </w:r>
      <w:r w:rsidRPr="007811BE">
        <w:rPr>
          <w:color w:val="000000" w:themeColor="text1"/>
          <w:lang w:eastAsia="zh-CN"/>
        </w:rPr>
        <w:t>、</w:t>
      </w:r>
      <w:r w:rsidRPr="007811BE">
        <w:rPr>
          <w:color w:val="000000" w:themeColor="text1"/>
          <w:lang w:eastAsia="zh-CN"/>
        </w:rPr>
        <w:t>Vite</w:t>
      </w:r>
      <w:r w:rsidRPr="007811BE">
        <w:rPr>
          <w:color w:val="000000" w:themeColor="text1"/>
          <w:lang w:eastAsia="zh-CN"/>
        </w:rPr>
        <w:t>、</w:t>
      </w:r>
      <w:r w:rsidRPr="007811BE">
        <w:rPr>
          <w:color w:val="000000" w:themeColor="text1"/>
          <w:lang w:eastAsia="zh-CN"/>
        </w:rPr>
        <w:t xml:space="preserve">TypeScript </w:t>
      </w:r>
      <w:r w:rsidRPr="007811BE">
        <w:rPr>
          <w:color w:val="000000" w:themeColor="text1"/>
          <w:lang w:eastAsia="zh-CN"/>
        </w:rPr>
        <w:t>和</w:t>
      </w:r>
      <w:r w:rsidRPr="007811BE">
        <w:rPr>
          <w:color w:val="000000" w:themeColor="text1"/>
          <w:lang w:eastAsia="zh-CN"/>
        </w:rPr>
        <w:t xml:space="preserve"> Ant Design </w:t>
      </w:r>
      <w:r w:rsidRPr="007811BE">
        <w:rPr>
          <w:color w:val="000000" w:themeColor="text1"/>
          <w:lang w:eastAsia="zh-CN"/>
        </w:rPr>
        <w:t>构建游客端与管理端；后端以</w:t>
      </w:r>
      <w:r w:rsidRPr="007811BE">
        <w:rPr>
          <w:color w:val="000000" w:themeColor="text1"/>
          <w:lang w:eastAsia="zh-CN"/>
        </w:rPr>
        <w:t xml:space="preserve"> </w:t>
      </w:r>
      <w:proofErr w:type="spellStart"/>
      <w:r w:rsidRPr="007811BE">
        <w:rPr>
          <w:color w:val="000000" w:themeColor="text1"/>
          <w:lang w:eastAsia="zh-CN"/>
        </w:rPr>
        <w:t>FastAPI</w:t>
      </w:r>
      <w:proofErr w:type="spellEnd"/>
      <w:r w:rsidRPr="007811BE">
        <w:rPr>
          <w:color w:val="000000" w:themeColor="text1"/>
          <w:lang w:eastAsia="zh-CN"/>
        </w:rPr>
        <w:t>、</w:t>
      </w:r>
      <w:proofErr w:type="spellStart"/>
      <w:r w:rsidRPr="007811BE">
        <w:rPr>
          <w:color w:val="000000" w:themeColor="text1"/>
          <w:lang w:eastAsia="zh-CN"/>
        </w:rPr>
        <w:t>SQLAlchemy</w:t>
      </w:r>
      <w:proofErr w:type="spellEnd"/>
      <w:r w:rsidRPr="007811BE">
        <w:rPr>
          <w:color w:val="000000" w:themeColor="text1"/>
          <w:lang w:eastAsia="zh-CN"/>
        </w:rPr>
        <w:t xml:space="preserve"> </w:t>
      </w:r>
      <w:r w:rsidRPr="007811BE">
        <w:rPr>
          <w:color w:val="000000" w:themeColor="text1"/>
          <w:lang w:eastAsia="zh-CN"/>
        </w:rPr>
        <w:t>和</w:t>
      </w:r>
      <w:r w:rsidRPr="007811BE">
        <w:rPr>
          <w:color w:val="000000" w:themeColor="text1"/>
          <w:lang w:eastAsia="zh-CN"/>
        </w:rPr>
        <w:t xml:space="preserve"> SQLite </w:t>
      </w:r>
      <w:r w:rsidRPr="007811BE">
        <w:rPr>
          <w:color w:val="000000" w:themeColor="text1"/>
          <w:lang w:eastAsia="zh-CN"/>
        </w:rPr>
        <w:t>构建接口、领域模型和本地演示数据库；</w:t>
      </w:r>
      <w:r w:rsidRPr="007811BE">
        <w:rPr>
          <w:color w:val="000000" w:themeColor="text1"/>
          <w:lang w:eastAsia="zh-CN"/>
        </w:rPr>
        <w:t xml:space="preserve">AI </w:t>
      </w:r>
      <w:r w:rsidRPr="007811BE">
        <w:rPr>
          <w:color w:val="000000" w:themeColor="text1"/>
          <w:lang w:eastAsia="zh-CN"/>
        </w:rPr>
        <w:t>能力通过</w:t>
      </w:r>
      <w:r w:rsidRPr="007811BE">
        <w:rPr>
          <w:color w:val="000000" w:themeColor="text1"/>
          <w:lang w:eastAsia="zh-CN"/>
        </w:rPr>
        <w:t xml:space="preserve"> OpenAI-compatible </w:t>
      </w:r>
      <w:r w:rsidRPr="007811BE">
        <w:rPr>
          <w:color w:val="000000" w:themeColor="text1"/>
          <w:lang w:eastAsia="zh-CN"/>
        </w:rPr>
        <w:t>模式接入</w:t>
      </w:r>
      <w:r w:rsidRPr="007811BE">
        <w:rPr>
          <w:color w:val="000000" w:themeColor="text1"/>
          <w:lang w:eastAsia="zh-CN"/>
        </w:rPr>
        <w:t xml:space="preserve"> </w:t>
      </w:r>
      <w:proofErr w:type="spellStart"/>
      <w:r w:rsidRPr="007811BE">
        <w:rPr>
          <w:color w:val="000000" w:themeColor="text1"/>
          <w:lang w:eastAsia="zh-CN"/>
        </w:rPr>
        <w:t>MiMo</w:t>
      </w:r>
      <w:proofErr w:type="spellEnd"/>
      <w:r w:rsidRPr="007811BE">
        <w:rPr>
          <w:color w:val="000000" w:themeColor="text1"/>
          <w:lang w:eastAsia="zh-CN"/>
        </w:rPr>
        <w:t>，检索</w:t>
      </w:r>
      <w:proofErr w:type="gramStart"/>
      <w:r w:rsidRPr="007811BE">
        <w:rPr>
          <w:color w:val="000000" w:themeColor="text1"/>
          <w:lang w:eastAsia="zh-CN"/>
        </w:rPr>
        <w:t>层同时</w:t>
      </w:r>
      <w:proofErr w:type="gramEnd"/>
      <w:r w:rsidRPr="007811BE">
        <w:rPr>
          <w:color w:val="000000" w:themeColor="text1"/>
          <w:lang w:eastAsia="zh-CN"/>
        </w:rPr>
        <w:t>保留本地关键词</w:t>
      </w:r>
      <w:r w:rsidRPr="007811BE">
        <w:rPr>
          <w:color w:val="000000" w:themeColor="text1"/>
          <w:lang w:eastAsia="zh-CN"/>
        </w:rPr>
        <w:t xml:space="preserve">/FTS </w:t>
      </w:r>
      <w:r w:rsidRPr="007811BE">
        <w:rPr>
          <w:color w:val="000000" w:themeColor="text1"/>
          <w:lang w:eastAsia="zh-CN"/>
        </w:rPr>
        <w:t>和可选</w:t>
      </w:r>
      <w:r w:rsidRPr="007811BE">
        <w:rPr>
          <w:color w:val="000000" w:themeColor="text1"/>
          <w:lang w:eastAsia="zh-CN"/>
        </w:rPr>
        <w:t xml:space="preserve"> embedding </w:t>
      </w:r>
      <w:r w:rsidRPr="007811BE">
        <w:rPr>
          <w:color w:val="000000" w:themeColor="text1"/>
          <w:lang w:eastAsia="zh-CN"/>
        </w:rPr>
        <w:t>能力。</w:t>
      </w:r>
    </w:p>
    <w:tbl>
      <w:tblPr>
        <w:tblStyle w:val="aff1"/>
        <w:tblW w:w="0" w:type="auto"/>
        <w:tblLook w:val="04A0" w:firstRow="1" w:lastRow="0" w:firstColumn="1" w:lastColumn="0" w:noHBand="0" w:noVBand="1"/>
      </w:tblPr>
      <w:tblGrid>
        <w:gridCol w:w="4700"/>
        <w:gridCol w:w="4700"/>
      </w:tblGrid>
      <w:tr w:rsidR="007811BE" w:rsidRPr="007811BE" w14:paraId="22BD82F7" w14:textId="77777777" w:rsidTr="009A33B7">
        <w:tc>
          <w:tcPr>
            <w:tcW w:w="4700" w:type="dxa"/>
            <w:vAlign w:val="center"/>
          </w:tcPr>
          <w:p w14:paraId="4524F7DC" w14:textId="33B0F050" w:rsidR="007811BE" w:rsidRPr="007811BE" w:rsidRDefault="007811BE" w:rsidP="007811BE">
            <w:pPr>
              <w:rPr>
                <w:rFonts w:hint="eastAsia"/>
                <w:color w:val="000000" w:themeColor="text1"/>
                <w:lang w:eastAsia="zh-CN"/>
              </w:rPr>
            </w:pPr>
            <w:proofErr w:type="spellStart"/>
            <w:r w:rsidRPr="007811BE">
              <w:rPr>
                <w:b/>
                <w:color w:val="000000" w:themeColor="text1"/>
                <w:sz w:val="20"/>
              </w:rPr>
              <w:t>游客端</w:t>
            </w:r>
            <w:proofErr w:type="spellEnd"/>
          </w:p>
        </w:tc>
        <w:tc>
          <w:tcPr>
            <w:tcW w:w="4700" w:type="dxa"/>
            <w:vAlign w:val="center"/>
          </w:tcPr>
          <w:p w14:paraId="36457C47" w14:textId="25FFFEC6" w:rsidR="007811BE" w:rsidRPr="007811BE" w:rsidRDefault="007811BE" w:rsidP="007811BE">
            <w:pPr>
              <w:rPr>
                <w:rFonts w:hint="eastAsia"/>
                <w:color w:val="000000" w:themeColor="text1"/>
                <w:lang w:eastAsia="zh-CN"/>
              </w:rPr>
            </w:pPr>
            <w:r w:rsidRPr="007811BE">
              <w:rPr>
                <w:color w:val="000000" w:themeColor="text1"/>
                <w:sz w:val="20"/>
                <w:lang w:eastAsia="zh-CN"/>
              </w:rPr>
              <w:t>首页、景点列表</w:t>
            </w:r>
            <w:r w:rsidRPr="007811BE">
              <w:rPr>
                <w:color w:val="000000" w:themeColor="text1"/>
                <w:sz w:val="20"/>
                <w:lang w:eastAsia="zh-CN"/>
              </w:rPr>
              <w:t>/</w:t>
            </w:r>
            <w:r w:rsidRPr="007811BE">
              <w:rPr>
                <w:color w:val="000000" w:themeColor="text1"/>
                <w:sz w:val="20"/>
                <w:lang w:eastAsia="zh-CN"/>
              </w:rPr>
              <w:t>详情、路线推荐、路线编辑、游览会话、</w:t>
            </w:r>
            <w:r w:rsidRPr="007811BE">
              <w:rPr>
                <w:color w:val="000000" w:themeColor="text1"/>
                <w:sz w:val="20"/>
                <w:lang w:eastAsia="zh-CN"/>
              </w:rPr>
              <w:t xml:space="preserve">AI </w:t>
            </w:r>
            <w:r w:rsidRPr="007811BE">
              <w:rPr>
                <w:color w:val="000000" w:themeColor="text1"/>
                <w:sz w:val="20"/>
                <w:lang w:eastAsia="zh-CN"/>
              </w:rPr>
              <w:t>导游问答、数字人展示。</w:t>
            </w:r>
          </w:p>
        </w:tc>
      </w:tr>
      <w:tr w:rsidR="007811BE" w:rsidRPr="007811BE" w14:paraId="7A6599B7" w14:textId="77777777" w:rsidTr="009A33B7">
        <w:tc>
          <w:tcPr>
            <w:tcW w:w="4700" w:type="dxa"/>
            <w:vAlign w:val="center"/>
          </w:tcPr>
          <w:p w14:paraId="5B560908" w14:textId="68DDBB9F" w:rsidR="007811BE" w:rsidRPr="007811BE" w:rsidRDefault="007811BE" w:rsidP="007811BE">
            <w:pPr>
              <w:rPr>
                <w:rFonts w:hint="eastAsia"/>
                <w:color w:val="000000" w:themeColor="text1"/>
                <w:lang w:eastAsia="zh-CN"/>
              </w:rPr>
            </w:pPr>
            <w:proofErr w:type="spellStart"/>
            <w:r w:rsidRPr="007811BE">
              <w:rPr>
                <w:b/>
                <w:color w:val="000000" w:themeColor="text1"/>
                <w:sz w:val="20"/>
              </w:rPr>
              <w:t>管理端</w:t>
            </w:r>
            <w:proofErr w:type="spellEnd"/>
          </w:p>
        </w:tc>
        <w:tc>
          <w:tcPr>
            <w:tcW w:w="4700" w:type="dxa"/>
            <w:vAlign w:val="center"/>
          </w:tcPr>
          <w:p w14:paraId="0EA566CE" w14:textId="1D73A21C" w:rsidR="007811BE" w:rsidRPr="007811BE" w:rsidRDefault="007811BE" w:rsidP="007811BE">
            <w:pPr>
              <w:rPr>
                <w:rFonts w:hint="eastAsia"/>
                <w:color w:val="000000" w:themeColor="text1"/>
                <w:lang w:eastAsia="zh-CN"/>
              </w:rPr>
            </w:pPr>
            <w:r w:rsidRPr="007811BE">
              <w:rPr>
                <w:color w:val="000000" w:themeColor="text1"/>
                <w:sz w:val="20"/>
                <w:lang w:eastAsia="zh-CN"/>
              </w:rPr>
              <w:t>景点、路线、知识、聊天日志、反馈、运营看板、数字人形象管理。</w:t>
            </w:r>
          </w:p>
        </w:tc>
      </w:tr>
      <w:tr w:rsidR="007811BE" w:rsidRPr="007811BE" w14:paraId="5F220B0F" w14:textId="77777777" w:rsidTr="009A33B7">
        <w:tc>
          <w:tcPr>
            <w:tcW w:w="4700" w:type="dxa"/>
            <w:vAlign w:val="center"/>
          </w:tcPr>
          <w:p w14:paraId="26C6FA1E" w14:textId="781ED825" w:rsidR="007811BE" w:rsidRPr="007811BE" w:rsidRDefault="007811BE" w:rsidP="007811BE">
            <w:pPr>
              <w:rPr>
                <w:rFonts w:hint="eastAsia"/>
                <w:color w:val="000000" w:themeColor="text1"/>
                <w:lang w:eastAsia="zh-CN"/>
              </w:rPr>
            </w:pPr>
            <w:proofErr w:type="spellStart"/>
            <w:r w:rsidRPr="007811BE">
              <w:rPr>
                <w:b/>
                <w:color w:val="000000" w:themeColor="text1"/>
                <w:sz w:val="20"/>
              </w:rPr>
              <w:t>后端服务</w:t>
            </w:r>
            <w:proofErr w:type="spellEnd"/>
          </w:p>
        </w:tc>
        <w:tc>
          <w:tcPr>
            <w:tcW w:w="4700" w:type="dxa"/>
            <w:vAlign w:val="center"/>
          </w:tcPr>
          <w:p w14:paraId="3A761575" w14:textId="52570AB0" w:rsidR="007811BE" w:rsidRPr="007811BE" w:rsidRDefault="007811BE" w:rsidP="007811BE">
            <w:pPr>
              <w:rPr>
                <w:rFonts w:hint="eastAsia"/>
                <w:color w:val="000000" w:themeColor="text1"/>
                <w:lang w:eastAsia="zh-CN"/>
              </w:rPr>
            </w:pPr>
            <w:proofErr w:type="spellStart"/>
            <w:r w:rsidRPr="007811BE">
              <w:rPr>
                <w:color w:val="000000" w:themeColor="text1"/>
                <w:sz w:val="20"/>
              </w:rPr>
              <w:t>FastAPI</w:t>
            </w:r>
            <w:proofErr w:type="spellEnd"/>
            <w:r w:rsidRPr="007811BE">
              <w:rPr>
                <w:color w:val="000000" w:themeColor="text1"/>
                <w:sz w:val="20"/>
              </w:rPr>
              <w:t xml:space="preserve"> </w:t>
            </w:r>
            <w:proofErr w:type="spellStart"/>
            <w:r w:rsidRPr="007811BE">
              <w:rPr>
                <w:color w:val="000000" w:themeColor="text1"/>
                <w:sz w:val="20"/>
              </w:rPr>
              <w:t>路由、</w:t>
            </w:r>
            <w:r w:rsidRPr="007811BE">
              <w:rPr>
                <w:color w:val="000000" w:themeColor="text1"/>
                <w:sz w:val="20"/>
              </w:rPr>
              <w:t>SQLAlchemy</w:t>
            </w:r>
            <w:proofErr w:type="spellEnd"/>
            <w:r w:rsidRPr="007811BE">
              <w:rPr>
                <w:color w:val="000000" w:themeColor="text1"/>
                <w:sz w:val="20"/>
              </w:rPr>
              <w:t xml:space="preserve"> </w:t>
            </w:r>
            <w:proofErr w:type="spellStart"/>
            <w:r w:rsidRPr="007811BE">
              <w:rPr>
                <w:color w:val="000000" w:themeColor="text1"/>
                <w:sz w:val="20"/>
              </w:rPr>
              <w:t>模型、</w:t>
            </w:r>
            <w:r w:rsidRPr="007811BE">
              <w:rPr>
                <w:color w:val="000000" w:themeColor="text1"/>
                <w:sz w:val="20"/>
              </w:rPr>
              <w:t>RAG</w:t>
            </w:r>
            <w:r w:rsidRPr="007811BE">
              <w:rPr>
                <w:color w:val="000000" w:themeColor="text1"/>
                <w:sz w:val="20"/>
              </w:rPr>
              <w:t>、路线推荐、路网估时、</w:t>
            </w:r>
            <w:r w:rsidRPr="007811BE">
              <w:rPr>
                <w:color w:val="000000" w:themeColor="text1"/>
                <w:sz w:val="20"/>
              </w:rPr>
              <w:t>TTS</w:t>
            </w:r>
            <w:proofErr w:type="spellEnd"/>
            <w:r w:rsidRPr="007811BE">
              <w:rPr>
                <w:color w:val="000000" w:themeColor="text1"/>
                <w:sz w:val="20"/>
              </w:rPr>
              <w:t xml:space="preserve"> </w:t>
            </w:r>
            <w:proofErr w:type="spellStart"/>
            <w:r w:rsidRPr="007811BE">
              <w:rPr>
                <w:color w:val="000000" w:themeColor="text1"/>
                <w:sz w:val="20"/>
              </w:rPr>
              <w:t>任务、数字人资源访问</w:t>
            </w:r>
            <w:proofErr w:type="spellEnd"/>
            <w:r w:rsidRPr="007811BE">
              <w:rPr>
                <w:color w:val="000000" w:themeColor="text1"/>
                <w:sz w:val="20"/>
              </w:rPr>
              <w:t>。</w:t>
            </w:r>
          </w:p>
        </w:tc>
      </w:tr>
      <w:tr w:rsidR="007811BE" w:rsidRPr="007811BE" w14:paraId="79B05133" w14:textId="77777777" w:rsidTr="009A33B7">
        <w:tc>
          <w:tcPr>
            <w:tcW w:w="4700" w:type="dxa"/>
            <w:vAlign w:val="center"/>
          </w:tcPr>
          <w:p w14:paraId="380F2B52" w14:textId="7041D687" w:rsidR="007811BE" w:rsidRPr="007811BE" w:rsidRDefault="007811BE" w:rsidP="007811BE">
            <w:pPr>
              <w:rPr>
                <w:rFonts w:hint="eastAsia"/>
                <w:color w:val="000000" w:themeColor="text1"/>
                <w:lang w:eastAsia="zh-CN"/>
              </w:rPr>
            </w:pPr>
            <w:proofErr w:type="spellStart"/>
            <w:r w:rsidRPr="007811BE">
              <w:rPr>
                <w:b/>
                <w:color w:val="000000" w:themeColor="text1"/>
                <w:sz w:val="20"/>
              </w:rPr>
              <w:t>知识与数据</w:t>
            </w:r>
            <w:proofErr w:type="spellEnd"/>
          </w:p>
        </w:tc>
        <w:tc>
          <w:tcPr>
            <w:tcW w:w="4700" w:type="dxa"/>
            <w:vAlign w:val="center"/>
          </w:tcPr>
          <w:p w14:paraId="38FDBFB5" w14:textId="28CFFC05" w:rsidR="007811BE" w:rsidRPr="007811BE" w:rsidRDefault="007811BE" w:rsidP="007811BE">
            <w:pPr>
              <w:rPr>
                <w:rFonts w:hint="eastAsia"/>
                <w:color w:val="000000" w:themeColor="text1"/>
                <w:lang w:eastAsia="zh-CN"/>
              </w:rPr>
            </w:pPr>
            <w:r w:rsidRPr="007811BE">
              <w:rPr>
                <w:color w:val="000000" w:themeColor="text1"/>
                <w:sz w:val="20"/>
                <w:lang w:eastAsia="zh-CN"/>
              </w:rPr>
              <w:t>只读公开资料包、派生结构化事实、</w:t>
            </w:r>
            <w:r w:rsidRPr="007811BE">
              <w:rPr>
                <w:color w:val="000000" w:themeColor="text1"/>
                <w:sz w:val="20"/>
                <w:lang w:eastAsia="zh-CN"/>
              </w:rPr>
              <w:t xml:space="preserve">Markdown </w:t>
            </w:r>
            <w:r w:rsidRPr="007811BE">
              <w:rPr>
                <w:color w:val="000000" w:themeColor="text1"/>
                <w:sz w:val="20"/>
                <w:lang w:eastAsia="zh-CN"/>
              </w:rPr>
              <w:t>知识切片、地图点位、人工道路网络、行为摘要。</w:t>
            </w:r>
          </w:p>
        </w:tc>
      </w:tr>
      <w:tr w:rsidR="007811BE" w:rsidRPr="007811BE" w14:paraId="7AF3EB90" w14:textId="77777777" w:rsidTr="009A33B7">
        <w:tc>
          <w:tcPr>
            <w:tcW w:w="4700" w:type="dxa"/>
            <w:vAlign w:val="center"/>
          </w:tcPr>
          <w:p w14:paraId="7C28188B" w14:textId="4E0412C6" w:rsidR="007811BE" w:rsidRPr="007811BE" w:rsidRDefault="007811BE" w:rsidP="007811BE">
            <w:pPr>
              <w:rPr>
                <w:rFonts w:hint="eastAsia"/>
                <w:color w:val="000000" w:themeColor="text1"/>
                <w:lang w:eastAsia="zh-CN"/>
              </w:rPr>
            </w:pPr>
            <w:proofErr w:type="spellStart"/>
            <w:r w:rsidRPr="007811BE">
              <w:rPr>
                <w:b/>
                <w:color w:val="000000" w:themeColor="text1"/>
                <w:sz w:val="20"/>
              </w:rPr>
              <w:t>外部能力</w:t>
            </w:r>
            <w:proofErr w:type="spellEnd"/>
          </w:p>
        </w:tc>
        <w:tc>
          <w:tcPr>
            <w:tcW w:w="4700" w:type="dxa"/>
            <w:vAlign w:val="center"/>
          </w:tcPr>
          <w:p w14:paraId="294298FD" w14:textId="0D51104C" w:rsidR="007811BE" w:rsidRPr="007811BE" w:rsidRDefault="007811BE" w:rsidP="007811BE">
            <w:pPr>
              <w:rPr>
                <w:rFonts w:hint="eastAsia"/>
                <w:color w:val="000000" w:themeColor="text1"/>
                <w:lang w:eastAsia="zh-CN"/>
              </w:rPr>
            </w:pPr>
            <w:proofErr w:type="spellStart"/>
            <w:r w:rsidRPr="007811BE">
              <w:rPr>
                <w:color w:val="000000" w:themeColor="text1"/>
                <w:sz w:val="20"/>
              </w:rPr>
              <w:t>MiMo</w:t>
            </w:r>
            <w:proofErr w:type="spellEnd"/>
            <w:r w:rsidRPr="007811BE">
              <w:rPr>
                <w:color w:val="000000" w:themeColor="text1"/>
                <w:sz w:val="20"/>
              </w:rPr>
              <w:t xml:space="preserve"> LLM/</w:t>
            </w:r>
            <w:proofErr w:type="spellStart"/>
            <w:r w:rsidRPr="007811BE">
              <w:rPr>
                <w:color w:val="000000" w:themeColor="text1"/>
                <w:sz w:val="20"/>
              </w:rPr>
              <w:t>TTS</w:t>
            </w:r>
            <w:r w:rsidRPr="007811BE">
              <w:rPr>
                <w:color w:val="000000" w:themeColor="text1"/>
                <w:sz w:val="20"/>
              </w:rPr>
              <w:t>、阿里百炼</w:t>
            </w:r>
            <w:proofErr w:type="spellEnd"/>
            <w:r w:rsidRPr="007811BE">
              <w:rPr>
                <w:color w:val="000000" w:themeColor="text1"/>
                <w:sz w:val="20"/>
              </w:rPr>
              <w:t xml:space="preserve"> </w:t>
            </w:r>
            <w:proofErr w:type="spellStart"/>
            <w:r w:rsidRPr="007811BE">
              <w:rPr>
                <w:color w:val="000000" w:themeColor="text1"/>
                <w:sz w:val="20"/>
              </w:rPr>
              <w:t>embedding</w:t>
            </w:r>
            <w:r w:rsidRPr="007811BE">
              <w:rPr>
                <w:color w:val="000000" w:themeColor="text1"/>
                <w:sz w:val="20"/>
              </w:rPr>
              <w:t>、高德地图配置、可选联网补充</w:t>
            </w:r>
            <w:proofErr w:type="spellEnd"/>
            <w:r w:rsidRPr="007811BE">
              <w:rPr>
                <w:color w:val="000000" w:themeColor="text1"/>
                <w:sz w:val="20"/>
              </w:rPr>
              <w:t>。</w:t>
            </w:r>
          </w:p>
        </w:tc>
      </w:tr>
      <w:tr w:rsidR="007811BE" w:rsidRPr="007811BE" w14:paraId="10813A5F" w14:textId="77777777" w:rsidTr="009A33B7">
        <w:tc>
          <w:tcPr>
            <w:tcW w:w="4700" w:type="dxa"/>
            <w:vAlign w:val="center"/>
          </w:tcPr>
          <w:p w14:paraId="7AA0E25A" w14:textId="79EAE954" w:rsidR="007811BE" w:rsidRPr="007811BE" w:rsidRDefault="007811BE" w:rsidP="007811BE">
            <w:pPr>
              <w:rPr>
                <w:rFonts w:hint="eastAsia"/>
                <w:color w:val="000000" w:themeColor="text1"/>
                <w:lang w:eastAsia="zh-CN"/>
              </w:rPr>
            </w:pPr>
            <w:proofErr w:type="spellStart"/>
            <w:r w:rsidRPr="007811BE">
              <w:rPr>
                <w:b/>
                <w:color w:val="000000" w:themeColor="text1"/>
                <w:sz w:val="20"/>
              </w:rPr>
              <w:t>游客端</w:t>
            </w:r>
            <w:proofErr w:type="spellEnd"/>
          </w:p>
        </w:tc>
        <w:tc>
          <w:tcPr>
            <w:tcW w:w="4700" w:type="dxa"/>
            <w:vAlign w:val="center"/>
          </w:tcPr>
          <w:p w14:paraId="09189E65" w14:textId="440644C9" w:rsidR="007811BE" w:rsidRPr="007811BE" w:rsidRDefault="007811BE" w:rsidP="007811BE">
            <w:pPr>
              <w:rPr>
                <w:rFonts w:hint="eastAsia"/>
                <w:color w:val="000000" w:themeColor="text1"/>
                <w:lang w:eastAsia="zh-CN"/>
              </w:rPr>
            </w:pPr>
            <w:r w:rsidRPr="007811BE">
              <w:rPr>
                <w:color w:val="000000" w:themeColor="text1"/>
                <w:sz w:val="20"/>
                <w:lang w:eastAsia="zh-CN"/>
              </w:rPr>
              <w:t>首页、景点列表</w:t>
            </w:r>
            <w:r w:rsidRPr="007811BE">
              <w:rPr>
                <w:color w:val="000000" w:themeColor="text1"/>
                <w:sz w:val="20"/>
                <w:lang w:eastAsia="zh-CN"/>
              </w:rPr>
              <w:t>/</w:t>
            </w:r>
            <w:r w:rsidRPr="007811BE">
              <w:rPr>
                <w:color w:val="000000" w:themeColor="text1"/>
                <w:sz w:val="20"/>
                <w:lang w:eastAsia="zh-CN"/>
              </w:rPr>
              <w:t>详情、路线推荐、路线编辑、游览会话、</w:t>
            </w:r>
            <w:r w:rsidRPr="007811BE">
              <w:rPr>
                <w:color w:val="000000" w:themeColor="text1"/>
                <w:sz w:val="20"/>
                <w:lang w:eastAsia="zh-CN"/>
              </w:rPr>
              <w:t xml:space="preserve">AI </w:t>
            </w:r>
            <w:r w:rsidRPr="007811BE">
              <w:rPr>
                <w:color w:val="000000" w:themeColor="text1"/>
                <w:sz w:val="20"/>
                <w:lang w:eastAsia="zh-CN"/>
              </w:rPr>
              <w:t>导游问答、数字人展示。</w:t>
            </w:r>
          </w:p>
        </w:tc>
      </w:tr>
    </w:tbl>
    <w:p w14:paraId="56710B93" w14:textId="45826D85" w:rsidR="007811BE" w:rsidRPr="007811BE" w:rsidRDefault="007811BE" w:rsidP="007811BE">
      <w:pPr>
        <w:tabs>
          <w:tab w:val="left" w:pos="1112"/>
        </w:tabs>
        <w:rPr>
          <w:rFonts w:hint="eastAsia"/>
          <w:color w:val="000000" w:themeColor="text1"/>
          <w:lang w:eastAsia="zh-CN"/>
        </w:rPr>
      </w:pPr>
    </w:p>
    <w:p w14:paraId="5AB6F615" w14:textId="77777777" w:rsidR="00491B10" w:rsidRPr="007811BE" w:rsidRDefault="00000000">
      <w:pPr>
        <w:spacing w:before="40" w:after="160"/>
        <w:jc w:val="center"/>
        <w:rPr>
          <w:color w:val="000000" w:themeColor="text1"/>
        </w:rPr>
      </w:pPr>
      <w:r w:rsidRPr="007811BE">
        <w:rPr>
          <w:color w:val="000000" w:themeColor="text1"/>
          <w:sz w:val="18"/>
        </w:rPr>
        <w:t>表</w:t>
      </w:r>
      <w:r w:rsidRPr="007811BE">
        <w:rPr>
          <w:color w:val="000000" w:themeColor="text1"/>
          <w:sz w:val="18"/>
        </w:rPr>
        <w:t xml:space="preserve"> 2 </w:t>
      </w:r>
      <w:proofErr w:type="spellStart"/>
      <w:r w:rsidRPr="007811BE">
        <w:rPr>
          <w:color w:val="000000" w:themeColor="text1"/>
          <w:sz w:val="18"/>
        </w:rPr>
        <w:t>技术与模块总览</w:t>
      </w:r>
      <w:proofErr w:type="spell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17203357" w14:textId="77777777">
        <w:trPr>
          <w:jc w:val="center"/>
        </w:trPr>
        <w:tc>
          <w:tcPr>
            <w:tcW w:w="9184" w:type="dxa"/>
            <w:shd w:val="clear" w:color="auto" w:fill="F7FAFE"/>
          </w:tcPr>
          <w:p w14:paraId="380B7C90" w14:textId="77777777" w:rsidR="00491B10" w:rsidRPr="007811BE" w:rsidRDefault="00491B10">
            <w:pPr>
              <w:rPr>
                <w:color w:val="000000" w:themeColor="text1"/>
                <w:lang w:eastAsia="zh-CN"/>
              </w:rPr>
            </w:pPr>
          </w:p>
          <w:p w14:paraId="2BB68099" w14:textId="77777777" w:rsidR="00491B10" w:rsidRPr="007811BE" w:rsidRDefault="00491B10">
            <w:pPr>
              <w:rPr>
                <w:color w:val="000000" w:themeColor="text1"/>
                <w:lang w:eastAsia="zh-CN"/>
              </w:rPr>
            </w:pPr>
          </w:p>
          <w:p w14:paraId="137030B9" w14:textId="77777777" w:rsidR="00491B10" w:rsidRPr="007811BE" w:rsidRDefault="00491B10">
            <w:pPr>
              <w:rPr>
                <w:color w:val="000000" w:themeColor="text1"/>
                <w:lang w:eastAsia="zh-CN"/>
              </w:rPr>
            </w:pPr>
          </w:p>
          <w:p w14:paraId="5209D317"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2 </w:t>
            </w:r>
            <w:r w:rsidRPr="007811BE">
              <w:rPr>
                <w:b/>
                <w:color w:val="000000" w:themeColor="text1"/>
                <w:sz w:val="24"/>
                <w:lang w:eastAsia="zh-CN"/>
              </w:rPr>
              <w:t>总体技术</w:t>
            </w:r>
            <w:proofErr w:type="gramStart"/>
            <w:r w:rsidRPr="007811BE">
              <w:rPr>
                <w:b/>
                <w:color w:val="000000" w:themeColor="text1"/>
                <w:sz w:val="24"/>
                <w:lang w:eastAsia="zh-CN"/>
              </w:rPr>
              <w:t>架构图占位</w:t>
            </w:r>
            <w:proofErr w:type="gramEnd"/>
          </w:p>
          <w:p w14:paraId="5DF407CC"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建议后续替换为前端、后端、数据库、知识库、</w:t>
            </w:r>
            <w:r w:rsidRPr="007811BE">
              <w:rPr>
                <w:color w:val="000000" w:themeColor="text1"/>
                <w:sz w:val="20"/>
                <w:lang w:eastAsia="zh-CN"/>
              </w:rPr>
              <w:t>AI/TTS</w:t>
            </w:r>
            <w:r w:rsidRPr="007811BE">
              <w:rPr>
                <w:color w:val="000000" w:themeColor="text1"/>
                <w:sz w:val="20"/>
                <w:lang w:eastAsia="zh-CN"/>
              </w:rPr>
              <w:t>、地图与数字</w:t>
            </w:r>
            <w:proofErr w:type="gramStart"/>
            <w:r w:rsidRPr="007811BE">
              <w:rPr>
                <w:color w:val="000000" w:themeColor="text1"/>
                <w:sz w:val="20"/>
                <w:lang w:eastAsia="zh-CN"/>
              </w:rPr>
              <w:t>人资源</w:t>
            </w:r>
            <w:proofErr w:type="gramEnd"/>
            <w:r w:rsidRPr="007811BE">
              <w:rPr>
                <w:color w:val="000000" w:themeColor="text1"/>
                <w:sz w:val="20"/>
                <w:lang w:eastAsia="zh-CN"/>
              </w:rPr>
              <w:t>的分层架构图。</w:t>
            </w:r>
          </w:p>
          <w:p w14:paraId="75DC1345" w14:textId="77777777" w:rsidR="00491B10" w:rsidRPr="007811BE" w:rsidRDefault="00491B10">
            <w:pPr>
              <w:rPr>
                <w:color w:val="000000" w:themeColor="text1"/>
                <w:lang w:eastAsia="zh-CN"/>
              </w:rPr>
            </w:pPr>
          </w:p>
          <w:p w14:paraId="16DC2911" w14:textId="77777777" w:rsidR="00491B10" w:rsidRPr="007811BE" w:rsidRDefault="00491B10">
            <w:pPr>
              <w:rPr>
                <w:color w:val="000000" w:themeColor="text1"/>
                <w:lang w:eastAsia="zh-CN"/>
              </w:rPr>
            </w:pPr>
          </w:p>
        </w:tc>
      </w:tr>
    </w:tbl>
    <w:p w14:paraId="495E52FE"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2 </w:t>
      </w:r>
      <w:r w:rsidRPr="007811BE">
        <w:rPr>
          <w:color w:val="000000" w:themeColor="text1"/>
          <w:sz w:val="18"/>
          <w:lang w:eastAsia="zh-CN"/>
        </w:rPr>
        <w:t>总体技术</w:t>
      </w:r>
      <w:proofErr w:type="gramStart"/>
      <w:r w:rsidRPr="007811BE">
        <w:rPr>
          <w:color w:val="000000" w:themeColor="text1"/>
          <w:sz w:val="18"/>
          <w:lang w:eastAsia="zh-CN"/>
        </w:rPr>
        <w:t>架构图占位</w:t>
      </w:r>
      <w:proofErr w:type="gramEnd"/>
    </w:p>
    <w:p w14:paraId="42A2B191" w14:textId="77777777" w:rsidR="00491B10" w:rsidRPr="007811BE" w:rsidRDefault="00000000">
      <w:pPr>
        <w:pStyle w:val="21"/>
        <w:rPr>
          <w:lang w:eastAsia="zh-CN"/>
        </w:rPr>
      </w:pPr>
      <w:bookmarkStart w:id="6" w:name="_Toc234429440"/>
      <w:r w:rsidRPr="007811BE">
        <w:rPr>
          <w:rFonts w:ascii="Times New Roman" w:hAnsi="Times New Roman"/>
          <w:lang w:eastAsia="zh-CN"/>
        </w:rPr>
        <w:lastRenderedPageBreak/>
        <w:t xml:space="preserve">3.1 </w:t>
      </w:r>
      <w:r w:rsidRPr="007811BE">
        <w:rPr>
          <w:rFonts w:ascii="Times New Roman" w:hAnsi="Times New Roman"/>
          <w:lang w:eastAsia="zh-CN"/>
        </w:rPr>
        <w:t>数据与知识层</w:t>
      </w:r>
      <w:bookmarkEnd w:id="6"/>
    </w:p>
    <w:p w14:paraId="7682D29A" w14:textId="77777777" w:rsidR="00491B10" w:rsidRPr="007811BE" w:rsidRDefault="00000000">
      <w:pPr>
        <w:rPr>
          <w:color w:val="000000" w:themeColor="text1"/>
          <w:lang w:eastAsia="zh-CN"/>
        </w:rPr>
      </w:pPr>
      <w:r w:rsidRPr="007811BE">
        <w:rPr>
          <w:color w:val="000000" w:themeColor="text1"/>
          <w:lang w:eastAsia="zh-CN"/>
        </w:rPr>
        <w:t>知识层不是把所有资料直接塞给大模型。系统将原始</w:t>
      </w:r>
      <w:r w:rsidRPr="007811BE">
        <w:rPr>
          <w:color w:val="000000" w:themeColor="text1"/>
          <w:lang w:eastAsia="zh-CN"/>
        </w:rPr>
        <w:t xml:space="preserve"> Word/Excel </w:t>
      </w:r>
      <w:r w:rsidRPr="007811BE">
        <w:rPr>
          <w:color w:val="000000" w:themeColor="text1"/>
          <w:lang w:eastAsia="zh-CN"/>
        </w:rPr>
        <w:t>资料派生为结构化景点、别名、标签、事实、来源引用、审核网页事实和</w:t>
      </w:r>
      <w:r w:rsidRPr="007811BE">
        <w:rPr>
          <w:color w:val="000000" w:themeColor="text1"/>
          <w:lang w:eastAsia="zh-CN"/>
        </w:rPr>
        <w:t xml:space="preserve"> Markdown </w:t>
      </w:r>
      <w:r w:rsidRPr="007811BE">
        <w:rPr>
          <w:color w:val="000000" w:themeColor="text1"/>
          <w:lang w:eastAsia="zh-CN"/>
        </w:rPr>
        <w:t>叙述性文档。结构化事实用于高置信问答和检索优先级；</w:t>
      </w:r>
      <w:r w:rsidRPr="007811BE">
        <w:rPr>
          <w:color w:val="000000" w:themeColor="text1"/>
          <w:lang w:eastAsia="zh-CN"/>
        </w:rPr>
        <w:t xml:space="preserve">Markdown </w:t>
      </w:r>
      <w:r w:rsidRPr="007811BE">
        <w:rPr>
          <w:color w:val="000000" w:themeColor="text1"/>
          <w:lang w:eastAsia="zh-CN"/>
        </w:rPr>
        <w:t>切片用于故事、背景、文化解释；行为摘要用于后台运营看板。</w:t>
      </w:r>
    </w:p>
    <w:p w14:paraId="13D6505D" w14:textId="50A69EEE" w:rsidR="00491B10" w:rsidRPr="007811BE" w:rsidRDefault="00000000">
      <w:pPr>
        <w:rPr>
          <w:color w:val="000000" w:themeColor="text1"/>
          <w:lang w:eastAsia="zh-CN"/>
        </w:rPr>
      </w:pPr>
      <w:r w:rsidRPr="007811BE">
        <w:rPr>
          <w:color w:val="000000" w:themeColor="text1"/>
          <w:lang w:eastAsia="zh-CN"/>
        </w:rPr>
        <w:t>这一设计的取舍是：牺牲</w:t>
      </w:r>
      <w:r w:rsidRPr="007811BE">
        <w:rPr>
          <w:color w:val="000000" w:themeColor="text1"/>
          <w:lang w:eastAsia="zh-CN"/>
        </w:rPr>
        <w:t>“</w:t>
      </w:r>
      <w:r w:rsidRPr="007811BE">
        <w:rPr>
          <w:color w:val="000000" w:themeColor="text1"/>
          <w:lang w:eastAsia="zh-CN"/>
        </w:rPr>
        <w:t>所有资料即时入模</w:t>
      </w:r>
      <w:r w:rsidRPr="007811BE">
        <w:rPr>
          <w:color w:val="000000" w:themeColor="text1"/>
          <w:lang w:eastAsia="zh-CN"/>
        </w:rPr>
        <w:t>”</w:t>
      </w:r>
      <w:r w:rsidRPr="007811BE">
        <w:rPr>
          <w:color w:val="000000" w:themeColor="text1"/>
          <w:lang w:eastAsia="zh-CN"/>
        </w:rPr>
        <w:t>的表面灵活性，换取回答可追溯、检索可控和演示稳定</w:t>
      </w:r>
      <w:r w:rsidR="007811BE" w:rsidRPr="007811BE">
        <w:rPr>
          <w:rFonts w:hint="eastAsia"/>
          <w:color w:val="000000" w:themeColor="text1"/>
          <w:lang w:eastAsia="zh-CN"/>
        </w:rPr>
        <w:t>，</w:t>
      </w:r>
      <w:r w:rsidRPr="007811BE">
        <w:rPr>
          <w:color w:val="000000" w:themeColor="text1"/>
          <w:lang w:eastAsia="zh-CN"/>
        </w:rPr>
        <w:t>这比单纯追求模型自由发挥更重要。</w:t>
      </w:r>
    </w:p>
    <w:p w14:paraId="1FD5C15A" w14:textId="77777777" w:rsidR="0076151B" w:rsidRPr="007811BE" w:rsidRDefault="00000000">
      <w:pPr>
        <w:pStyle w:val="31"/>
        <w:spacing w:after="120"/>
        <w:rPr>
          <w:lang w:eastAsia="zh-CN"/>
        </w:rPr>
      </w:pPr>
      <w:bookmarkStart w:id="7" w:name="_Toc234429441"/>
      <w:r w:rsidRPr="007811BE">
        <w:rPr>
          <w:rFonts w:ascii="Times New Roman" w:eastAsia="宋体" w:hAnsi="Times New Roman"/>
          <w:lang w:eastAsia="zh-CN"/>
        </w:rPr>
        <w:t xml:space="preserve">3.1.1 </w:t>
      </w:r>
      <w:r w:rsidRPr="007811BE">
        <w:rPr>
          <w:rFonts w:ascii="Times New Roman" w:eastAsia="宋体" w:hAnsi="Times New Roman"/>
          <w:lang w:eastAsia="zh-CN"/>
        </w:rPr>
        <w:t>景区知识治理系统</w:t>
      </w:r>
      <w:bookmarkEnd w:id="7"/>
    </w:p>
    <w:p w14:paraId="66674AB2" w14:textId="77777777" w:rsidR="0076151B" w:rsidRPr="007811BE" w:rsidRDefault="00000000">
      <w:pPr>
        <w:rPr>
          <w:color w:val="000000" w:themeColor="text1"/>
          <w:lang w:eastAsia="zh-CN"/>
        </w:rPr>
      </w:pPr>
      <w:r w:rsidRPr="007811BE">
        <w:rPr>
          <w:color w:val="000000" w:themeColor="text1"/>
          <w:lang w:eastAsia="zh-CN"/>
        </w:rPr>
        <w:t>本系统的知识库设计重点不是</w:t>
      </w:r>
      <w:r w:rsidRPr="007811BE">
        <w:rPr>
          <w:color w:val="000000" w:themeColor="text1"/>
          <w:lang w:eastAsia="zh-CN"/>
        </w:rPr>
        <w:t>“</w:t>
      </w:r>
      <w:r w:rsidRPr="007811BE">
        <w:rPr>
          <w:color w:val="000000" w:themeColor="text1"/>
          <w:lang w:eastAsia="zh-CN"/>
        </w:rPr>
        <w:t>把资料放进去</w:t>
      </w:r>
      <w:r w:rsidRPr="007811BE">
        <w:rPr>
          <w:color w:val="000000" w:themeColor="text1"/>
          <w:lang w:eastAsia="zh-CN"/>
        </w:rPr>
        <w:t>”</w:t>
      </w:r>
      <w:r w:rsidRPr="007811BE">
        <w:rPr>
          <w:color w:val="000000" w:themeColor="text1"/>
          <w:lang w:eastAsia="zh-CN"/>
        </w:rPr>
        <w:t>，而是把景区资料整理成可检索、可追溯、可重建、可审核的知识治理体系。原始资料包中的</w:t>
      </w:r>
      <w:r w:rsidRPr="007811BE">
        <w:rPr>
          <w:color w:val="000000" w:themeColor="text1"/>
          <w:lang w:eastAsia="zh-CN"/>
        </w:rPr>
        <w:t xml:space="preserve"> Word</w:t>
      </w:r>
      <w:r w:rsidRPr="007811BE">
        <w:rPr>
          <w:color w:val="000000" w:themeColor="text1"/>
          <w:lang w:eastAsia="zh-CN"/>
        </w:rPr>
        <w:t>、</w:t>
      </w:r>
      <w:r w:rsidRPr="007811BE">
        <w:rPr>
          <w:color w:val="000000" w:themeColor="text1"/>
          <w:lang w:eastAsia="zh-CN"/>
        </w:rPr>
        <w:t xml:space="preserve">Excel </w:t>
      </w:r>
      <w:r w:rsidRPr="007811BE">
        <w:rPr>
          <w:color w:val="000000" w:themeColor="text1"/>
          <w:lang w:eastAsia="zh-CN"/>
        </w:rPr>
        <w:t>和公开资料首先被视为只读来源，系统通过脚本派生出</w:t>
      </w:r>
      <w:r w:rsidRPr="007811BE">
        <w:rPr>
          <w:color w:val="000000" w:themeColor="text1"/>
          <w:lang w:eastAsia="zh-CN"/>
        </w:rPr>
        <w:t xml:space="preserve"> Markdown </w:t>
      </w:r>
      <w:r w:rsidRPr="007811BE">
        <w:rPr>
          <w:color w:val="000000" w:themeColor="text1"/>
          <w:lang w:eastAsia="zh-CN"/>
        </w:rPr>
        <w:t>叙述材料、结构化景点事实、别名、标签和来源引用，避免前台回答直接依赖不可控的原始文件。</w:t>
      </w:r>
    </w:p>
    <w:p w14:paraId="23A986ED" w14:textId="77777777" w:rsidR="0076151B" w:rsidRPr="007811BE" w:rsidRDefault="00000000">
      <w:pPr>
        <w:rPr>
          <w:color w:val="000000" w:themeColor="text1"/>
        </w:rPr>
      </w:pPr>
      <w:proofErr w:type="spellStart"/>
      <w:r w:rsidRPr="007811BE">
        <w:rPr>
          <w:color w:val="000000" w:themeColor="text1"/>
        </w:rPr>
        <w:t>派生</w:t>
      </w:r>
      <w:proofErr w:type="spellEnd"/>
      <w:r w:rsidRPr="007811BE">
        <w:rPr>
          <w:color w:val="000000" w:themeColor="text1"/>
        </w:rPr>
        <w:t xml:space="preserve"> Markdown </w:t>
      </w:r>
      <w:proofErr w:type="spellStart"/>
      <w:r w:rsidRPr="007811BE">
        <w:rPr>
          <w:color w:val="000000" w:themeColor="text1"/>
        </w:rPr>
        <w:t>用于保留景点历史、文化、建筑、演艺和游览建议等叙述性内容</w:t>
      </w:r>
      <w:proofErr w:type="spellEnd"/>
      <w:r w:rsidRPr="007811BE">
        <w:rPr>
          <w:color w:val="000000" w:themeColor="text1"/>
        </w:rPr>
        <w:t>；</w:t>
      </w:r>
      <w:r w:rsidRPr="007811BE">
        <w:rPr>
          <w:color w:val="000000" w:themeColor="text1"/>
        </w:rPr>
        <w:t>`</w:t>
      </w:r>
      <w:proofErr w:type="spellStart"/>
      <w:r w:rsidRPr="007811BE">
        <w:rPr>
          <w:color w:val="000000" w:themeColor="text1"/>
        </w:rPr>
        <w:t>knowledge_doc</w:t>
      </w:r>
      <w:proofErr w:type="spellEnd"/>
      <w:r w:rsidRPr="007811BE">
        <w:rPr>
          <w:color w:val="000000" w:themeColor="text1"/>
        </w:rPr>
        <w:t xml:space="preserve">` </w:t>
      </w:r>
      <w:proofErr w:type="spellStart"/>
      <w:r w:rsidRPr="007811BE">
        <w:rPr>
          <w:color w:val="000000" w:themeColor="text1"/>
        </w:rPr>
        <w:t>记录文档级元信息</w:t>
      </w:r>
      <w:proofErr w:type="spellEnd"/>
      <w:r w:rsidRPr="007811BE">
        <w:rPr>
          <w:color w:val="000000" w:themeColor="text1"/>
        </w:rPr>
        <w:t>，</w:t>
      </w:r>
      <w:r w:rsidRPr="007811BE">
        <w:rPr>
          <w:color w:val="000000" w:themeColor="text1"/>
        </w:rPr>
        <w:t>`</w:t>
      </w:r>
      <w:proofErr w:type="spellStart"/>
      <w:r w:rsidRPr="007811BE">
        <w:rPr>
          <w:color w:val="000000" w:themeColor="text1"/>
        </w:rPr>
        <w:t>knowledge_chunk</w:t>
      </w:r>
      <w:proofErr w:type="spellEnd"/>
      <w:r w:rsidRPr="007811BE">
        <w:rPr>
          <w:color w:val="000000" w:themeColor="text1"/>
        </w:rPr>
        <w:t xml:space="preserve">` </w:t>
      </w:r>
      <w:r w:rsidRPr="007811BE">
        <w:rPr>
          <w:color w:val="000000" w:themeColor="text1"/>
        </w:rPr>
        <w:t>保存切片文本、顺序和关联景点，便于</w:t>
      </w:r>
      <w:r w:rsidRPr="007811BE">
        <w:rPr>
          <w:color w:val="000000" w:themeColor="text1"/>
        </w:rPr>
        <w:t xml:space="preserve"> RAG </w:t>
      </w:r>
      <w:r w:rsidRPr="007811BE">
        <w:rPr>
          <w:color w:val="000000" w:themeColor="text1"/>
        </w:rPr>
        <w:t>按片段召回；</w:t>
      </w:r>
      <w:r w:rsidRPr="007811BE">
        <w:rPr>
          <w:color w:val="000000" w:themeColor="text1"/>
        </w:rPr>
        <w:t xml:space="preserve">`spot_fact` </w:t>
      </w:r>
      <w:r w:rsidRPr="007811BE">
        <w:rPr>
          <w:color w:val="000000" w:themeColor="text1"/>
        </w:rPr>
        <w:t>则承载高度、门票、适用人群、推荐停留时间、标签等适合高置信回答的结构化事实。</w:t>
      </w:r>
    </w:p>
    <w:p w14:paraId="39A9FA08" w14:textId="77777777" w:rsidR="0076151B" w:rsidRPr="007811BE" w:rsidRDefault="00000000">
      <w:pPr>
        <w:rPr>
          <w:color w:val="000000" w:themeColor="text1"/>
        </w:rPr>
      </w:pPr>
      <w:r w:rsidRPr="007811BE">
        <w:rPr>
          <w:color w:val="000000" w:themeColor="text1"/>
        </w:rPr>
        <w:t xml:space="preserve">`entity_alias` </w:t>
      </w:r>
      <w:r w:rsidRPr="007811BE">
        <w:rPr>
          <w:color w:val="000000" w:themeColor="text1"/>
        </w:rPr>
        <w:t>和</w:t>
      </w:r>
      <w:r w:rsidRPr="007811BE">
        <w:rPr>
          <w:color w:val="000000" w:themeColor="text1"/>
        </w:rPr>
        <w:t xml:space="preserve"> `tag_alias` </w:t>
      </w:r>
      <w:r w:rsidRPr="007811BE">
        <w:rPr>
          <w:color w:val="000000" w:themeColor="text1"/>
        </w:rPr>
        <w:t>用于处理游客口语化表达，例如</w:t>
      </w:r>
      <w:r w:rsidRPr="007811BE">
        <w:rPr>
          <w:color w:val="000000" w:themeColor="text1"/>
        </w:rPr>
        <w:t>“</w:t>
      </w:r>
      <w:r w:rsidRPr="007811BE">
        <w:rPr>
          <w:color w:val="000000" w:themeColor="text1"/>
        </w:rPr>
        <w:t>灵山大佛</w:t>
      </w:r>
      <w:r w:rsidRPr="007811BE">
        <w:rPr>
          <w:color w:val="000000" w:themeColor="text1"/>
        </w:rPr>
        <w:t xml:space="preserve"> / </w:t>
      </w:r>
      <w:r w:rsidRPr="007811BE">
        <w:rPr>
          <w:color w:val="000000" w:themeColor="text1"/>
        </w:rPr>
        <w:t>大佛</w:t>
      </w:r>
      <w:r w:rsidRPr="007811BE">
        <w:rPr>
          <w:color w:val="000000" w:themeColor="text1"/>
        </w:rPr>
        <w:t xml:space="preserve"> / </w:t>
      </w:r>
      <w:r w:rsidRPr="007811BE">
        <w:rPr>
          <w:color w:val="000000" w:themeColor="text1"/>
        </w:rPr>
        <w:t>佛像</w:t>
      </w:r>
      <w:r w:rsidRPr="007811BE">
        <w:rPr>
          <w:color w:val="000000" w:themeColor="text1"/>
        </w:rPr>
        <w:t>”</w:t>
      </w:r>
      <w:r w:rsidRPr="007811BE">
        <w:rPr>
          <w:color w:val="000000" w:themeColor="text1"/>
        </w:rPr>
        <w:t>指向同一实体，</w:t>
      </w:r>
      <w:r w:rsidRPr="007811BE">
        <w:rPr>
          <w:color w:val="000000" w:themeColor="text1"/>
        </w:rPr>
        <w:t>“</w:t>
      </w:r>
      <w:r w:rsidRPr="007811BE">
        <w:rPr>
          <w:color w:val="000000" w:themeColor="text1"/>
        </w:rPr>
        <w:t>拍照</w:t>
      </w:r>
      <w:r w:rsidRPr="007811BE">
        <w:rPr>
          <w:color w:val="000000" w:themeColor="text1"/>
        </w:rPr>
        <w:t xml:space="preserve"> / </w:t>
      </w:r>
      <w:r w:rsidRPr="007811BE">
        <w:rPr>
          <w:color w:val="000000" w:themeColor="text1"/>
        </w:rPr>
        <w:t>摄影</w:t>
      </w:r>
      <w:r w:rsidRPr="007811BE">
        <w:rPr>
          <w:color w:val="000000" w:themeColor="text1"/>
        </w:rPr>
        <w:t xml:space="preserve"> / </w:t>
      </w:r>
      <w:r w:rsidRPr="007811BE">
        <w:rPr>
          <w:color w:val="000000" w:themeColor="text1"/>
        </w:rPr>
        <w:t>出片</w:t>
      </w:r>
      <w:r w:rsidRPr="007811BE">
        <w:rPr>
          <w:color w:val="000000" w:themeColor="text1"/>
        </w:rPr>
        <w:t>”</w:t>
      </w:r>
      <w:r w:rsidRPr="007811BE">
        <w:rPr>
          <w:color w:val="000000" w:themeColor="text1"/>
        </w:rPr>
        <w:t>归入摄影打卡主题。</w:t>
      </w:r>
      <w:r w:rsidRPr="007811BE">
        <w:rPr>
          <w:color w:val="000000" w:themeColor="text1"/>
        </w:rPr>
        <w:t xml:space="preserve">`source_ref` </w:t>
      </w:r>
      <w:r w:rsidRPr="007811BE">
        <w:rPr>
          <w:color w:val="000000" w:themeColor="text1"/>
        </w:rPr>
        <w:t>将事实和资料来源绑定到可展示来源，</w:t>
      </w:r>
      <w:r w:rsidRPr="007811BE">
        <w:rPr>
          <w:color w:val="000000" w:themeColor="text1"/>
        </w:rPr>
        <w:t xml:space="preserve">`approved_web_fact` </w:t>
      </w:r>
      <w:r w:rsidRPr="007811BE">
        <w:rPr>
          <w:color w:val="000000" w:themeColor="text1"/>
        </w:rPr>
        <w:t>只接纳审核后的联网补充，避免实时网页直接污染官方知识库。</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ook w:val="04A0" w:firstRow="1" w:lastRow="0" w:firstColumn="1" w:lastColumn="0" w:noHBand="0" w:noVBand="1"/>
      </w:tblPr>
      <w:tblGrid>
        <w:gridCol w:w="9184"/>
      </w:tblGrid>
      <w:tr w:rsidR="007811BE" w:rsidRPr="007811BE" w14:paraId="23C43CAF" w14:textId="77777777">
        <w:trPr>
          <w:jc w:val="center"/>
        </w:trPr>
        <w:tc>
          <w:tcPr>
            <w:tcW w:w="9184" w:type="dxa"/>
            <w:shd w:val="clear" w:color="auto" w:fill="F7FAFE"/>
          </w:tcPr>
          <w:p w14:paraId="48E9C6C5" w14:textId="77777777" w:rsidR="0076151B" w:rsidRPr="007811BE" w:rsidRDefault="0076151B">
            <w:pPr>
              <w:rPr>
                <w:color w:val="000000" w:themeColor="text1"/>
                <w:lang w:eastAsia="zh-CN"/>
              </w:rPr>
            </w:pPr>
          </w:p>
          <w:p w14:paraId="4B7B4071" w14:textId="77777777" w:rsidR="0076151B" w:rsidRPr="007811BE" w:rsidRDefault="0076151B">
            <w:pPr>
              <w:rPr>
                <w:color w:val="000000" w:themeColor="text1"/>
                <w:lang w:eastAsia="zh-CN"/>
              </w:rPr>
            </w:pPr>
          </w:p>
          <w:p w14:paraId="526416D3" w14:textId="77777777" w:rsidR="0076151B" w:rsidRPr="007811BE" w:rsidRDefault="0076151B">
            <w:pPr>
              <w:rPr>
                <w:color w:val="000000" w:themeColor="text1"/>
                <w:lang w:eastAsia="zh-CN"/>
              </w:rPr>
            </w:pPr>
          </w:p>
          <w:p w14:paraId="64CC8C72" w14:textId="77777777" w:rsidR="0076151B"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2-1 </w:t>
            </w:r>
            <w:r w:rsidRPr="007811BE">
              <w:rPr>
                <w:b/>
                <w:color w:val="000000" w:themeColor="text1"/>
                <w:sz w:val="24"/>
                <w:lang w:eastAsia="zh-CN"/>
              </w:rPr>
              <w:t>知识库构建流程图占位</w:t>
            </w:r>
          </w:p>
          <w:p w14:paraId="1634CB8E" w14:textId="77777777" w:rsidR="0076151B" w:rsidRPr="007811BE" w:rsidRDefault="00000000">
            <w:pPr>
              <w:jc w:val="center"/>
              <w:rPr>
                <w:color w:val="000000" w:themeColor="text1"/>
              </w:rPr>
            </w:pPr>
            <w:proofErr w:type="spellStart"/>
            <w:r w:rsidRPr="007811BE">
              <w:rPr>
                <w:color w:val="000000" w:themeColor="text1"/>
                <w:sz w:val="20"/>
              </w:rPr>
              <w:t>建议替换为：原始资料</w:t>
            </w:r>
            <w:proofErr w:type="spellEnd"/>
            <w:r w:rsidRPr="007811BE">
              <w:rPr>
                <w:color w:val="000000" w:themeColor="text1"/>
                <w:sz w:val="20"/>
              </w:rPr>
              <w:t xml:space="preserve"> -&gt; </w:t>
            </w:r>
            <w:proofErr w:type="spellStart"/>
            <w:r w:rsidRPr="007811BE">
              <w:rPr>
                <w:color w:val="000000" w:themeColor="text1"/>
                <w:sz w:val="20"/>
              </w:rPr>
              <w:t>清洗</w:t>
            </w:r>
            <w:proofErr w:type="spellEnd"/>
            <w:r w:rsidRPr="007811BE">
              <w:rPr>
                <w:color w:val="000000" w:themeColor="text1"/>
                <w:sz w:val="20"/>
              </w:rPr>
              <w:t xml:space="preserve"> -&gt; </w:t>
            </w:r>
            <w:r w:rsidRPr="007811BE">
              <w:rPr>
                <w:color w:val="000000" w:themeColor="text1"/>
                <w:sz w:val="20"/>
              </w:rPr>
              <w:t>派生</w:t>
            </w:r>
            <w:r w:rsidRPr="007811BE">
              <w:rPr>
                <w:color w:val="000000" w:themeColor="text1"/>
                <w:sz w:val="20"/>
              </w:rPr>
              <w:t xml:space="preserve"> Markdown -&gt; </w:t>
            </w:r>
            <w:r w:rsidRPr="007811BE">
              <w:rPr>
                <w:color w:val="000000" w:themeColor="text1"/>
                <w:sz w:val="20"/>
              </w:rPr>
              <w:t>文档切片</w:t>
            </w:r>
            <w:r w:rsidRPr="007811BE">
              <w:rPr>
                <w:color w:val="000000" w:themeColor="text1"/>
                <w:sz w:val="20"/>
              </w:rPr>
              <w:t xml:space="preserve"> -&gt; </w:t>
            </w:r>
            <w:r w:rsidRPr="007811BE">
              <w:rPr>
                <w:color w:val="000000" w:themeColor="text1"/>
                <w:sz w:val="20"/>
              </w:rPr>
              <w:t>结构化事实抽取</w:t>
            </w:r>
            <w:r w:rsidRPr="007811BE">
              <w:rPr>
                <w:color w:val="000000" w:themeColor="text1"/>
                <w:sz w:val="20"/>
              </w:rPr>
              <w:t xml:space="preserve"> -&gt; FTS/</w:t>
            </w:r>
            <w:r w:rsidRPr="007811BE">
              <w:rPr>
                <w:color w:val="000000" w:themeColor="text1"/>
                <w:sz w:val="20"/>
              </w:rPr>
              <w:t>向量索引</w:t>
            </w:r>
            <w:r w:rsidRPr="007811BE">
              <w:rPr>
                <w:color w:val="000000" w:themeColor="text1"/>
                <w:sz w:val="20"/>
              </w:rPr>
              <w:t xml:space="preserve"> -&gt; RAG </w:t>
            </w:r>
            <w:r w:rsidRPr="007811BE">
              <w:rPr>
                <w:color w:val="000000" w:themeColor="text1"/>
                <w:sz w:val="20"/>
              </w:rPr>
              <w:t>召回</w:t>
            </w:r>
            <w:r w:rsidRPr="007811BE">
              <w:rPr>
                <w:color w:val="000000" w:themeColor="text1"/>
                <w:sz w:val="20"/>
              </w:rPr>
              <w:t xml:space="preserve"> -&gt; sources </w:t>
            </w:r>
            <w:r w:rsidRPr="007811BE">
              <w:rPr>
                <w:color w:val="000000" w:themeColor="text1"/>
                <w:sz w:val="20"/>
              </w:rPr>
              <w:t>展示。</w:t>
            </w:r>
          </w:p>
          <w:p w14:paraId="0271CDC6" w14:textId="77777777" w:rsidR="0076151B" w:rsidRPr="007811BE" w:rsidRDefault="0076151B">
            <w:pPr>
              <w:rPr>
                <w:color w:val="000000" w:themeColor="text1"/>
              </w:rPr>
            </w:pPr>
          </w:p>
          <w:p w14:paraId="62EFC778" w14:textId="77777777" w:rsidR="0076151B" w:rsidRPr="007811BE" w:rsidRDefault="0076151B">
            <w:pPr>
              <w:rPr>
                <w:color w:val="000000" w:themeColor="text1"/>
              </w:rPr>
            </w:pPr>
          </w:p>
        </w:tc>
      </w:tr>
    </w:tbl>
    <w:p w14:paraId="3A58DA3E" w14:textId="77777777" w:rsidR="0076151B"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2-1 </w:t>
      </w:r>
      <w:r w:rsidRPr="007811BE">
        <w:rPr>
          <w:color w:val="000000" w:themeColor="text1"/>
          <w:sz w:val="18"/>
          <w:lang w:eastAsia="zh-CN"/>
        </w:rPr>
        <w:t>知识库构建流程图占位</w:t>
      </w:r>
    </w:p>
    <w:tbl>
      <w:tblPr>
        <w:tblW w:w="0" w:type="auto"/>
        <w:jc w:val="center"/>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2324"/>
        <w:gridCol w:w="3402"/>
        <w:gridCol w:w="3118"/>
      </w:tblGrid>
      <w:tr w:rsidR="007811BE" w:rsidRPr="007811BE" w14:paraId="4DAC4DC7" w14:textId="77777777">
        <w:trPr>
          <w:jc w:val="center"/>
        </w:trPr>
        <w:tc>
          <w:tcPr>
            <w:tcW w:w="2324" w:type="dxa"/>
            <w:shd w:val="clear" w:color="auto" w:fill="F5F7FA"/>
            <w:vAlign w:val="center"/>
          </w:tcPr>
          <w:p w14:paraId="7DB9601A" w14:textId="77777777" w:rsidR="0076151B" w:rsidRPr="007811BE" w:rsidRDefault="00000000">
            <w:pPr>
              <w:spacing w:after="0" w:line="276" w:lineRule="auto"/>
              <w:rPr>
                <w:color w:val="000000" w:themeColor="text1"/>
              </w:rPr>
            </w:pPr>
            <w:proofErr w:type="spellStart"/>
            <w:r w:rsidRPr="007811BE">
              <w:rPr>
                <w:b/>
                <w:color w:val="000000" w:themeColor="text1"/>
                <w:sz w:val="19"/>
              </w:rPr>
              <w:t>知识对象</w:t>
            </w:r>
            <w:proofErr w:type="spellEnd"/>
          </w:p>
        </w:tc>
        <w:tc>
          <w:tcPr>
            <w:tcW w:w="3402" w:type="dxa"/>
            <w:shd w:val="clear" w:color="auto" w:fill="F5F7FA"/>
            <w:vAlign w:val="center"/>
          </w:tcPr>
          <w:p w14:paraId="4BA8AEA5" w14:textId="77777777" w:rsidR="0076151B" w:rsidRPr="007811BE" w:rsidRDefault="00000000">
            <w:pPr>
              <w:spacing w:after="0" w:line="276" w:lineRule="auto"/>
              <w:rPr>
                <w:color w:val="000000" w:themeColor="text1"/>
              </w:rPr>
            </w:pPr>
            <w:r w:rsidRPr="007811BE">
              <w:rPr>
                <w:b/>
                <w:color w:val="000000" w:themeColor="text1"/>
                <w:sz w:val="19"/>
              </w:rPr>
              <w:t>设计作用</w:t>
            </w:r>
          </w:p>
        </w:tc>
        <w:tc>
          <w:tcPr>
            <w:tcW w:w="3118" w:type="dxa"/>
            <w:shd w:val="clear" w:color="auto" w:fill="F5F7FA"/>
            <w:vAlign w:val="center"/>
          </w:tcPr>
          <w:p w14:paraId="2140CAAF" w14:textId="77777777" w:rsidR="0076151B" w:rsidRPr="007811BE" w:rsidRDefault="00000000">
            <w:pPr>
              <w:spacing w:after="0" w:line="276" w:lineRule="auto"/>
              <w:rPr>
                <w:color w:val="000000" w:themeColor="text1"/>
              </w:rPr>
            </w:pPr>
            <w:r w:rsidRPr="007811BE">
              <w:rPr>
                <w:b/>
                <w:color w:val="000000" w:themeColor="text1"/>
                <w:sz w:val="19"/>
              </w:rPr>
              <w:t>企业价值</w:t>
            </w:r>
          </w:p>
        </w:tc>
      </w:tr>
      <w:tr w:rsidR="007811BE" w:rsidRPr="007811BE" w14:paraId="0D40C61E" w14:textId="77777777">
        <w:trPr>
          <w:jc w:val="center"/>
        </w:trPr>
        <w:tc>
          <w:tcPr>
            <w:tcW w:w="2324" w:type="dxa"/>
            <w:vAlign w:val="center"/>
          </w:tcPr>
          <w:p w14:paraId="66309997" w14:textId="77777777" w:rsidR="0076151B" w:rsidRPr="007811BE" w:rsidRDefault="00000000">
            <w:pPr>
              <w:spacing w:after="0" w:line="276" w:lineRule="auto"/>
              <w:rPr>
                <w:color w:val="000000" w:themeColor="text1"/>
              </w:rPr>
            </w:pPr>
            <w:proofErr w:type="spellStart"/>
            <w:r w:rsidRPr="007811BE">
              <w:rPr>
                <w:color w:val="000000" w:themeColor="text1"/>
                <w:sz w:val="19"/>
              </w:rPr>
              <w:t>knowledge_doc</w:t>
            </w:r>
            <w:proofErr w:type="spellEnd"/>
            <w:r w:rsidRPr="007811BE">
              <w:rPr>
                <w:color w:val="000000" w:themeColor="text1"/>
                <w:sz w:val="19"/>
              </w:rPr>
              <w:t xml:space="preserve"> / </w:t>
            </w:r>
            <w:proofErr w:type="spellStart"/>
            <w:r w:rsidRPr="007811BE">
              <w:rPr>
                <w:color w:val="000000" w:themeColor="text1"/>
                <w:sz w:val="19"/>
              </w:rPr>
              <w:t>knowledge_chunk</w:t>
            </w:r>
            <w:proofErr w:type="spellEnd"/>
          </w:p>
        </w:tc>
        <w:tc>
          <w:tcPr>
            <w:tcW w:w="3402" w:type="dxa"/>
            <w:vAlign w:val="center"/>
          </w:tcPr>
          <w:p w14:paraId="71812EF0"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将文档按可检索粒度切片，并保留文档、顺序、景点关联。</w:t>
            </w:r>
          </w:p>
        </w:tc>
        <w:tc>
          <w:tcPr>
            <w:tcW w:w="3118" w:type="dxa"/>
            <w:vAlign w:val="center"/>
          </w:tcPr>
          <w:p w14:paraId="03F29B69"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让讲解内容可召回、可重建、可定位来源。</w:t>
            </w:r>
          </w:p>
        </w:tc>
      </w:tr>
      <w:tr w:rsidR="007811BE" w:rsidRPr="007811BE" w14:paraId="21160868" w14:textId="77777777">
        <w:trPr>
          <w:jc w:val="center"/>
        </w:trPr>
        <w:tc>
          <w:tcPr>
            <w:tcW w:w="2324" w:type="dxa"/>
            <w:vAlign w:val="center"/>
          </w:tcPr>
          <w:p w14:paraId="08FD1E81" w14:textId="77777777" w:rsidR="0076151B" w:rsidRPr="007811BE" w:rsidRDefault="00000000">
            <w:pPr>
              <w:spacing w:after="0" w:line="276" w:lineRule="auto"/>
              <w:rPr>
                <w:color w:val="000000" w:themeColor="text1"/>
              </w:rPr>
            </w:pPr>
            <w:proofErr w:type="spellStart"/>
            <w:r w:rsidRPr="007811BE">
              <w:rPr>
                <w:color w:val="000000" w:themeColor="text1"/>
                <w:sz w:val="19"/>
              </w:rPr>
              <w:t>spot_fact</w:t>
            </w:r>
            <w:proofErr w:type="spellEnd"/>
          </w:p>
        </w:tc>
        <w:tc>
          <w:tcPr>
            <w:tcW w:w="3402" w:type="dxa"/>
            <w:vAlign w:val="center"/>
          </w:tcPr>
          <w:p w14:paraId="7187F7C7"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保存景点高度、门票、停留时间、适宜人群、标签等结构化事实。</w:t>
            </w:r>
          </w:p>
        </w:tc>
        <w:tc>
          <w:tcPr>
            <w:tcW w:w="3118" w:type="dxa"/>
            <w:vAlign w:val="center"/>
          </w:tcPr>
          <w:p w14:paraId="083980FC"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高频事实问题优先走低延迟、高置信路径。</w:t>
            </w:r>
          </w:p>
        </w:tc>
      </w:tr>
      <w:tr w:rsidR="007811BE" w:rsidRPr="007811BE" w14:paraId="6F299233" w14:textId="77777777">
        <w:trPr>
          <w:jc w:val="center"/>
        </w:trPr>
        <w:tc>
          <w:tcPr>
            <w:tcW w:w="2324" w:type="dxa"/>
            <w:vAlign w:val="center"/>
          </w:tcPr>
          <w:p w14:paraId="654D54D9" w14:textId="77777777" w:rsidR="0076151B" w:rsidRPr="007811BE" w:rsidRDefault="00000000">
            <w:pPr>
              <w:spacing w:after="0" w:line="276" w:lineRule="auto"/>
              <w:rPr>
                <w:color w:val="000000" w:themeColor="text1"/>
              </w:rPr>
            </w:pPr>
            <w:proofErr w:type="spellStart"/>
            <w:r w:rsidRPr="007811BE">
              <w:rPr>
                <w:color w:val="000000" w:themeColor="text1"/>
                <w:sz w:val="19"/>
              </w:rPr>
              <w:t>entity_alias</w:t>
            </w:r>
            <w:proofErr w:type="spellEnd"/>
            <w:r w:rsidRPr="007811BE">
              <w:rPr>
                <w:color w:val="000000" w:themeColor="text1"/>
                <w:sz w:val="19"/>
              </w:rPr>
              <w:t xml:space="preserve"> / </w:t>
            </w:r>
            <w:proofErr w:type="spellStart"/>
            <w:r w:rsidRPr="007811BE">
              <w:rPr>
                <w:color w:val="000000" w:themeColor="text1"/>
                <w:sz w:val="19"/>
              </w:rPr>
              <w:t>tag_alias</w:t>
            </w:r>
            <w:proofErr w:type="spellEnd"/>
          </w:p>
        </w:tc>
        <w:tc>
          <w:tcPr>
            <w:tcW w:w="3402" w:type="dxa"/>
            <w:vAlign w:val="center"/>
          </w:tcPr>
          <w:p w14:paraId="62BCE538"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处理景点别名、口语表达和主题词变体。</w:t>
            </w:r>
          </w:p>
        </w:tc>
        <w:tc>
          <w:tcPr>
            <w:tcW w:w="3118" w:type="dxa"/>
            <w:vAlign w:val="center"/>
          </w:tcPr>
          <w:p w14:paraId="03B26DC3"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提升游客自然提问的命中率，减少</w:t>
            </w:r>
            <w:r w:rsidRPr="007811BE">
              <w:rPr>
                <w:color w:val="000000" w:themeColor="text1"/>
                <w:sz w:val="19"/>
                <w:lang w:eastAsia="zh-CN"/>
              </w:rPr>
              <w:t>“</w:t>
            </w:r>
            <w:r w:rsidRPr="007811BE">
              <w:rPr>
                <w:color w:val="000000" w:themeColor="text1"/>
                <w:sz w:val="19"/>
                <w:lang w:eastAsia="zh-CN"/>
              </w:rPr>
              <w:t>问法不同答不上</w:t>
            </w:r>
            <w:r w:rsidRPr="007811BE">
              <w:rPr>
                <w:color w:val="000000" w:themeColor="text1"/>
                <w:sz w:val="19"/>
                <w:lang w:eastAsia="zh-CN"/>
              </w:rPr>
              <w:t>”</w:t>
            </w:r>
            <w:r w:rsidRPr="007811BE">
              <w:rPr>
                <w:color w:val="000000" w:themeColor="text1"/>
                <w:sz w:val="19"/>
                <w:lang w:eastAsia="zh-CN"/>
              </w:rPr>
              <w:t>。</w:t>
            </w:r>
          </w:p>
        </w:tc>
      </w:tr>
      <w:tr w:rsidR="007811BE" w:rsidRPr="007811BE" w14:paraId="511B4413" w14:textId="77777777">
        <w:trPr>
          <w:jc w:val="center"/>
        </w:trPr>
        <w:tc>
          <w:tcPr>
            <w:tcW w:w="2324" w:type="dxa"/>
            <w:vAlign w:val="center"/>
          </w:tcPr>
          <w:p w14:paraId="28DAAFDB" w14:textId="77777777" w:rsidR="0076151B" w:rsidRPr="007811BE" w:rsidRDefault="00000000">
            <w:pPr>
              <w:spacing w:after="0" w:line="276" w:lineRule="auto"/>
              <w:rPr>
                <w:color w:val="000000" w:themeColor="text1"/>
              </w:rPr>
            </w:pPr>
            <w:proofErr w:type="spellStart"/>
            <w:r w:rsidRPr="007811BE">
              <w:rPr>
                <w:color w:val="000000" w:themeColor="text1"/>
                <w:sz w:val="19"/>
              </w:rPr>
              <w:t>source_ref</w:t>
            </w:r>
            <w:proofErr w:type="spellEnd"/>
            <w:r w:rsidRPr="007811BE">
              <w:rPr>
                <w:color w:val="000000" w:themeColor="text1"/>
                <w:sz w:val="19"/>
              </w:rPr>
              <w:t xml:space="preserve"> / </w:t>
            </w:r>
            <w:proofErr w:type="spellStart"/>
            <w:r w:rsidRPr="007811BE">
              <w:rPr>
                <w:color w:val="000000" w:themeColor="text1"/>
                <w:sz w:val="19"/>
              </w:rPr>
              <w:t>approved_web_fact</w:t>
            </w:r>
            <w:proofErr w:type="spellEnd"/>
          </w:p>
        </w:tc>
        <w:tc>
          <w:tcPr>
            <w:tcW w:w="3402" w:type="dxa"/>
            <w:vAlign w:val="center"/>
          </w:tcPr>
          <w:p w14:paraId="68992BD0"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绑定资料来源，并隔离审核网页事实和实时网页事实。</w:t>
            </w:r>
          </w:p>
        </w:tc>
        <w:tc>
          <w:tcPr>
            <w:tcW w:w="3118" w:type="dxa"/>
            <w:vAlign w:val="center"/>
          </w:tcPr>
          <w:p w14:paraId="5732C0CC"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保障回答口径可追溯，降低外部信息污染风险。</w:t>
            </w:r>
          </w:p>
        </w:tc>
      </w:tr>
    </w:tbl>
    <w:p w14:paraId="1E0F714F" w14:textId="77777777" w:rsidR="0076151B" w:rsidRPr="007811BE" w:rsidRDefault="00000000">
      <w:pPr>
        <w:spacing w:before="40" w:after="160"/>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2-1 </w:t>
      </w:r>
      <w:r w:rsidRPr="007811BE">
        <w:rPr>
          <w:color w:val="000000" w:themeColor="text1"/>
          <w:sz w:val="18"/>
          <w:lang w:eastAsia="zh-CN"/>
        </w:rPr>
        <w:t>知识对象与治理价值</w:t>
      </w:r>
    </w:p>
    <w:p w14:paraId="517AA676" w14:textId="77777777" w:rsidR="00491B10" w:rsidRPr="007811BE" w:rsidRDefault="00000000">
      <w:pPr>
        <w:pStyle w:val="21"/>
        <w:rPr>
          <w:lang w:eastAsia="zh-CN"/>
        </w:rPr>
      </w:pPr>
      <w:bookmarkStart w:id="8" w:name="_Toc234429442"/>
      <w:r w:rsidRPr="007811BE">
        <w:rPr>
          <w:rFonts w:ascii="Times New Roman" w:hAnsi="Times New Roman"/>
          <w:lang w:eastAsia="zh-CN"/>
        </w:rPr>
        <w:lastRenderedPageBreak/>
        <w:t xml:space="preserve">3.2 </w:t>
      </w:r>
      <w:r w:rsidRPr="007811BE">
        <w:rPr>
          <w:rFonts w:ascii="Times New Roman" w:hAnsi="Times New Roman"/>
          <w:lang w:eastAsia="zh-CN"/>
        </w:rPr>
        <w:t>服务层</w:t>
      </w:r>
      <w:bookmarkEnd w:id="8"/>
    </w:p>
    <w:p w14:paraId="6950D0A3" w14:textId="77777777" w:rsidR="00491B10" w:rsidRPr="007811BE" w:rsidRDefault="00000000">
      <w:pPr>
        <w:rPr>
          <w:color w:val="000000" w:themeColor="text1"/>
          <w:lang w:eastAsia="zh-CN"/>
        </w:rPr>
      </w:pPr>
      <w:r w:rsidRPr="007811BE">
        <w:rPr>
          <w:color w:val="000000" w:themeColor="text1"/>
          <w:lang w:eastAsia="zh-CN"/>
        </w:rPr>
        <w:t>服务层围绕稳定接口组织。</w:t>
      </w: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 xml:space="preserve">/chat/stream` </w:t>
      </w:r>
      <w:r w:rsidRPr="007811BE">
        <w:rPr>
          <w:color w:val="000000" w:themeColor="text1"/>
          <w:lang w:eastAsia="zh-CN"/>
        </w:rPr>
        <w:t>承担</w:t>
      </w:r>
      <w:r w:rsidRPr="007811BE">
        <w:rPr>
          <w:color w:val="000000" w:themeColor="text1"/>
          <w:lang w:eastAsia="zh-CN"/>
        </w:rPr>
        <w:t xml:space="preserve"> AI </w:t>
      </w:r>
      <w:r w:rsidRPr="007811BE">
        <w:rPr>
          <w:color w:val="000000" w:themeColor="text1"/>
          <w:lang w:eastAsia="zh-CN"/>
        </w:rPr>
        <w:t>导游流式问答，</w:t>
      </w: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 xml:space="preserve">/routes/recommend` </w:t>
      </w:r>
      <w:r w:rsidRPr="007811BE">
        <w:rPr>
          <w:color w:val="000000" w:themeColor="text1"/>
          <w:lang w:eastAsia="zh-CN"/>
        </w:rPr>
        <w:t>承担规则与路网结合的路线生成，</w:t>
      </w: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/maps/{</w:t>
      </w:r>
      <w:proofErr w:type="spellStart"/>
      <w:r w:rsidRPr="007811BE">
        <w:rPr>
          <w:color w:val="000000" w:themeColor="text1"/>
          <w:lang w:eastAsia="zh-CN"/>
        </w:rPr>
        <w:t>map_id</w:t>
      </w:r>
      <w:proofErr w:type="spellEnd"/>
      <w:r w:rsidRPr="007811BE">
        <w:rPr>
          <w:color w:val="000000" w:themeColor="text1"/>
          <w:lang w:eastAsia="zh-CN"/>
        </w:rPr>
        <w:t xml:space="preserve">}/route-path` </w:t>
      </w:r>
      <w:r w:rsidRPr="007811BE">
        <w:rPr>
          <w:color w:val="000000" w:themeColor="text1"/>
          <w:lang w:eastAsia="zh-CN"/>
        </w:rPr>
        <w:t>承担地图路径折线，</w:t>
      </w: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 xml:space="preserve">/avatar/current` </w:t>
      </w:r>
      <w:r w:rsidRPr="007811BE">
        <w:rPr>
          <w:color w:val="000000" w:themeColor="text1"/>
          <w:lang w:eastAsia="zh-CN"/>
        </w:rPr>
        <w:t>承担当前数字</w:t>
      </w:r>
      <w:proofErr w:type="gramStart"/>
      <w:r w:rsidRPr="007811BE">
        <w:rPr>
          <w:color w:val="000000" w:themeColor="text1"/>
          <w:lang w:eastAsia="zh-CN"/>
        </w:rPr>
        <w:t>人运行</w:t>
      </w:r>
      <w:proofErr w:type="gramEnd"/>
      <w:r w:rsidRPr="007811BE">
        <w:rPr>
          <w:color w:val="000000" w:themeColor="text1"/>
          <w:lang w:eastAsia="zh-CN"/>
        </w:rPr>
        <w:t>配置，管理端接口承担资源上传、知识重建和运营数据读取。</w:t>
      </w:r>
    </w:p>
    <w:p w14:paraId="5C60D9E6" w14:textId="77777777" w:rsidR="00491B10" w:rsidRPr="007811BE" w:rsidRDefault="00000000">
      <w:pPr>
        <w:rPr>
          <w:color w:val="000000" w:themeColor="text1"/>
          <w:lang w:eastAsia="zh-CN"/>
        </w:rPr>
      </w:pPr>
      <w:r w:rsidRPr="007811BE">
        <w:rPr>
          <w:color w:val="000000" w:themeColor="text1"/>
          <w:lang w:eastAsia="zh-CN"/>
        </w:rPr>
        <w:t>后端的设计原则是</w:t>
      </w:r>
      <w:r w:rsidRPr="007811BE">
        <w:rPr>
          <w:color w:val="000000" w:themeColor="text1"/>
          <w:lang w:eastAsia="zh-CN"/>
        </w:rPr>
        <w:t>“</w:t>
      </w:r>
      <w:r w:rsidRPr="007811BE">
        <w:rPr>
          <w:color w:val="000000" w:themeColor="text1"/>
          <w:lang w:eastAsia="zh-CN"/>
        </w:rPr>
        <w:t>外部服务可用时增强，</w:t>
      </w:r>
      <w:proofErr w:type="gramStart"/>
      <w:r w:rsidRPr="007811BE">
        <w:rPr>
          <w:color w:val="000000" w:themeColor="text1"/>
          <w:lang w:eastAsia="zh-CN"/>
        </w:rPr>
        <w:t>不</w:t>
      </w:r>
      <w:proofErr w:type="gramEnd"/>
      <w:r w:rsidRPr="007811BE">
        <w:rPr>
          <w:color w:val="000000" w:themeColor="text1"/>
          <w:lang w:eastAsia="zh-CN"/>
        </w:rPr>
        <w:t>可用时降级</w:t>
      </w:r>
      <w:r w:rsidRPr="007811BE">
        <w:rPr>
          <w:color w:val="000000" w:themeColor="text1"/>
          <w:lang w:eastAsia="zh-CN"/>
        </w:rPr>
        <w:t>”</w:t>
      </w:r>
      <w:r w:rsidRPr="007811BE">
        <w:rPr>
          <w:color w:val="000000" w:themeColor="text1"/>
          <w:lang w:eastAsia="zh-CN"/>
        </w:rPr>
        <w:t>。</w:t>
      </w:r>
      <w:r w:rsidRPr="007811BE">
        <w:rPr>
          <w:color w:val="000000" w:themeColor="text1"/>
          <w:lang w:eastAsia="zh-CN"/>
        </w:rPr>
        <w:t>LLM</w:t>
      </w:r>
      <w:r w:rsidRPr="007811BE">
        <w:rPr>
          <w:color w:val="000000" w:themeColor="text1"/>
          <w:lang w:eastAsia="zh-CN"/>
        </w:rPr>
        <w:t>、</w:t>
      </w:r>
      <w:r w:rsidRPr="007811BE">
        <w:rPr>
          <w:color w:val="000000" w:themeColor="text1"/>
          <w:lang w:eastAsia="zh-CN"/>
        </w:rPr>
        <w:t>TTS</w:t>
      </w:r>
      <w:r w:rsidRPr="007811BE">
        <w:rPr>
          <w:color w:val="000000" w:themeColor="text1"/>
          <w:lang w:eastAsia="zh-CN"/>
        </w:rPr>
        <w:t>、</w:t>
      </w:r>
      <w:r w:rsidRPr="007811BE">
        <w:rPr>
          <w:color w:val="000000" w:themeColor="text1"/>
          <w:lang w:eastAsia="zh-CN"/>
        </w:rPr>
        <w:t xml:space="preserve">embedding </w:t>
      </w:r>
      <w:r w:rsidRPr="007811BE">
        <w:rPr>
          <w:color w:val="000000" w:themeColor="text1"/>
          <w:lang w:eastAsia="zh-CN"/>
        </w:rPr>
        <w:t>和联网搜索都不应成为系统启动或主流程演示的单点阻塞。</w:t>
      </w:r>
    </w:p>
    <w:p w14:paraId="0A9440D9" w14:textId="77777777" w:rsidR="00491B10" w:rsidRPr="007811BE" w:rsidRDefault="00000000">
      <w:pPr>
        <w:pStyle w:val="21"/>
        <w:rPr>
          <w:lang w:eastAsia="zh-CN"/>
        </w:rPr>
      </w:pPr>
      <w:bookmarkStart w:id="9" w:name="_Toc234429443"/>
      <w:r w:rsidRPr="007811BE">
        <w:rPr>
          <w:rFonts w:ascii="Times New Roman" w:hAnsi="Times New Roman"/>
          <w:lang w:eastAsia="zh-CN"/>
        </w:rPr>
        <w:t xml:space="preserve">3.3 </w:t>
      </w:r>
      <w:r w:rsidRPr="007811BE">
        <w:rPr>
          <w:rFonts w:ascii="Times New Roman" w:hAnsi="Times New Roman"/>
          <w:lang w:eastAsia="zh-CN"/>
        </w:rPr>
        <w:t>前端体验层</w:t>
      </w:r>
      <w:bookmarkEnd w:id="9"/>
    </w:p>
    <w:p w14:paraId="748874B5" w14:textId="77777777" w:rsidR="00491B10" w:rsidRPr="007811BE" w:rsidRDefault="00000000">
      <w:pPr>
        <w:rPr>
          <w:color w:val="000000" w:themeColor="text1"/>
          <w:lang w:eastAsia="zh-CN"/>
        </w:rPr>
      </w:pPr>
      <w:r w:rsidRPr="007811BE">
        <w:rPr>
          <w:color w:val="000000" w:themeColor="text1"/>
          <w:lang w:eastAsia="zh-CN"/>
        </w:rPr>
        <w:t>游客</w:t>
      </w:r>
      <w:proofErr w:type="gramStart"/>
      <w:r w:rsidRPr="007811BE">
        <w:rPr>
          <w:color w:val="000000" w:themeColor="text1"/>
          <w:lang w:eastAsia="zh-CN"/>
        </w:rPr>
        <w:t>端强调</w:t>
      </w:r>
      <w:proofErr w:type="gramEnd"/>
      <w:r w:rsidRPr="007811BE">
        <w:rPr>
          <w:color w:val="000000" w:themeColor="text1"/>
          <w:lang w:eastAsia="zh-CN"/>
        </w:rPr>
        <w:t>连续服务体验：路线推荐能进入地图工作台，路线草稿能进入游览会话，游览过程能触发</w:t>
      </w:r>
      <w:r w:rsidRPr="007811BE">
        <w:rPr>
          <w:color w:val="000000" w:themeColor="text1"/>
          <w:lang w:eastAsia="zh-CN"/>
        </w:rPr>
        <w:t xml:space="preserve"> AI </w:t>
      </w:r>
      <w:r w:rsidRPr="007811BE">
        <w:rPr>
          <w:color w:val="000000" w:themeColor="text1"/>
          <w:lang w:eastAsia="zh-CN"/>
        </w:rPr>
        <w:t>咨询，结束后能形成回顾。管理</w:t>
      </w:r>
      <w:proofErr w:type="gramStart"/>
      <w:r w:rsidRPr="007811BE">
        <w:rPr>
          <w:color w:val="000000" w:themeColor="text1"/>
          <w:lang w:eastAsia="zh-CN"/>
        </w:rPr>
        <w:t>端强调</w:t>
      </w:r>
      <w:proofErr w:type="gramEnd"/>
      <w:r w:rsidRPr="007811BE">
        <w:rPr>
          <w:color w:val="000000" w:themeColor="text1"/>
          <w:lang w:eastAsia="zh-CN"/>
        </w:rPr>
        <w:t>高密度、可维护和</w:t>
      </w:r>
      <w:proofErr w:type="gramStart"/>
      <w:r w:rsidRPr="007811BE">
        <w:rPr>
          <w:color w:val="000000" w:themeColor="text1"/>
          <w:lang w:eastAsia="zh-CN"/>
        </w:rPr>
        <w:t>可</w:t>
      </w:r>
      <w:proofErr w:type="gramEnd"/>
      <w:r w:rsidRPr="007811BE">
        <w:rPr>
          <w:color w:val="000000" w:themeColor="text1"/>
          <w:lang w:eastAsia="zh-CN"/>
        </w:rPr>
        <w:t>审计，避免把运营工作变成开发人员手工改</w:t>
      </w:r>
      <w:r w:rsidRPr="007811BE">
        <w:rPr>
          <w:color w:val="000000" w:themeColor="text1"/>
          <w:lang w:eastAsia="zh-CN"/>
        </w:rPr>
        <w:t xml:space="preserve"> JSON</w:t>
      </w:r>
      <w:r w:rsidRPr="007811BE">
        <w:rPr>
          <w:color w:val="000000" w:themeColor="text1"/>
          <w:lang w:eastAsia="zh-CN"/>
        </w:rPr>
        <w:t>。</w:t>
      </w:r>
    </w:p>
    <w:p w14:paraId="31F24694" w14:textId="77777777" w:rsidR="00491B10" w:rsidRPr="007811BE" w:rsidRDefault="00000000">
      <w:pPr>
        <w:pStyle w:val="1"/>
        <w:rPr>
          <w:lang w:eastAsia="zh-CN"/>
        </w:rPr>
      </w:pPr>
      <w:bookmarkStart w:id="10" w:name="_Toc234429444"/>
      <w:r w:rsidRPr="007811BE">
        <w:rPr>
          <w:rFonts w:ascii="Times New Roman" w:eastAsia="宋体" w:hAnsi="Times New Roman"/>
          <w:lang w:eastAsia="zh-CN"/>
        </w:rPr>
        <w:t xml:space="preserve">4 </w:t>
      </w:r>
      <w:r w:rsidRPr="007811BE">
        <w:rPr>
          <w:rFonts w:ascii="Times New Roman" w:eastAsia="宋体" w:hAnsi="Times New Roman"/>
          <w:lang w:eastAsia="zh-CN"/>
        </w:rPr>
        <w:t>核心功能设计</w:t>
      </w:r>
      <w:bookmarkEnd w:id="10"/>
    </w:p>
    <w:p w14:paraId="368A7B4D" w14:textId="77777777" w:rsidR="00491B10" w:rsidRPr="007811BE" w:rsidRDefault="00000000">
      <w:pPr>
        <w:pStyle w:val="21"/>
        <w:rPr>
          <w:lang w:eastAsia="zh-CN"/>
        </w:rPr>
      </w:pPr>
      <w:bookmarkStart w:id="11" w:name="_Toc234429445"/>
      <w:r w:rsidRPr="007811BE">
        <w:rPr>
          <w:rFonts w:ascii="Times New Roman" w:hAnsi="Times New Roman"/>
          <w:lang w:eastAsia="zh-CN"/>
        </w:rPr>
        <w:t xml:space="preserve">4.1 </w:t>
      </w:r>
      <w:r w:rsidRPr="007811BE">
        <w:rPr>
          <w:rFonts w:ascii="Times New Roman" w:hAnsi="Times New Roman"/>
          <w:lang w:eastAsia="zh-CN"/>
        </w:rPr>
        <w:t>游客导</w:t>
      </w:r>
      <w:proofErr w:type="gramStart"/>
      <w:r w:rsidRPr="007811BE">
        <w:rPr>
          <w:rFonts w:ascii="Times New Roman" w:hAnsi="Times New Roman"/>
          <w:lang w:eastAsia="zh-CN"/>
        </w:rPr>
        <w:t>览</w:t>
      </w:r>
      <w:bookmarkEnd w:id="11"/>
      <w:proofErr w:type="gramEnd"/>
    </w:p>
    <w:p w14:paraId="79A90326" w14:textId="77777777" w:rsidR="00491B10" w:rsidRPr="007811BE" w:rsidRDefault="00000000">
      <w:pPr>
        <w:rPr>
          <w:color w:val="000000" w:themeColor="text1"/>
          <w:lang w:eastAsia="zh-CN"/>
        </w:rPr>
      </w:pPr>
      <w:r w:rsidRPr="007811BE">
        <w:rPr>
          <w:color w:val="000000" w:themeColor="text1"/>
          <w:lang w:eastAsia="zh-CN"/>
        </w:rPr>
        <w:t>游客端围绕</w:t>
      </w:r>
      <w:r w:rsidRPr="007811BE">
        <w:rPr>
          <w:color w:val="000000" w:themeColor="text1"/>
          <w:lang w:eastAsia="zh-CN"/>
        </w:rPr>
        <w:t>“</w:t>
      </w:r>
      <w:r w:rsidRPr="007811BE">
        <w:rPr>
          <w:color w:val="000000" w:themeColor="text1"/>
          <w:lang w:eastAsia="zh-CN"/>
        </w:rPr>
        <w:t>看什么、怎么走、问什么、走到哪里</w:t>
      </w:r>
      <w:r w:rsidRPr="007811BE">
        <w:rPr>
          <w:color w:val="000000" w:themeColor="text1"/>
          <w:lang w:eastAsia="zh-CN"/>
        </w:rPr>
        <w:t>”</w:t>
      </w:r>
      <w:r w:rsidRPr="007811BE">
        <w:rPr>
          <w:color w:val="000000" w:themeColor="text1"/>
          <w:lang w:eastAsia="zh-CN"/>
        </w:rPr>
        <w:t>组织页面。首页提供景区入口和导游入口，景点页承载图文资料和推荐问题，路线推荐</w:t>
      </w:r>
      <w:proofErr w:type="gramStart"/>
      <w:r w:rsidRPr="007811BE">
        <w:rPr>
          <w:color w:val="000000" w:themeColor="text1"/>
          <w:lang w:eastAsia="zh-CN"/>
        </w:rPr>
        <w:t>页根据</w:t>
      </w:r>
      <w:proofErr w:type="gramEnd"/>
      <w:r w:rsidRPr="007811BE">
        <w:rPr>
          <w:color w:val="000000" w:themeColor="text1"/>
          <w:lang w:eastAsia="zh-CN"/>
        </w:rPr>
        <w:t>偏好给出可解释方案，游览</w:t>
      </w:r>
      <w:proofErr w:type="gramStart"/>
      <w:r w:rsidRPr="007811BE">
        <w:rPr>
          <w:color w:val="000000" w:themeColor="text1"/>
          <w:lang w:eastAsia="zh-CN"/>
        </w:rPr>
        <w:t>页记录</w:t>
      </w:r>
      <w:proofErr w:type="gramEnd"/>
      <w:r w:rsidRPr="007811BE">
        <w:rPr>
          <w:color w:val="000000" w:themeColor="text1"/>
          <w:lang w:eastAsia="zh-CN"/>
        </w:rPr>
        <w:t>当前站点状态，回顾</w:t>
      </w:r>
      <w:proofErr w:type="gramStart"/>
      <w:r w:rsidRPr="007811BE">
        <w:rPr>
          <w:color w:val="000000" w:themeColor="text1"/>
          <w:lang w:eastAsia="zh-CN"/>
        </w:rPr>
        <w:t>页总结</w:t>
      </w:r>
      <w:proofErr w:type="gramEnd"/>
      <w:r w:rsidRPr="007811BE">
        <w:rPr>
          <w:color w:val="000000" w:themeColor="text1"/>
          <w:lang w:eastAsia="zh-CN"/>
        </w:rPr>
        <w:t>实际完成情况。</w:t>
      </w:r>
    </w:p>
    <w:p w14:paraId="63EAC243" w14:textId="77777777" w:rsidR="00491B10" w:rsidRPr="007811BE" w:rsidRDefault="00000000">
      <w:pPr>
        <w:rPr>
          <w:color w:val="000000" w:themeColor="text1"/>
          <w:lang w:eastAsia="zh-CN"/>
        </w:rPr>
      </w:pPr>
      <w:r w:rsidRPr="007811BE">
        <w:rPr>
          <w:color w:val="000000" w:themeColor="text1"/>
          <w:lang w:eastAsia="zh-CN"/>
        </w:rPr>
        <w:t>该设计避免把游客体验切成互不关联的页面，而是让浏览、推荐、讲解和游览状态逐步衔接。</w:t>
      </w:r>
    </w:p>
    <w:p w14:paraId="402B6F1D" w14:textId="77777777" w:rsidR="00491B10" w:rsidRPr="007811BE" w:rsidRDefault="00000000">
      <w:pPr>
        <w:pStyle w:val="21"/>
        <w:rPr>
          <w:lang w:eastAsia="zh-CN"/>
        </w:rPr>
      </w:pPr>
      <w:bookmarkStart w:id="12" w:name="_Toc234429446"/>
      <w:r w:rsidRPr="007811BE">
        <w:rPr>
          <w:rFonts w:ascii="Times New Roman" w:hAnsi="Times New Roman"/>
          <w:lang w:eastAsia="zh-CN"/>
        </w:rPr>
        <w:t xml:space="preserve">4.2 </w:t>
      </w:r>
      <w:r w:rsidRPr="007811BE">
        <w:rPr>
          <w:rFonts w:ascii="Times New Roman" w:hAnsi="Times New Roman"/>
          <w:lang w:eastAsia="zh-CN"/>
        </w:rPr>
        <w:t>路线推荐与真实路网</w:t>
      </w:r>
      <w:bookmarkEnd w:id="12"/>
    </w:p>
    <w:p w14:paraId="5D527F27" w14:textId="77777777" w:rsidR="00491B10" w:rsidRPr="007811BE" w:rsidRDefault="00000000">
      <w:pPr>
        <w:rPr>
          <w:color w:val="000000" w:themeColor="text1"/>
          <w:lang w:eastAsia="zh-CN"/>
        </w:rPr>
      </w:pPr>
      <w:r w:rsidRPr="007811BE">
        <w:rPr>
          <w:color w:val="000000" w:themeColor="text1"/>
          <w:lang w:eastAsia="zh-CN"/>
        </w:rPr>
        <w:t>路线推荐不交给大模型自由规划，而是读取版本化的景点推荐画像、地图点位和人工道路网络。系统从入口出发，根据主题、体力、游览时长和步行上限做有界搜索，并通过</w:t>
      </w:r>
      <w:r w:rsidRPr="007811BE">
        <w:rPr>
          <w:color w:val="000000" w:themeColor="text1"/>
          <w:lang w:eastAsia="zh-CN"/>
        </w:rPr>
        <w:t xml:space="preserve"> Dijkstra </w:t>
      </w:r>
      <w:r w:rsidRPr="007811BE">
        <w:rPr>
          <w:color w:val="000000" w:themeColor="text1"/>
          <w:lang w:eastAsia="zh-CN"/>
        </w:rPr>
        <w:t>在道路网络上</w:t>
      </w:r>
      <w:proofErr w:type="gramStart"/>
      <w:r w:rsidRPr="007811BE">
        <w:rPr>
          <w:color w:val="000000" w:themeColor="text1"/>
          <w:lang w:eastAsia="zh-CN"/>
        </w:rPr>
        <w:t>估算景点</w:t>
      </w:r>
      <w:proofErr w:type="gramEnd"/>
      <w:r w:rsidRPr="007811BE">
        <w:rPr>
          <w:color w:val="000000" w:themeColor="text1"/>
          <w:lang w:eastAsia="zh-CN"/>
        </w:rPr>
        <w:t>间步行时间。</w:t>
      </w:r>
    </w:p>
    <w:p w14:paraId="40E4F048" w14:textId="77777777" w:rsidR="00491B10" w:rsidRPr="007811BE" w:rsidRDefault="00000000">
      <w:pPr>
        <w:rPr>
          <w:color w:val="000000" w:themeColor="text1"/>
          <w:lang w:eastAsia="zh-CN"/>
        </w:rPr>
      </w:pPr>
      <w:r w:rsidRPr="007811BE">
        <w:rPr>
          <w:color w:val="000000" w:themeColor="text1"/>
          <w:lang w:eastAsia="zh-CN"/>
        </w:rPr>
        <w:t>低、中、高体力分别对应不同步行预算比例，路线中景点不得重复，重复道路受到限制。若路网</w:t>
      </w:r>
      <w:proofErr w:type="gramStart"/>
      <w:r w:rsidRPr="007811BE">
        <w:rPr>
          <w:color w:val="000000" w:themeColor="text1"/>
          <w:lang w:eastAsia="zh-CN"/>
        </w:rPr>
        <w:t>不</w:t>
      </w:r>
      <w:proofErr w:type="gramEnd"/>
      <w:r w:rsidRPr="007811BE">
        <w:rPr>
          <w:color w:val="000000" w:themeColor="text1"/>
          <w:lang w:eastAsia="zh-CN"/>
        </w:rPr>
        <w:t>可用或常规搜索无结果，系统回退到人工模板或单景点可达方案。这样既保留个性化，又保证结果可解释、可测试。</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1E03FCE0" w14:textId="77777777">
        <w:trPr>
          <w:jc w:val="center"/>
        </w:trPr>
        <w:tc>
          <w:tcPr>
            <w:tcW w:w="9184" w:type="dxa"/>
            <w:shd w:val="clear" w:color="auto" w:fill="F7FAFE"/>
          </w:tcPr>
          <w:p w14:paraId="29E2D053" w14:textId="77777777" w:rsidR="00491B10" w:rsidRPr="007811BE" w:rsidRDefault="00491B10">
            <w:pPr>
              <w:rPr>
                <w:color w:val="000000" w:themeColor="text1"/>
                <w:lang w:eastAsia="zh-CN"/>
              </w:rPr>
            </w:pPr>
          </w:p>
          <w:p w14:paraId="7D5ED5A4" w14:textId="77777777" w:rsidR="00491B10" w:rsidRPr="007811BE" w:rsidRDefault="00491B10">
            <w:pPr>
              <w:rPr>
                <w:color w:val="000000" w:themeColor="text1"/>
                <w:lang w:eastAsia="zh-CN"/>
              </w:rPr>
            </w:pPr>
          </w:p>
          <w:p w14:paraId="3A36FE72" w14:textId="77777777" w:rsidR="00491B10" w:rsidRPr="007811BE" w:rsidRDefault="00491B10">
            <w:pPr>
              <w:rPr>
                <w:color w:val="000000" w:themeColor="text1"/>
                <w:lang w:eastAsia="zh-CN"/>
              </w:rPr>
            </w:pPr>
          </w:p>
          <w:p w14:paraId="6ACC3DA5"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3 </w:t>
            </w:r>
            <w:r w:rsidRPr="007811BE">
              <w:rPr>
                <w:b/>
                <w:color w:val="000000" w:themeColor="text1"/>
                <w:sz w:val="24"/>
                <w:lang w:eastAsia="zh-CN"/>
              </w:rPr>
              <w:t>个性化路线推荐与真实路网</w:t>
            </w:r>
            <w:proofErr w:type="gramStart"/>
            <w:r w:rsidRPr="007811BE">
              <w:rPr>
                <w:b/>
                <w:color w:val="000000" w:themeColor="text1"/>
                <w:sz w:val="24"/>
                <w:lang w:eastAsia="zh-CN"/>
              </w:rPr>
              <w:t>估时图占</w:t>
            </w:r>
            <w:proofErr w:type="gramEnd"/>
            <w:r w:rsidRPr="007811BE">
              <w:rPr>
                <w:b/>
                <w:color w:val="000000" w:themeColor="text1"/>
                <w:sz w:val="24"/>
                <w:lang w:eastAsia="zh-CN"/>
              </w:rPr>
              <w:t>位</w:t>
            </w:r>
          </w:p>
          <w:p w14:paraId="3865C1CD"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建议后续替换为偏好输入、画像评分、有界搜索、</w:t>
            </w:r>
            <w:r w:rsidRPr="007811BE">
              <w:rPr>
                <w:color w:val="000000" w:themeColor="text1"/>
                <w:sz w:val="20"/>
                <w:lang w:eastAsia="zh-CN"/>
              </w:rPr>
              <w:t xml:space="preserve">Dijkstra </w:t>
            </w:r>
            <w:r w:rsidRPr="007811BE">
              <w:rPr>
                <w:color w:val="000000" w:themeColor="text1"/>
                <w:sz w:val="20"/>
                <w:lang w:eastAsia="zh-CN"/>
              </w:rPr>
              <w:t>路径、预算分配和模板降级的流程图。</w:t>
            </w:r>
          </w:p>
          <w:p w14:paraId="32C8ADD0" w14:textId="77777777" w:rsidR="00491B10" w:rsidRPr="007811BE" w:rsidRDefault="00491B10">
            <w:pPr>
              <w:rPr>
                <w:color w:val="000000" w:themeColor="text1"/>
                <w:lang w:eastAsia="zh-CN"/>
              </w:rPr>
            </w:pPr>
          </w:p>
          <w:p w14:paraId="57C0E452" w14:textId="77777777" w:rsidR="00491B10" w:rsidRPr="007811BE" w:rsidRDefault="00491B10">
            <w:pPr>
              <w:rPr>
                <w:color w:val="000000" w:themeColor="text1"/>
                <w:lang w:eastAsia="zh-CN"/>
              </w:rPr>
            </w:pPr>
          </w:p>
        </w:tc>
      </w:tr>
    </w:tbl>
    <w:p w14:paraId="1A08E41C"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3 </w:t>
      </w:r>
      <w:r w:rsidRPr="007811BE">
        <w:rPr>
          <w:color w:val="000000" w:themeColor="text1"/>
          <w:sz w:val="18"/>
          <w:lang w:eastAsia="zh-CN"/>
        </w:rPr>
        <w:t>个性化路线推荐与真实路网</w:t>
      </w:r>
      <w:proofErr w:type="gramStart"/>
      <w:r w:rsidRPr="007811BE">
        <w:rPr>
          <w:color w:val="000000" w:themeColor="text1"/>
          <w:sz w:val="18"/>
          <w:lang w:eastAsia="zh-CN"/>
        </w:rPr>
        <w:t>估时图占</w:t>
      </w:r>
      <w:proofErr w:type="gramEnd"/>
      <w:r w:rsidRPr="007811BE">
        <w:rPr>
          <w:color w:val="000000" w:themeColor="text1"/>
          <w:sz w:val="18"/>
          <w:lang w:eastAsia="zh-CN"/>
        </w:rPr>
        <w:t>位</w:t>
      </w:r>
    </w:p>
    <w:p w14:paraId="6223CBA1" w14:textId="77777777" w:rsidR="0076151B" w:rsidRPr="007811BE" w:rsidRDefault="00000000">
      <w:pPr>
        <w:pStyle w:val="31"/>
        <w:spacing w:after="120"/>
        <w:rPr>
          <w:lang w:eastAsia="zh-CN"/>
        </w:rPr>
      </w:pPr>
      <w:bookmarkStart w:id="13" w:name="_Toc234429447"/>
      <w:r w:rsidRPr="007811BE">
        <w:rPr>
          <w:rFonts w:ascii="Times New Roman" w:eastAsia="宋体" w:hAnsi="Times New Roman"/>
          <w:lang w:eastAsia="zh-CN"/>
        </w:rPr>
        <w:lastRenderedPageBreak/>
        <w:t xml:space="preserve">4.2.1 </w:t>
      </w:r>
      <w:r w:rsidRPr="007811BE">
        <w:rPr>
          <w:rFonts w:ascii="Times New Roman" w:eastAsia="宋体" w:hAnsi="Times New Roman"/>
          <w:lang w:eastAsia="zh-CN"/>
        </w:rPr>
        <w:t>推荐输入与评分逻辑</w:t>
      </w:r>
      <w:bookmarkEnd w:id="13"/>
    </w:p>
    <w:p w14:paraId="1247C7F1" w14:textId="77777777" w:rsidR="0076151B" w:rsidRPr="007811BE" w:rsidRDefault="00000000">
      <w:pPr>
        <w:rPr>
          <w:color w:val="000000" w:themeColor="text1"/>
          <w:lang w:eastAsia="zh-CN"/>
        </w:rPr>
      </w:pPr>
      <w:r w:rsidRPr="007811BE">
        <w:rPr>
          <w:color w:val="000000" w:themeColor="text1"/>
          <w:lang w:eastAsia="zh-CN"/>
        </w:rPr>
        <w:t>路线推荐的输入不是单一偏好，而是一组共同约束：</w:t>
      </w:r>
      <w:r w:rsidRPr="007811BE">
        <w:rPr>
          <w:color w:val="000000" w:themeColor="text1"/>
          <w:lang w:eastAsia="zh-CN"/>
        </w:rPr>
        <w:t>`</w:t>
      </w:r>
      <w:proofErr w:type="spellStart"/>
      <w:r w:rsidRPr="007811BE">
        <w:rPr>
          <w:color w:val="000000" w:themeColor="text1"/>
          <w:lang w:eastAsia="zh-CN"/>
        </w:rPr>
        <w:t>map_id</w:t>
      </w:r>
      <w:proofErr w:type="spellEnd"/>
      <w:r w:rsidRPr="007811BE">
        <w:rPr>
          <w:color w:val="000000" w:themeColor="text1"/>
          <w:lang w:eastAsia="zh-CN"/>
        </w:rPr>
        <w:t xml:space="preserve">` </w:t>
      </w:r>
      <w:r w:rsidRPr="007811BE">
        <w:rPr>
          <w:color w:val="000000" w:themeColor="text1"/>
          <w:lang w:eastAsia="zh-CN"/>
        </w:rPr>
        <w:t>决定景区边界，游玩时长决定时间预算，体力等级决定</w:t>
      </w:r>
      <w:proofErr w:type="gramStart"/>
      <w:r w:rsidRPr="007811BE">
        <w:rPr>
          <w:color w:val="000000" w:themeColor="text1"/>
          <w:lang w:eastAsia="zh-CN"/>
        </w:rPr>
        <w:t>步行占</w:t>
      </w:r>
      <w:proofErr w:type="gramEnd"/>
      <w:r w:rsidRPr="007811BE">
        <w:rPr>
          <w:color w:val="000000" w:themeColor="text1"/>
          <w:lang w:eastAsia="zh-CN"/>
        </w:rPr>
        <w:t>比和点位数量，兴趣标签决定主题匹配方向。系统只在同一景区内选择候选点位，避免跨景区混排造成路线不可执行。</w:t>
      </w:r>
    </w:p>
    <w:p w14:paraId="66CE23F8" w14:textId="0C2E1F27" w:rsidR="0076151B" w:rsidRDefault="00000000">
      <w:pPr>
        <w:rPr>
          <w:color w:val="000000" w:themeColor="text1"/>
          <w:lang w:eastAsia="zh-CN"/>
        </w:rPr>
      </w:pPr>
      <w:r w:rsidRPr="007811BE">
        <w:rPr>
          <w:color w:val="000000" w:themeColor="text1"/>
          <w:lang w:eastAsia="zh-CN"/>
        </w:rPr>
        <w:t>景点评分综合主题匹配、人群适配、景点基础优先级、建议停留时间和路径代价。文档中可以把核心逻辑抽象为：</w:t>
      </w:r>
    </w:p>
    <w:p w14:paraId="3F3E686E" w14:textId="13EB497E" w:rsidR="007811BE" w:rsidRPr="007811BE" w:rsidRDefault="00694B84" w:rsidP="00694B84">
      <w:pPr>
        <w:spacing w:after="60"/>
        <w:rPr>
          <w:rFonts w:hint="eastAsia"/>
          <w:b/>
          <w:color w:val="000000" w:themeColor="text1"/>
          <w:lang w:eastAsia="zh-CN"/>
        </w:rPr>
      </w:pPr>
      <w:r w:rsidRPr="00694B84">
        <w:rPr>
          <w:noProof/>
          <w:color w:val="000000" w:themeColor="text1"/>
          <w:lang w:eastAsia="zh-CN"/>
        </w:rPr>
        <mc:AlternateContent>
          <mc:Choice Requires="wps">
            <w:drawing>
              <wp:inline distT="0" distB="0" distL="0" distR="0" wp14:anchorId="6542B539" wp14:editId="17654B61">
                <wp:extent cx="5796000" cy="1404620"/>
                <wp:effectExtent l="0" t="0" r="14605" b="1079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6000" cy="1404620"/>
                        </a:xfrm>
                        <a:prstGeom prst="rect">
                          <a:avLst/>
                        </a:prstGeom>
                        <a:solidFill>
                          <a:srgbClr val="FFFFFF"/>
                        </a:solidFill>
                        <a:ln w="9525">
                          <a:solidFill>
                            <a:srgbClr val="000000"/>
                          </a:solidFill>
                          <a:miter lim="800000"/>
                          <a:headEnd/>
                          <a:tailEnd/>
                        </a:ln>
                      </wps:spPr>
                      <wps:txbx>
                        <w:txbxContent>
                          <w:p w14:paraId="293FF595" w14:textId="77777777" w:rsidR="00694B84" w:rsidRPr="007811BE" w:rsidRDefault="00694B84" w:rsidP="00694B84">
                            <w:pPr>
                              <w:spacing w:after="60"/>
                              <w:rPr>
                                <w:b/>
                                <w:color w:val="000000" w:themeColor="text1"/>
                                <w:lang w:eastAsia="zh-CN"/>
                              </w:rPr>
                            </w:pPr>
                            <w:r w:rsidRPr="007811BE">
                              <w:rPr>
                                <w:b/>
                                <w:color w:val="000000" w:themeColor="text1"/>
                                <w:lang w:eastAsia="zh-CN"/>
                              </w:rPr>
                              <w:t>路线推荐评分公式</w:t>
                            </w:r>
                            <w:r w:rsidRPr="007811BE">
                              <w:rPr>
                                <w:rFonts w:hint="eastAsia"/>
                                <w:b/>
                                <w:color w:val="000000" w:themeColor="text1"/>
                                <w:lang w:eastAsia="zh-CN"/>
                              </w:rPr>
                              <w:t>：</w:t>
                            </w:r>
                          </w:p>
                          <w:p w14:paraId="40E8C34E" w14:textId="69524343" w:rsidR="00694B84" w:rsidRPr="00694B84" w:rsidRDefault="00694B84">
                            <w:pPr>
                              <w:rPr>
                                <w:rFonts w:hint="eastAsia"/>
                                <w:b/>
                                <w:color w:val="000000" w:themeColor="text1"/>
                                <w:lang w:eastAsia="zh-CN"/>
                              </w:rPr>
                            </w:pPr>
                            <w:r w:rsidRPr="007811BE">
                              <w:rPr>
                                <w:b/>
                                <w:color w:val="000000" w:themeColor="text1"/>
                                <w:sz w:val="20"/>
                                <w:lang w:eastAsia="zh-CN"/>
                              </w:rPr>
                              <w:t xml:space="preserve">Score(spot) = </w:t>
                            </w:r>
                            <w:r w:rsidRPr="007811BE">
                              <w:rPr>
                                <w:b/>
                                <w:color w:val="000000" w:themeColor="text1"/>
                                <w:sz w:val="20"/>
                                <w:lang w:eastAsia="zh-CN"/>
                              </w:rPr>
                              <w:t>兴趣匹配分</w:t>
                            </w:r>
                            <w:r w:rsidRPr="007811BE">
                              <w:rPr>
                                <w:b/>
                                <w:color w:val="000000" w:themeColor="text1"/>
                                <w:sz w:val="20"/>
                                <w:lang w:eastAsia="zh-CN"/>
                              </w:rPr>
                              <w:t xml:space="preserve"> + </w:t>
                            </w:r>
                            <w:r w:rsidRPr="007811BE">
                              <w:rPr>
                                <w:b/>
                                <w:color w:val="000000" w:themeColor="text1"/>
                                <w:sz w:val="20"/>
                                <w:lang w:eastAsia="zh-CN"/>
                              </w:rPr>
                              <w:t>人群适配分</w:t>
                            </w:r>
                            <w:r w:rsidRPr="007811BE">
                              <w:rPr>
                                <w:b/>
                                <w:color w:val="000000" w:themeColor="text1"/>
                                <w:sz w:val="20"/>
                                <w:lang w:eastAsia="zh-CN"/>
                              </w:rPr>
                              <w:t xml:space="preserve"> + </w:t>
                            </w:r>
                            <w:r w:rsidRPr="007811BE">
                              <w:rPr>
                                <w:b/>
                                <w:color w:val="000000" w:themeColor="text1"/>
                                <w:sz w:val="20"/>
                                <w:lang w:eastAsia="zh-CN"/>
                              </w:rPr>
                              <w:t>景点优先级分</w:t>
                            </w:r>
                            <w:r w:rsidRPr="007811BE">
                              <w:rPr>
                                <w:b/>
                                <w:color w:val="000000" w:themeColor="text1"/>
                                <w:sz w:val="20"/>
                                <w:lang w:eastAsia="zh-CN"/>
                              </w:rPr>
                              <w:t xml:space="preserve"> - </w:t>
                            </w:r>
                            <w:r w:rsidRPr="007811BE">
                              <w:rPr>
                                <w:b/>
                                <w:color w:val="000000" w:themeColor="text1"/>
                                <w:sz w:val="20"/>
                                <w:lang w:eastAsia="zh-CN"/>
                              </w:rPr>
                              <w:t>步行代价惩罚</w:t>
                            </w:r>
                            <w:r w:rsidRPr="007811BE">
                              <w:rPr>
                                <w:b/>
                                <w:color w:val="000000" w:themeColor="text1"/>
                                <w:sz w:val="20"/>
                                <w:lang w:eastAsia="zh-CN"/>
                              </w:rPr>
                              <w:t xml:space="preserve"> - </w:t>
                            </w:r>
                            <w:r w:rsidRPr="007811BE">
                              <w:rPr>
                                <w:b/>
                                <w:color w:val="000000" w:themeColor="text1"/>
                                <w:sz w:val="20"/>
                                <w:lang w:eastAsia="zh-CN"/>
                              </w:rPr>
                              <w:t>时间超预算惩罚</w:t>
                            </w:r>
                            <w:r w:rsidRPr="007811BE">
                              <w:rPr>
                                <w:b/>
                                <w:color w:val="000000" w:themeColor="text1"/>
                                <w:sz w:val="20"/>
                                <w:lang w:eastAsia="zh-CN"/>
                              </w:rPr>
                              <w:tab/>
                            </w:r>
                          </w:p>
                        </w:txbxContent>
                      </wps:txbx>
                      <wps:bodyPr rot="0" vert="horz" wrap="square" lIns="91440" tIns="45720" rIns="91440" bIns="45720" anchor="t" anchorCtr="0">
                        <a:spAutoFit/>
                      </wps:bodyPr>
                    </wps:wsp>
                  </a:graphicData>
                </a:graphic>
              </wp:inline>
            </w:drawing>
          </mc:Choice>
          <mc:Fallback>
            <w:pict>
              <v:shapetype w14:anchorId="6542B539" id="_x0000_t202" coordsize="21600,21600" o:spt="202" path="m,l,21600r21600,l21600,xe">
                <v:stroke joinstyle="miter"/>
                <v:path gradientshapeok="t" o:connecttype="rect"/>
              </v:shapetype>
              <v:shape id="文本框 2" o:spid="_x0000_s1026" type="#_x0000_t202" style="width:45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">
                <v:textbox style="mso-fit-shape-to-text:t">
                  <w:txbxContent>
                    <w:p w14:paraId="293FF595" w14:textId="77777777" w:rsidR="00694B84" w:rsidRPr="007811BE" w:rsidRDefault="00694B84" w:rsidP="00694B84">
                      <w:pPr>
                        <w:spacing w:after="60"/>
                        <w:rPr>
                          <w:b/>
                          <w:color w:val="000000" w:themeColor="text1"/>
                          <w:lang w:eastAsia="zh-CN"/>
                        </w:rPr>
                      </w:pPr>
                      <w:r w:rsidRPr="007811BE">
                        <w:rPr>
                          <w:b/>
                          <w:color w:val="000000" w:themeColor="text1"/>
                          <w:lang w:eastAsia="zh-CN"/>
                        </w:rPr>
                        <w:t>路线推荐评分公式</w:t>
                      </w:r>
                      <w:r w:rsidRPr="007811BE">
                        <w:rPr>
                          <w:rFonts w:hint="eastAsia"/>
                          <w:b/>
                          <w:color w:val="000000" w:themeColor="text1"/>
                          <w:lang w:eastAsia="zh-CN"/>
                        </w:rPr>
                        <w:t>：</w:t>
                      </w:r>
                    </w:p>
                    <w:p w14:paraId="40E8C34E" w14:textId="69524343" w:rsidR="00694B84" w:rsidRPr="00694B84" w:rsidRDefault="00694B84">
                      <w:pPr>
                        <w:rPr>
                          <w:rFonts w:hint="eastAsia"/>
                          <w:b/>
                          <w:color w:val="000000" w:themeColor="text1"/>
                          <w:lang w:eastAsia="zh-CN"/>
                        </w:rPr>
                      </w:pPr>
                      <w:r w:rsidRPr="007811BE">
                        <w:rPr>
                          <w:b/>
                          <w:color w:val="000000" w:themeColor="text1"/>
                          <w:sz w:val="20"/>
                          <w:lang w:eastAsia="zh-CN"/>
                        </w:rPr>
                        <w:t xml:space="preserve">Score(spot) = </w:t>
                      </w:r>
                      <w:r w:rsidRPr="007811BE">
                        <w:rPr>
                          <w:b/>
                          <w:color w:val="000000" w:themeColor="text1"/>
                          <w:sz w:val="20"/>
                          <w:lang w:eastAsia="zh-CN"/>
                        </w:rPr>
                        <w:t>兴趣匹配分</w:t>
                      </w:r>
                      <w:r w:rsidRPr="007811BE">
                        <w:rPr>
                          <w:b/>
                          <w:color w:val="000000" w:themeColor="text1"/>
                          <w:sz w:val="20"/>
                          <w:lang w:eastAsia="zh-CN"/>
                        </w:rPr>
                        <w:t xml:space="preserve"> + </w:t>
                      </w:r>
                      <w:r w:rsidRPr="007811BE">
                        <w:rPr>
                          <w:b/>
                          <w:color w:val="000000" w:themeColor="text1"/>
                          <w:sz w:val="20"/>
                          <w:lang w:eastAsia="zh-CN"/>
                        </w:rPr>
                        <w:t>人群适配分</w:t>
                      </w:r>
                      <w:r w:rsidRPr="007811BE">
                        <w:rPr>
                          <w:b/>
                          <w:color w:val="000000" w:themeColor="text1"/>
                          <w:sz w:val="20"/>
                          <w:lang w:eastAsia="zh-CN"/>
                        </w:rPr>
                        <w:t xml:space="preserve"> + </w:t>
                      </w:r>
                      <w:r w:rsidRPr="007811BE">
                        <w:rPr>
                          <w:b/>
                          <w:color w:val="000000" w:themeColor="text1"/>
                          <w:sz w:val="20"/>
                          <w:lang w:eastAsia="zh-CN"/>
                        </w:rPr>
                        <w:t>景点优先级分</w:t>
                      </w:r>
                      <w:r w:rsidRPr="007811BE">
                        <w:rPr>
                          <w:b/>
                          <w:color w:val="000000" w:themeColor="text1"/>
                          <w:sz w:val="20"/>
                          <w:lang w:eastAsia="zh-CN"/>
                        </w:rPr>
                        <w:t xml:space="preserve"> - </w:t>
                      </w:r>
                      <w:r w:rsidRPr="007811BE">
                        <w:rPr>
                          <w:b/>
                          <w:color w:val="000000" w:themeColor="text1"/>
                          <w:sz w:val="20"/>
                          <w:lang w:eastAsia="zh-CN"/>
                        </w:rPr>
                        <w:t>步行代价惩罚</w:t>
                      </w:r>
                      <w:r w:rsidRPr="007811BE">
                        <w:rPr>
                          <w:b/>
                          <w:color w:val="000000" w:themeColor="text1"/>
                          <w:sz w:val="20"/>
                          <w:lang w:eastAsia="zh-CN"/>
                        </w:rPr>
                        <w:t xml:space="preserve"> - </w:t>
                      </w:r>
                      <w:r w:rsidRPr="007811BE">
                        <w:rPr>
                          <w:b/>
                          <w:color w:val="000000" w:themeColor="text1"/>
                          <w:sz w:val="20"/>
                          <w:lang w:eastAsia="zh-CN"/>
                        </w:rPr>
                        <w:t>时间超预算惩罚</w:t>
                      </w:r>
                      <w:r w:rsidRPr="007811BE">
                        <w:rPr>
                          <w:b/>
                          <w:color w:val="000000" w:themeColor="text1"/>
                          <w:sz w:val="20"/>
                          <w:lang w:eastAsia="zh-CN"/>
                        </w:rPr>
                        <w:tab/>
                      </w:r>
                    </w:p>
                  </w:txbxContent>
                </v:textbox>
                <w10:anchorlock/>
              </v:shape>
            </w:pict>
          </mc:Fallback>
        </mc:AlternateContent>
      </w:r>
    </w:p>
    <w:p w14:paraId="66D92EAD" w14:textId="1F1958F1" w:rsidR="0076151B" w:rsidRPr="007811BE" w:rsidRDefault="00000000">
      <w:pPr>
        <w:rPr>
          <w:color w:val="000000" w:themeColor="text1"/>
          <w:lang w:eastAsia="zh-CN"/>
        </w:rPr>
      </w:pPr>
      <w:r w:rsidRPr="007811BE">
        <w:rPr>
          <w:color w:val="000000" w:themeColor="text1"/>
          <w:lang w:eastAsia="zh-CN"/>
        </w:rPr>
        <w:t>这个公式不是把所有权重写死在文档里，而是表达产品设计原则：路线推荐优先满足游客兴趣和景区重点，同时受体力、步行距离和总时长约束，确保推荐结果既</w:t>
      </w:r>
      <w:r w:rsidRPr="007811BE">
        <w:rPr>
          <w:color w:val="000000" w:themeColor="text1"/>
          <w:lang w:eastAsia="zh-CN"/>
        </w:rPr>
        <w:t>“</w:t>
      </w:r>
      <w:r w:rsidRPr="007811BE">
        <w:rPr>
          <w:color w:val="000000" w:themeColor="text1"/>
          <w:lang w:eastAsia="zh-CN"/>
        </w:rPr>
        <w:t>想去</w:t>
      </w:r>
      <w:r w:rsidRPr="007811BE">
        <w:rPr>
          <w:color w:val="000000" w:themeColor="text1"/>
          <w:lang w:eastAsia="zh-CN"/>
        </w:rPr>
        <w:t>”</w:t>
      </w:r>
      <w:r w:rsidRPr="007811BE">
        <w:rPr>
          <w:color w:val="000000" w:themeColor="text1"/>
          <w:lang w:eastAsia="zh-CN"/>
        </w:rPr>
        <w:t>也</w:t>
      </w:r>
      <w:r w:rsidRPr="007811BE">
        <w:rPr>
          <w:color w:val="000000" w:themeColor="text1"/>
          <w:lang w:eastAsia="zh-CN"/>
        </w:rPr>
        <w:t>“</w:t>
      </w:r>
      <w:r w:rsidRPr="007811BE">
        <w:rPr>
          <w:color w:val="000000" w:themeColor="text1"/>
          <w:lang w:eastAsia="zh-CN"/>
        </w:rPr>
        <w:t>走得动</w:t>
      </w:r>
      <w:r w:rsidRPr="007811BE">
        <w:rPr>
          <w:color w:val="000000" w:themeColor="text1"/>
          <w:lang w:eastAsia="zh-CN"/>
        </w:rPr>
        <w:t>”</w:t>
      </w:r>
      <w:r w:rsidRPr="007811BE">
        <w:rPr>
          <w:color w:val="000000" w:themeColor="text1"/>
          <w:lang w:eastAsia="zh-CN"/>
        </w:rPr>
        <w:t>。</w:t>
      </w:r>
    </w:p>
    <w:p w14:paraId="34E07F4F" w14:textId="77777777" w:rsidR="0076151B" w:rsidRPr="007811BE" w:rsidRDefault="00000000">
      <w:pPr>
        <w:pStyle w:val="31"/>
        <w:spacing w:after="120"/>
        <w:rPr>
          <w:lang w:eastAsia="zh-CN"/>
        </w:rPr>
      </w:pPr>
      <w:bookmarkStart w:id="14" w:name="_Toc234429448"/>
      <w:r w:rsidRPr="007811BE">
        <w:rPr>
          <w:rFonts w:ascii="Times New Roman" w:eastAsia="宋体" w:hAnsi="Times New Roman"/>
          <w:lang w:eastAsia="zh-CN"/>
        </w:rPr>
        <w:t xml:space="preserve">4.2.2 </w:t>
      </w:r>
      <w:r w:rsidRPr="007811BE">
        <w:rPr>
          <w:rFonts w:ascii="Times New Roman" w:eastAsia="宋体" w:hAnsi="Times New Roman"/>
          <w:lang w:eastAsia="zh-CN"/>
        </w:rPr>
        <w:t>路线搜索、时间预算与路网估时</w:t>
      </w:r>
      <w:bookmarkEnd w:id="14"/>
    </w:p>
    <w:p w14:paraId="2380D916" w14:textId="77777777" w:rsidR="0076151B" w:rsidRPr="007811BE" w:rsidRDefault="00000000">
      <w:pPr>
        <w:rPr>
          <w:color w:val="000000" w:themeColor="text1"/>
          <w:lang w:eastAsia="zh-CN"/>
        </w:rPr>
      </w:pPr>
      <w:r w:rsidRPr="007811BE">
        <w:rPr>
          <w:color w:val="000000" w:themeColor="text1"/>
          <w:lang w:eastAsia="zh-CN"/>
        </w:rPr>
        <w:t>路线搜索采用有界搜索和支配剪枝，候选路线从当前景区入口出发，景点不得重复。系统先以最短停留时间判断路线可行性，再把剩余预算按主题匹配度和景点优先级分配给更值得停留的点位，避免路线只是机械串点。</w:t>
      </w:r>
    </w:p>
    <w:p w14:paraId="2114DD3D" w14:textId="77777777" w:rsidR="0076151B" w:rsidRPr="007811BE" w:rsidRDefault="00000000">
      <w:pPr>
        <w:rPr>
          <w:color w:val="000000" w:themeColor="text1"/>
          <w:lang w:eastAsia="zh-CN"/>
        </w:rPr>
      </w:pPr>
      <w:r w:rsidRPr="007811BE">
        <w:rPr>
          <w:color w:val="000000" w:themeColor="text1"/>
          <w:lang w:eastAsia="zh-CN"/>
        </w:rPr>
        <w:t>总时长由停留时间、步行时间和必要冗余共同构成。低体力、中体力、高体力分别限制不同</w:t>
      </w:r>
      <w:proofErr w:type="gramStart"/>
      <w:r w:rsidRPr="007811BE">
        <w:rPr>
          <w:color w:val="000000" w:themeColor="text1"/>
          <w:lang w:eastAsia="zh-CN"/>
        </w:rPr>
        <w:t>步行占</w:t>
      </w:r>
      <w:proofErr w:type="gramEnd"/>
      <w:r w:rsidRPr="007811BE">
        <w:rPr>
          <w:color w:val="000000" w:themeColor="text1"/>
          <w:lang w:eastAsia="zh-CN"/>
        </w:rPr>
        <w:t>比，点位数量也随</w:t>
      </w:r>
      <w:r w:rsidRPr="007811BE">
        <w:rPr>
          <w:color w:val="000000" w:themeColor="text1"/>
          <w:lang w:eastAsia="zh-CN"/>
        </w:rPr>
        <w:t xml:space="preserve"> 60</w:t>
      </w:r>
      <w:r w:rsidRPr="007811BE">
        <w:rPr>
          <w:color w:val="000000" w:themeColor="text1"/>
          <w:lang w:eastAsia="zh-CN"/>
        </w:rPr>
        <w:t>、</w:t>
      </w:r>
      <w:r w:rsidRPr="007811BE">
        <w:rPr>
          <w:color w:val="000000" w:themeColor="text1"/>
          <w:lang w:eastAsia="zh-CN"/>
        </w:rPr>
        <w:t>90</w:t>
      </w:r>
      <w:r w:rsidRPr="007811BE">
        <w:rPr>
          <w:color w:val="000000" w:themeColor="text1"/>
          <w:lang w:eastAsia="zh-CN"/>
        </w:rPr>
        <w:t>、</w:t>
      </w:r>
      <w:r w:rsidRPr="007811BE">
        <w:rPr>
          <w:color w:val="000000" w:themeColor="text1"/>
          <w:lang w:eastAsia="zh-CN"/>
        </w:rPr>
        <w:t>120</w:t>
      </w:r>
      <w:r w:rsidRPr="007811BE">
        <w:rPr>
          <w:color w:val="000000" w:themeColor="text1"/>
          <w:lang w:eastAsia="zh-CN"/>
        </w:rPr>
        <w:t>、</w:t>
      </w:r>
      <w:r w:rsidRPr="007811BE">
        <w:rPr>
          <w:color w:val="000000" w:themeColor="text1"/>
          <w:lang w:eastAsia="zh-CN"/>
        </w:rPr>
        <w:t xml:space="preserve">180 </w:t>
      </w:r>
      <w:r w:rsidRPr="007811BE">
        <w:rPr>
          <w:color w:val="000000" w:themeColor="text1"/>
          <w:lang w:eastAsia="zh-CN"/>
        </w:rPr>
        <w:t>分钟等时长档位变化，保证短时路线不贪多，长时路线</w:t>
      </w:r>
      <w:proofErr w:type="gramStart"/>
      <w:r w:rsidRPr="007811BE">
        <w:rPr>
          <w:color w:val="000000" w:themeColor="text1"/>
          <w:lang w:eastAsia="zh-CN"/>
        </w:rPr>
        <w:t>不</w:t>
      </w:r>
      <w:proofErr w:type="gramEnd"/>
      <w:r w:rsidRPr="007811BE">
        <w:rPr>
          <w:color w:val="000000" w:themeColor="text1"/>
          <w:lang w:eastAsia="zh-CN"/>
        </w:rPr>
        <w:t>空洞。</w:t>
      </w:r>
    </w:p>
    <w:p w14:paraId="38782223" w14:textId="77777777" w:rsidR="0076151B" w:rsidRPr="007811BE" w:rsidRDefault="00000000">
      <w:pPr>
        <w:rPr>
          <w:color w:val="000000" w:themeColor="text1"/>
          <w:lang w:eastAsia="zh-CN"/>
        </w:rPr>
      </w:pPr>
      <w:r w:rsidRPr="007811BE">
        <w:rPr>
          <w:color w:val="000000" w:themeColor="text1"/>
          <w:lang w:eastAsia="zh-CN"/>
        </w:rPr>
        <w:t>地图导航不使用直线距离补齐路径，而是基于人工绘制的</w:t>
      </w:r>
      <w:r w:rsidRPr="007811BE">
        <w:rPr>
          <w:color w:val="000000" w:themeColor="text1"/>
          <w:lang w:eastAsia="zh-CN"/>
        </w:rPr>
        <w:t xml:space="preserve"> </w:t>
      </w:r>
      <w:proofErr w:type="spellStart"/>
      <w:r w:rsidRPr="007811BE">
        <w:rPr>
          <w:color w:val="000000" w:themeColor="text1"/>
          <w:lang w:eastAsia="zh-CN"/>
        </w:rPr>
        <w:t>road_edge</w:t>
      </w:r>
      <w:proofErr w:type="spellEnd"/>
      <w:r w:rsidRPr="007811BE">
        <w:rPr>
          <w:color w:val="000000" w:themeColor="text1"/>
          <w:lang w:eastAsia="zh-CN"/>
        </w:rPr>
        <w:t xml:space="preserve"> </w:t>
      </w:r>
      <w:r w:rsidRPr="007811BE">
        <w:rPr>
          <w:color w:val="000000" w:themeColor="text1"/>
          <w:lang w:eastAsia="zh-CN"/>
        </w:rPr>
        <w:t>折线和</w:t>
      </w:r>
      <w:r w:rsidRPr="007811BE">
        <w:rPr>
          <w:color w:val="000000" w:themeColor="text1"/>
          <w:lang w:eastAsia="zh-CN"/>
        </w:rPr>
        <w:t xml:space="preserve"> Dijkstra </w:t>
      </w:r>
      <w:r w:rsidRPr="007811BE">
        <w:rPr>
          <w:color w:val="000000" w:themeColor="text1"/>
          <w:lang w:eastAsia="zh-CN"/>
        </w:rPr>
        <w:t>最短路径计算景点间步行时间。这样可以尊重真实道路、岔路和景区游线，不会出现地图上看似很近但实际不可达的推荐。</w:t>
      </w:r>
    </w:p>
    <w:p w14:paraId="73C25C4C" w14:textId="77777777" w:rsidR="0076151B" w:rsidRPr="007811BE" w:rsidRDefault="00000000">
      <w:pPr>
        <w:rPr>
          <w:color w:val="000000" w:themeColor="text1"/>
          <w:lang w:eastAsia="zh-CN"/>
        </w:rPr>
      </w:pPr>
      <w:r w:rsidRPr="007811BE">
        <w:rPr>
          <w:color w:val="000000" w:themeColor="text1"/>
          <w:lang w:eastAsia="zh-CN"/>
        </w:rPr>
        <w:t>异常场景采用明确降级：路网缺失时回退人工模板，常规搜索无结果时返回入口加预算内最高分景点，跨景区请求被拒绝，超预算草稿需要用户确认后才能继续。</w:t>
      </w:r>
    </w:p>
    <w:p w14:paraId="025BC9AC" w14:textId="77777777" w:rsidR="00491B10" w:rsidRPr="007811BE" w:rsidRDefault="00000000">
      <w:pPr>
        <w:pStyle w:val="21"/>
        <w:rPr>
          <w:lang w:eastAsia="zh-CN"/>
        </w:rPr>
      </w:pPr>
      <w:bookmarkStart w:id="15" w:name="_Toc234429449"/>
      <w:r w:rsidRPr="007811BE">
        <w:rPr>
          <w:rFonts w:ascii="Times New Roman" w:hAnsi="Times New Roman"/>
          <w:lang w:eastAsia="zh-CN"/>
        </w:rPr>
        <w:t xml:space="preserve">4.3 </w:t>
      </w:r>
      <w:r w:rsidRPr="007811BE">
        <w:rPr>
          <w:rFonts w:ascii="Times New Roman" w:hAnsi="Times New Roman"/>
          <w:lang w:eastAsia="zh-CN"/>
        </w:rPr>
        <w:t>路线草稿、游览会话与行程回顾</w:t>
      </w:r>
      <w:bookmarkEnd w:id="15"/>
    </w:p>
    <w:p w14:paraId="16547AEB" w14:textId="77777777" w:rsidR="00491B10" w:rsidRPr="007811BE" w:rsidRDefault="00000000">
      <w:pPr>
        <w:rPr>
          <w:color w:val="000000" w:themeColor="text1"/>
          <w:lang w:eastAsia="zh-CN"/>
        </w:rPr>
      </w:pPr>
      <w:r w:rsidRPr="007811BE">
        <w:rPr>
          <w:color w:val="000000" w:themeColor="text1"/>
          <w:lang w:eastAsia="zh-CN"/>
        </w:rPr>
        <w:t>路线草稿是游客手动调整路线时的服务</w:t>
      </w:r>
      <w:proofErr w:type="gramStart"/>
      <w:r w:rsidRPr="007811BE">
        <w:rPr>
          <w:color w:val="000000" w:themeColor="text1"/>
          <w:lang w:eastAsia="zh-CN"/>
        </w:rPr>
        <w:t>端唯一</w:t>
      </w:r>
      <w:proofErr w:type="gramEnd"/>
      <w:r w:rsidRPr="007811BE">
        <w:rPr>
          <w:color w:val="000000" w:themeColor="text1"/>
          <w:lang w:eastAsia="zh-CN"/>
        </w:rPr>
        <w:t>真相。添加、删除、排序都会重新计算停留、步行和总时长，超预算时要求用户确认。每次变更前保存快照，支持撤销。</w:t>
      </w:r>
    </w:p>
    <w:p w14:paraId="41FC3C06" w14:textId="77777777" w:rsidR="00491B10" w:rsidRPr="007811BE" w:rsidRDefault="00000000">
      <w:pPr>
        <w:rPr>
          <w:color w:val="000000" w:themeColor="text1"/>
          <w:lang w:eastAsia="zh-CN"/>
        </w:rPr>
      </w:pPr>
      <w:r w:rsidRPr="007811BE">
        <w:rPr>
          <w:color w:val="000000" w:themeColor="text1"/>
          <w:lang w:eastAsia="zh-CN"/>
        </w:rPr>
        <w:t>开始游览后，系统冻结路线快照，后续编辑草稿不会影响已经开始的游览顺序。游览事件包括开始、到达、完成、跳过、调整和</w:t>
      </w:r>
      <w:r w:rsidRPr="007811BE">
        <w:rPr>
          <w:color w:val="000000" w:themeColor="text1"/>
          <w:lang w:eastAsia="zh-CN"/>
        </w:rPr>
        <w:t xml:space="preserve"> AI </w:t>
      </w:r>
      <w:r w:rsidRPr="007811BE">
        <w:rPr>
          <w:color w:val="000000" w:themeColor="text1"/>
          <w:lang w:eastAsia="zh-CN"/>
        </w:rPr>
        <w:t>咨询，回顾页以实际事件顺序展示完成景点、跳过景点、调整次数和咨询主题。</w:t>
      </w:r>
    </w:p>
    <w:p w14:paraId="04979AEF" w14:textId="77777777" w:rsidR="00491B10" w:rsidRPr="007811BE" w:rsidRDefault="00000000">
      <w:pPr>
        <w:pStyle w:val="21"/>
        <w:rPr>
          <w:lang w:eastAsia="zh-CN"/>
        </w:rPr>
      </w:pPr>
      <w:bookmarkStart w:id="16" w:name="_Toc234429450"/>
      <w:r w:rsidRPr="007811BE">
        <w:rPr>
          <w:rFonts w:ascii="Times New Roman" w:hAnsi="Times New Roman"/>
          <w:lang w:eastAsia="zh-CN"/>
        </w:rPr>
        <w:t xml:space="preserve">4.4 </w:t>
      </w:r>
      <w:r w:rsidRPr="007811BE">
        <w:rPr>
          <w:rFonts w:ascii="Times New Roman" w:hAnsi="Times New Roman"/>
          <w:lang w:eastAsia="zh-CN"/>
        </w:rPr>
        <w:t>后台管理与运营看板</w:t>
      </w:r>
      <w:bookmarkEnd w:id="16"/>
    </w:p>
    <w:p w14:paraId="471F73C1" w14:textId="77777777" w:rsidR="00491B10" w:rsidRPr="007811BE" w:rsidRDefault="00000000">
      <w:pPr>
        <w:rPr>
          <w:color w:val="000000" w:themeColor="text1"/>
          <w:lang w:eastAsia="zh-CN"/>
        </w:rPr>
      </w:pPr>
      <w:r w:rsidRPr="007811BE">
        <w:rPr>
          <w:color w:val="000000" w:themeColor="text1"/>
          <w:lang w:eastAsia="zh-CN"/>
        </w:rPr>
        <w:t>后台管理覆盖景点、路线、知识文档、官方事实、联网候选事实、聊天日志、用户反馈和运营看板。运营看板不是简单统计访问量，而是把咨询主题、满意度倾向、投诉风险、亲子老人、摄影打卡、交通到达等企业关心的话题沉淀出来。</w:t>
      </w:r>
    </w:p>
    <w:p w14:paraId="1CA87E0B" w14:textId="77777777" w:rsidR="00491B10" w:rsidRPr="007811BE" w:rsidRDefault="00000000">
      <w:pPr>
        <w:rPr>
          <w:color w:val="000000" w:themeColor="text1"/>
          <w:lang w:eastAsia="zh-CN"/>
        </w:rPr>
      </w:pPr>
      <w:r w:rsidRPr="007811BE">
        <w:rPr>
          <w:color w:val="000000" w:themeColor="text1"/>
          <w:lang w:eastAsia="zh-CN"/>
        </w:rPr>
        <w:t>这使系统从游客</w:t>
      </w:r>
      <w:proofErr w:type="gramStart"/>
      <w:r w:rsidRPr="007811BE">
        <w:rPr>
          <w:color w:val="000000" w:themeColor="text1"/>
          <w:lang w:eastAsia="zh-CN"/>
        </w:rPr>
        <w:t>端工具</w:t>
      </w:r>
      <w:proofErr w:type="gramEnd"/>
      <w:r w:rsidRPr="007811BE">
        <w:rPr>
          <w:color w:val="000000" w:themeColor="text1"/>
          <w:lang w:eastAsia="zh-CN"/>
        </w:rPr>
        <w:t>延伸为景区运营辅助工具：前台对话越多，后台越能看到游客真实关切。</w:t>
      </w:r>
    </w:p>
    <w:p w14:paraId="06F8380D" w14:textId="77777777" w:rsidR="00491B10" w:rsidRPr="007811BE" w:rsidRDefault="00000000">
      <w:pPr>
        <w:pStyle w:val="1"/>
        <w:rPr>
          <w:lang w:eastAsia="zh-CN"/>
        </w:rPr>
      </w:pPr>
      <w:bookmarkStart w:id="17" w:name="_Toc234429451"/>
      <w:r w:rsidRPr="007811BE">
        <w:rPr>
          <w:rFonts w:ascii="Times New Roman" w:eastAsia="宋体" w:hAnsi="Times New Roman"/>
          <w:lang w:eastAsia="zh-CN"/>
        </w:rPr>
        <w:lastRenderedPageBreak/>
        <w:t xml:space="preserve">5 AI </w:t>
      </w:r>
      <w:r w:rsidRPr="007811BE">
        <w:rPr>
          <w:rFonts w:ascii="Times New Roman" w:eastAsia="宋体" w:hAnsi="Times New Roman"/>
          <w:lang w:eastAsia="zh-CN"/>
        </w:rPr>
        <w:t>导游问答链路设计</w:t>
      </w:r>
      <w:bookmarkEnd w:id="17"/>
    </w:p>
    <w:p w14:paraId="7B8B0C35" w14:textId="77777777" w:rsidR="00491B10" w:rsidRDefault="00000000">
      <w:pPr>
        <w:rPr>
          <w:color w:val="000000" w:themeColor="text1"/>
          <w:lang w:eastAsia="zh-CN"/>
        </w:rPr>
      </w:pPr>
      <w:r w:rsidRPr="007811BE">
        <w:rPr>
          <w:color w:val="000000" w:themeColor="text1"/>
          <w:lang w:eastAsia="zh-CN"/>
        </w:rPr>
        <w:t xml:space="preserve">AI </w:t>
      </w:r>
      <w:r w:rsidRPr="007811BE">
        <w:rPr>
          <w:color w:val="000000" w:themeColor="text1"/>
          <w:lang w:eastAsia="zh-CN"/>
        </w:rPr>
        <w:t>导游问答是本产品的技术核心。系统并不是</w:t>
      </w:r>
      <w:r w:rsidRPr="007811BE">
        <w:rPr>
          <w:color w:val="000000" w:themeColor="text1"/>
          <w:lang w:eastAsia="zh-CN"/>
        </w:rPr>
        <w:t>“</w:t>
      </w:r>
      <w:r w:rsidRPr="007811BE">
        <w:rPr>
          <w:color w:val="000000" w:themeColor="text1"/>
          <w:lang w:eastAsia="zh-CN"/>
        </w:rPr>
        <w:t>前端把问题发给大模型，大模型直接回答</w:t>
      </w:r>
      <w:r w:rsidRPr="007811BE">
        <w:rPr>
          <w:color w:val="000000" w:themeColor="text1"/>
          <w:lang w:eastAsia="zh-CN"/>
        </w:rPr>
        <w:t>”</w:t>
      </w:r>
      <w:r w:rsidRPr="007811BE">
        <w:rPr>
          <w:color w:val="000000" w:themeColor="text1"/>
          <w:lang w:eastAsia="zh-CN"/>
        </w:rPr>
        <w:t>，而是先做问题分类，再按证据优先级检索，再选择是否联网补充，最后用</w:t>
      </w:r>
      <w:r w:rsidRPr="007811BE">
        <w:rPr>
          <w:color w:val="000000" w:themeColor="text1"/>
          <w:lang w:eastAsia="zh-CN"/>
        </w:rPr>
        <w:t xml:space="preserve"> LLM </w:t>
      </w:r>
      <w:r w:rsidRPr="007811BE">
        <w:rPr>
          <w:color w:val="000000" w:themeColor="text1"/>
          <w:lang w:eastAsia="zh-CN"/>
        </w:rPr>
        <w:t>生成可追溯答案，并通过</w:t>
      </w:r>
      <w:r w:rsidRPr="007811BE">
        <w:rPr>
          <w:color w:val="000000" w:themeColor="text1"/>
          <w:lang w:eastAsia="zh-CN"/>
        </w:rPr>
        <w:t xml:space="preserve"> SSE </w:t>
      </w:r>
      <w:r w:rsidRPr="007811BE">
        <w:rPr>
          <w:color w:val="000000" w:themeColor="text1"/>
          <w:lang w:eastAsia="zh-CN"/>
        </w:rPr>
        <w:t>和</w:t>
      </w:r>
      <w:r w:rsidRPr="007811BE">
        <w:rPr>
          <w:color w:val="000000" w:themeColor="text1"/>
          <w:lang w:eastAsia="zh-CN"/>
        </w:rPr>
        <w:t xml:space="preserve"> TTS </w:t>
      </w:r>
      <w:r w:rsidRPr="007811BE">
        <w:rPr>
          <w:color w:val="000000" w:themeColor="text1"/>
          <w:lang w:eastAsia="zh-CN"/>
        </w:rPr>
        <w:t>把文本、来源、语音和数字人状态串起来。</w:t>
      </w:r>
    </w:p>
    <w:p w14:paraId="38720EC4" w14:textId="32D2CC4B" w:rsidR="00F3042C" w:rsidRPr="007811BE" w:rsidRDefault="00F3042C">
      <w:pPr>
        <w:rPr>
          <w:rFonts w:hint="eastAsia"/>
          <w:color w:val="000000" w:themeColor="text1"/>
          <w:lang w:eastAsia="zh-CN"/>
        </w:rPr>
      </w:pPr>
      <w:r>
        <w:rPr>
          <w:rFonts w:hint="eastAsia"/>
          <w:noProof/>
          <w:color w:val="000000" w:themeColor="text1"/>
          <w:lang w:eastAsia="zh-CN"/>
        </w:rPr>
        <w:drawing>
          <wp:inline distT="0" distB="0" distL="0" distR="0" wp14:anchorId="5BF42FF0" wp14:editId="7992BE42">
            <wp:extent cx="5831840" cy="3282315"/>
            <wp:effectExtent l="0" t="0" r="0" b="0"/>
            <wp:docPr id="2067759132" name="图片 4"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59132" name="图片 4" descr="图片包含 日历&#10;&#10;AI 生成的内容可能不正确。"/>
                    <pic:cNvPicPr/>
                  </pic:nvPicPr>
                  <pic:blipFill>
                    <a:blip r:embed="rId8"/>
                    <a:stretch>
                      <a:fillRect/>
                    </a:stretch>
                  </pic:blipFill>
                  <pic:spPr>
                    <a:xfrm>
                      <a:off x="0" y="0"/>
                      <a:ext cx="5831840" cy="3282315"/>
                    </a:xfrm>
                    <a:prstGeom prst="rect">
                      <a:avLst/>
                    </a:prstGeom>
                  </pic:spPr>
                </pic:pic>
              </a:graphicData>
            </a:graphic>
          </wp:inline>
        </w:drawing>
      </w:r>
    </w:p>
    <w:p w14:paraId="281E238C" w14:textId="0930A92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4 AI </w:t>
      </w:r>
      <w:r w:rsidRPr="007811BE">
        <w:rPr>
          <w:color w:val="000000" w:themeColor="text1"/>
          <w:sz w:val="18"/>
          <w:lang w:eastAsia="zh-CN"/>
        </w:rPr>
        <w:t>导游问答完整时序图</w:t>
      </w:r>
    </w:p>
    <w:p w14:paraId="27468063" w14:textId="77777777" w:rsidR="0076151B" w:rsidRPr="007811BE" w:rsidRDefault="00000000">
      <w:pPr>
        <w:rPr>
          <w:color w:val="000000" w:themeColor="text1"/>
          <w:lang w:eastAsia="zh-CN"/>
        </w:rPr>
      </w:pPr>
      <w:r w:rsidRPr="007811BE">
        <w:rPr>
          <w:color w:val="000000" w:themeColor="text1"/>
          <w:lang w:eastAsia="zh-CN"/>
        </w:rPr>
        <w:t>这一链路的设计目标是把</w:t>
      </w:r>
      <w:r w:rsidRPr="007811BE">
        <w:rPr>
          <w:color w:val="000000" w:themeColor="text1"/>
          <w:lang w:eastAsia="zh-CN"/>
        </w:rPr>
        <w:t>“</w:t>
      </w:r>
      <w:r w:rsidRPr="007811BE">
        <w:rPr>
          <w:color w:val="000000" w:themeColor="text1"/>
          <w:lang w:eastAsia="zh-CN"/>
        </w:rPr>
        <w:t>游客自然语言问题</w:t>
      </w:r>
      <w:r w:rsidRPr="007811BE">
        <w:rPr>
          <w:color w:val="000000" w:themeColor="text1"/>
          <w:lang w:eastAsia="zh-CN"/>
        </w:rPr>
        <w:t>”</w:t>
      </w:r>
      <w:r w:rsidRPr="007811BE">
        <w:rPr>
          <w:color w:val="000000" w:themeColor="text1"/>
          <w:lang w:eastAsia="zh-CN"/>
        </w:rPr>
        <w:t>转化为</w:t>
      </w:r>
      <w:r w:rsidRPr="007811BE">
        <w:rPr>
          <w:color w:val="000000" w:themeColor="text1"/>
          <w:lang w:eastAsia="zh-CN"/>
        </w:rPr>
        <w:t>“</w:t>
      </w:r>
      <w:r w:rsidRPr="007811BE">
        <w:rPr>
          <w:color w:val="000000" w:themeColor="text1"/>
          <w:lang w:eastAsia="zh-CN"/>
        </w:rPr>
        <w:t>可检索、可生成、可播报、可追溯</w:t>
      </w:r>
      <w:r w:rsidRPr="007811BE">
        <w:rPr>
          <w:color w:val="000000" w:themeColor="text1"/>
          <w:lang w:eastAsia="zh-CN"/>
        </w:rPr>
        <w:t>”</w:t>
      </w:r>
      <w:r w:rsidRPr="007811BE">
        <w:rPr>
          <w:color w:val="000000" w:themeColor="text1"/>
          <w:lang w:eastAsia="zh-CN"/>
        </w:rPr>
        <w:t>的</w:t>
      </w:r>
      <w:proofErr w:type="gramStart"/>
      <w:r w:rsidRPr="007811BE">
        <w:rPr>
          <w:color w:val="000000" w:themeColor="text1"/>
          <w:lang w:eastAsia="zh-CN"/>
        </w:rPr>
        <w:t>完整服务</w:t>
      </w:r>
      <w:proofErr w:type="gramEnd"/>
      <w:r w:rsidRPr="007811BE">
        <w:rPr>
          <w:color w:val="000000" w:themeColor="text1"/>
          <w:lang w:eastAsia="zh-CN"/>
        </w:rPr>
        <w:t>过程。分类负责分流，</w:t>
      </w:r>
      <w:r w:rsidRPr="007811BE">
        <w:rPr>
          <w:color w:val="000000" w:themeColor="text1"/>
          <w:lang w:eastAsia="zh-CN"/>
        </w:rPr>
        <w:t xml:space="preserve">RAG </w:t>
      </w:r>
      <w:r w:rsidRPr="007811BE">
        <w:rPr>
          <w:color w:val="000000" w:themeColor="text1"/>
          <w:lang w:eastAsia="zh-CN"/>
        </w:rPr>
        <w:t>负责找证据，</w:t>
      </w:r>
      <w:r w:rsidRPr="007811BE">
        <w:rPr>
          <w:color w:val="000000" w:themeColor="text1"/>
          <w:lang w:eastAsia="zh-CN"/>
        </w:rPr>
        <w:t xml:space="preserve">LLM </w:t>
      </w:r>
      <w:r w:rsidRPr="007811BE">
        <w:rPr>
          <w:color w:val="000000" w:themeColor="text1"/>
          <w:lang w:eastAsia="zh-CN"/>
        </w:rPr>
        <w:t>负责组织表达，</w:t>
      </w:r>
      <w:r w:rsidRPr="007811BE">
        <w:rPr>
          <w:color w:val="000000" w:themeColor="text1"/>
          <w:lang w:eastAsia="zh-CN"/>
        </w:rPr>
        <w:t xml:space="preserve">SSE </w:t>
      </w:r>
      <w:r w:rsidRPr="007811BE">
        <w:rPr>
          <w:color w:val="000000" w:themeColor="text1"/>
          <w:lang w:eastAsia="zh-CN"/>
        </w:rPr>
        <w:t>负责降低等待感，</w:t>
      </w:r>
      <w:r w:rsidRPr="007811BE">
        <w:rPr>
          <w:color w:val="000000" w:themeColor="text1"/>
          <w:lang w:eastAsia="zh-CN"/>
        </w:rPr>
        <w:t xml:space="preserve">TTS </w:t>
      </w:r>
      <w:r w:rsidRPr="007811BE">
        <w:rPr>
          <w:color w:val="000000" w:themeColor="text1"/>
          <w:lang w:eastAsia="zh-CN"/>
        </w:rPr>
        <w:t>和数字人状态负责把回答变成导游式交互。</w:t>
      </w:r>
    </w:p>
    <w:p w14:paraId="56B8173A" w14:textId="77777777" w:rsidR="00491B10" w:rsidRPr="007811BE" w:rsidRDefault="00000000">
      <w:pPr>
        <w:pStyle w:val="21"/>
        <w:rPr>
          <w:lang w:eastAsia="zh-CN"/>
        </w:rPr>
      </w:pPr>
      <w:bookmarkStart w:id="18" w:name="_Toc234429452"/>
      <w:r w:rsidRPr="007811BE">
        <w:rPr>
          <w:rFonts w:ascii="Times New Roman" w:hAnsi="Times New Roman"/>
          <w:lang w:eastAsia="zh-CN"/>
        </w:rPr>
        <w:t xml:space="preserve">5.1 </w:t>
      </w:r>
      <w:r w:rsidRPr="007811BE">
        <w:rPr>
          <w:rFonts w:ascii="Times New Roman" w:hAnsi="Times New Roman"/>
          <w:lang w:eastAsia="zh-CN"/>
        </w:rPr>
        <w:t>问题分类</w:t>
      </w:r>
      <w:r w:rsidRPr="007811BE">
        <w:rPr>
          <w:rFonts w:ascii="Times New Roman" w:hAnsi="Times New Roman"/>
          <w:lang w:eastAsia="zh-CN"/>
        </w:rPr>
        <w:t xml:space="preserve"> </w:t>
      </w:r>
      <w:proofErr w:type="spellStart"/>
      <w:r w:rsidRPr="007811BE">
        <w:rPr>
          <w:rFonts w:ascii="Times New Roman" w:hAnsi="Times New Roman"/>
          <w:lang w:eastAsia="zh-CN"/>
        </w:rPr>
        <w:t>classify_question</w:t>
      </w:r>
      <w:bookmarkEnd w:id="18"/>
      <w:proofErr w:type="spellEnd"/>
    </w:p>
    <w:p w14:paraId="6F5FEDED" w14:textId="77777777" w:rsidR="00491B10" w:rsidRPr="007811BE" w:rsidRDefault="00000000">
      <w:pPr>
        <w:rPr>
          <w:color w:val="000000" w:themeColor="text1"/>
          <w:lang w:eastAsia="zh-CN"/>
        </w:rPr>
      </w:pPr>
      <w:r w:rsidRPr="007811BE">
        <w:rPr>
          <w:color w:val="000000" w:themeColor="text1"/>
          <w:lang w:eastAsia="zh-CN"/>
        </w:rPr>
        <w:t>问题分类承担</w:t>
      </w:r>
      <w:r w:rsidRPr="007811BE">
        <w:rPr>
          <w:color w:val="000000" w:themeColor="text1"/>
          <w:lang w:eastAsia="zh-CN"/>
        </w:rPr>
        <w:t>“</w:t>
      </w:r>
      <w:r w:rsidRPr="007811BE">
        <w:rPr>
          <w:color w:val="000000" w:themeColor="text1"/>
          <w:lang w:eastAsia="zh-CN"/>
        </w:rPr>
        <w:t>先判断问题应该走哪条链路</w:t>
      </w:r>
      <w:r w:rsidRPr="007811BE">
        <w:rPr>
          <w:color w:val="000000" w:themeColor="text1"/>
          <w:lang w:eastAsia="zh-CN"/>
        </w:rPr>
        <w:t>”</w:t>
      </w:r>
      <w:r w:rsidRPr="007811BE">
        <w:rPr>
          <w:color w:val="000000" w:themeColor="text1"/>
          <w:lang w:eastAsia="zh-CN"/>
        </w:rPr>
        <w:t>的职责。当前实现先基于实体别名、事实关键词、服务词、路线词、高风险实时词和闲聊特征做规则判断；当问题落入</w:t>
      </w:r>
      <w:r w:rsidRPr="007811BE">
        <w:rPr>
          <w:color w:val="000000" w:themeColor="text1"/>
          <w:lang w:eastAsia="zh-CN"/>
        </w:rPr>
        <w:t xml:space="preserve"> unknown </w:t>
      </w:r>
      <w:r w:rsidRPr="007811BE">
        <w:rPr>
          <w:color w:val="000000" w:themeColor="text1"/>
          <w:lang w:eastAsia="zh-CN"/>
        </w:rPr>
        <w:t>等不确定区域时，保留模型辅助分类的入口。</w:t>
      </w:r>
    </w:p>
    <w:p w14:paraId="6729C992" w14:textId="53A9BB12" w:rsidR="00F3042C" w:rsidRDefault="00000000" w:rsidP="00F3042C">
      <w:pPr>
        <w:rPr>
          <w:color w:val="000000" w:themeColor="text1"/>
          <w:lang w:eastAsia="zh-CN"/>
        </w:rPr>
      </w:pPr>
      <w:proofErr w:type="spellStart"/>
      <w:r w:rsidRPr="007811BE">
        <w:rPr>
          <w:color w:val="000000" w:themeColor="text1"/>
        </w:rPr>
        <w:t>分类结果包含</w:t>
      </w:r>
      <w:proofErr w:type="spellEnd"/>
      <w:r w:rsidRPr="007811BE">
        <w:rPr>
          <w:color w:val="000000" w:themeColor="text1"/>
        </w:rPr>
        <w:t xml:space="preserve"> </w:t>
      </w:r>
      <w:proofErr w:type="spellStart"/>
      <w:r w:rsidRPr="007811BE">
        <w:rPr>
          <w:color w:val="000000" w:themeColor="text1"/>
        </w:rPr>
        <w:t>intent</w:t>
      </w:r>
      <w:r w:rsidRPr="007811BE">
        <w:rPr>
          <w:color w:val="000000" w:themeColor="text1"/>
        </w:rPr>
        <w:t>、</w:t>
      </w:r>
      <w:r w:rsidRPr="007811BE">
        <w:rPr>
          <w:color w:val="000000" w:themeColor="text1"/>
        </w:rPr>
        <w:t>entities</w:t>
      </w:r>
      <w:r w:rsidRPr="007811BE">
        <w:rPr>
          <w:color w:val="000000" w:themeColor="text1"/>
        </w:rPr>
        <w:t>、</w:t>
      </w:r>
      <w:r w:rsidRPr="007811BE">
        <w:rPr>
          <w:color w:val="000000" w:themeColor="text1"/>
        </w:rPr>
        <w:t>fact_keys</w:t>
      </w:r>
      <w:r w:rsidRPr="007811BE">
        <w:rPr>
          <w:color w:val="000000" w:themeColor="text1"/>
        </w:rPr>
        <w:t>、</w:t>
      </w:r>
      <w:r w:rsidRPr="007811BE">
        <w:rPr>
          <w:color w:val="000000" w:themeColor="text1"/>
        </w:rPr>
        <w:t>tags</w:t>
      </w:r>
      <w:r w:rsidRPr="007811BE">
        <w:rPr>
          <w:color w:val="000000" w:themeColor="text1"/>
        </w:rPr>
        <w:t>、</w:t>
      </w:r>
      <w:r w:rsidRPr="007811BE">
        <w:rPr>
          <w:color w:val="000000" w:themeColor="text1"/>
        </w:rPr>
        <w:t>emotional</w:t>
      </w:r>
      <w:r w:rsidRPr="007811BE">
        <w:rPr>
          <w:color w:val="000000" w:themeColor="text1"/>
        </w:rPr>
        <w:t>、</w:t>
      </w:r>
      <w:r w:rsidRPr="007811BE">
        <w:rPr>
          <w:color w:val="000000" w:themeColor="text1"/>
        </w:rPr>
        <w:t>confidence</w:t>
      </w:r>
      <w:proofErr w:type="spellEnd"/>
      <w:r w:rsidRPr="007811BE">
        <w:rPr>
          <w:color w:val="000000" w:themeColor="text1"/>
        </w:rPr>
        <w:t xml:space="preserve"> </w:t>
      </w:r>
      <w:proofErr w:type="spellStart"/>
      <w:r w:rsidRPr="007811BE">
        <w:rPr>
          <w:color w:val="000000" w:themeColor="text1"/>
        </w:rPr>
        <w:t>等字段。典型意图包括</w:t>
      </w:r>
      <w:proofErr w:type="spellEnd"/>
      <w:r w:rsidRPr="007811BE">
        <w:rPr>
          <w:color w:val="000000" w:themeColor="text1"/>
        </w:rPr>
        <w:t xml:space="preserve"> scenic_fact</w:t>
      </w:r>
      <w:r w:rsidRPr="007811BE">
        <w:rPr>
          <w:color w:val="000000" w:themeColor="text1"/>
        </w:rPr>
        <w:t>、</w:t>
      </w:r>
      <w:r w:rsidRPr="007811BE">
        <w:rPr>
          <w:color w:val="000000" w:themeColor="text1"/>
        </w:rPr>
        <w:t>scenic_explanation</w:t>
      </w:r>
      <w:r w:rsidRPr="007811BE">
        <w:rPr>
          <w:color w:val="000000" w:themeColor="text1"/>
        </w:rPr>
        <w:t>、</w:t>
      </w:r>
      <w:r w:rsidRPr="007811BE">
        <w:rPr>
          <w:color w:val="000000" w:themeColor="text1"/>
        </w:rPr>
        <w:t>route</w:t>
      </w:r>
      <w:r w:rsidRPr="007811BE">
        <w:rPr>
          <w:color w:val="000000" w:themeColor="text1"/>
        </w:rPr>
        <w:t>、</w:t>
      </w:r>
      <w:r w:rsidRPr="007811BE">
        <w:rPr>
          <w:color w:val="000000" w:themeColor="text1"/>
        </w:rPr>
        <w:t>service</w:t>
      </w:r>
      <w:r w:rsidRPr="007811BE">
        <w:rPr>
          <w:color w:val="000000" w:themeColor="text1"/>
        </w:rPr>
        <w:t>、</w:t>
      </w:r>
      <w:r w:rsidRPr="007811BE">
        <w:rPr>
          <w:color w:val="000000" w:themeColor="text1"/>
        </w:rPr>
        <w:t>casual</w:t>
      </w:r>
      <w:r w:rsidRPr="007811BE">
        <w:rPr>
          <w:color w:val="000000" w:themeColor="text1"/>
        </w:rPr>
        <w:t>、</w:t>
      </w:r>
      <w:r w:rsidRPr="007811BE">
        <w:rPr>
          <w:color w:val="000000" w:themeColor="text1"/>
        </w:rPr>
        <w:t>mixed_emotional_fact</w:t>
      </w:r>
      <w:r w:rsidRPr="007811BE">
        <w:rPr>
          <w:color w:val="000000" w:themeColor="text1"/>
        </w:rPr>
        <w:t>、</w:t>
      </w:r>
      <w:r w:rsidRPr="007811BE">
        <w:rPr>
          <w:color w:val="000000" w:themeColor="text1"/>
        </w:rPr>
        <w:t>high_risk_realtime</w:t>
      </w:r>
      <w:r w:rsidRPr="007811BE">
        <w:rPr>
          <w:color w:val="000000" w:themeColor="text1"/>
        </w:rPr>
        <w:t>、</w:t>
      </w:r>
      <w:r w:rsidRPr="007811BE">
        <w:rPr>
          <w:color w:val="000000" w:themeColor="text1"/>
        </w:rPr>
        <w:t xml:space="preserve">external_factual </w:t>
      </w:r>
      <w:r w:rsidRPr="007811BE">
        <w:rPr>
          <w:color w:val="000000" w:themeColor="text1"/>
        </w:rPr>
        <w:t>和</w:t>
      </w:r>
      <w:r w:rsidRPr="007811BE">
        <w:rPr>
          <w:color w:val="000000" w:themeColor="text1"/>
        </w:rPr>
        <w:t xml:space="preserve"> unknown</w:t>
      </w:r>
      <w:r w:rsidRPr="007811BE">
        <w:rPr>
          <w:color w:val="000000" w:themeColor="text1"/>
        </w:rPr>
        <w:t>。</w:t>
      </w:r>
    </w:p>
    <w:p w14:paraId="6228D614" w14:textId="42B6AB97" w:rsidR="00F3042C" w:rsidRDefault="00F3042C" w:rsidP="00F3042C">
      <w:pPr>
        <w:spacing w:after="200" w:line="276" w:lineRule="auto"/>
        <w:rPr>
          <w:rFonts w:hint="eastAsia"/>
          <w:color w:val="000000" w:themeColor="text1"/>
          <w:lang w:eastAsia="zh-CN"/>
        </w:rPr>
      </w:pPr>
      <w:r>
        <w:rPr>
          <w:color w:val="000000" w:themeColor="text1"/>
          <w:lang w:eastAsia="zh-CN"/>
        </w:rPr>
        <w:br w:type="page"/>
      </w:r>
    </w:p>
    <w:tbl>
      <w:tblPr>
        <w:tblStyle w:val="aff1"/>
        <w:tblW w:w="9580" w:type="dxa"/>
        <w:tblLook w:val="04A0" w:firstRow="1" w:lastRow="0" w:firstColumn="1" w:lastColumn="0" w:noHBand="0" w:noVBand="1"/>
      </w:tblPr>
      <w:tblGrid>
        <w:gridCol w:w="4790"/>
        <w:gridCol w:w="4790"/>
      </w:tblGrid>
      <w:tr w:rsidR="00F3042C" w14:paraId="6C41B18F" w14:textId="77777777" w:rsidTr="00F3042C">
        <w:trPr>
          <w:trHeight w:val="113"/>
        </w:trPr>
        <w:tc>
          <w:tcPr>
            <w:tcW w:w="4790" w:type="dxa"/>
            <w:vAlign w:val="center"/>
          </w:tcPr>
          <w:p w14:paraId="5782498F" w14:textId="3BB28C0F" w:rsidR="00F3042C" w:rsidRPr="00F3042C" w:rsidRDefault="00F3042C" w:rsidP="00F3042C">
            <w:pPr>
              <w:rPr>
                <w:rFonts w:hint="eastAsia"/>
                <w:b/>
                <w:color w:val="000000" w:themeColor="text1"/>
                <w:lang w:eastAsia="zh-CN"/>
              </w:rPr>
            </w:pPr>
            <w:proofErr w:type="spellStart"/>
            <w:r w:rsidRPr="00F3042C">
              <w:rPr>
                <w:b/>
                <w:color w:val="000000" w:themeColor="text1"/>
                <w:sz w:val="20"/>
              </w:rPr>
              <w:lastRenderedPageBreak/>
              <w:t>景点事实类</w:t>
            </w:r>
            <w:proofErr w:type="spellEnd"/>
          </w:p>
        </w:tc>
        <w:tc>
          <w:tcPr>
            <w:tcW w:w="4790" w:type="dxa"/>
            <w:vAlign w:val="center"/>
          </w:tcPr>
          <w:p w14:paraId="3C4CE032" w14:textId="4BB3E6E7" w:rsidR="00F3042C" w:rsidRDefault="00F3042C" w:rsidP="00F3042C">
            <w:pPr>
              <w:rPr>
                <w:rFonts w:hint="eastAsia"/>
                <w:color w:val="000000" w:themeColor="text1"/>
                <w:lang w:eastAsia="zh-CN"/>
              </w:rPr>
            </w:pPr>
            <w:r w:rsidRPr="007811BE">
              <w:rPr>
                <w:color w:val="000000" w:themeColor="text1"/>
                <w:sz w:val="20"/>
                <w:lang w:eastAsia="zh-CN"/>
              </w:rPr>
              <w:t>如</w:t>
            </w:r>
            <w:r w:rsidRPr="007811BE">
              <w:rPr>
                <w:color w:val="000000" w:themeColor="text1"/>
                <w:sz w:val="20"/>
                <w:lang w:eastAsia="zh-CN"/>
              </w:rPr>
              <w:t>“</w:t>
            </w:r>
            <w:r w:rsidRPr="007811BE">
              <w:rPr>
                <w:color w:val="000000" w:themeColor="text1"/>
                <w:sz w:val="20"/>
                <w:lang w:eastAsia="zh-CN"/>
              </w:rPr>
              <w:t>灵山大佛多高</w:t>
            </w:r>
            <w:r w:rsidRPr="007811BE">
              <w:rPr>
                <w:color w:val="000000" w:themeColor="text1"/>
                <w:sz w:val="20"/>
                <w:lang w:eastAsia="zh-CN"/>
              </w:rPr>
              <w:t>”“</w:t>
            </w:r>
            <w:r w:rsidRPr="007811BE">
              <w:rPr>
                <w:color w:val="000000" w:themeColor="text1"/>
                <w:sz w:val="20"/>
                <w:lang w:eastAsia="zh-CN"/>
              </w:rPr>
              <w:t>九龙灌浴适合停留多久</w:t>
            </w:r>
            <w:r w:rsidRPr="007811BE">
              <w:rPr>
                <w:color w:val="000000" w:themeColor="text1"/>
                <w:sz w:val="20"/>
                <w:lang w:eastAsia="zh-CN"/>
              </w:rPr>
              <w:t>”</w:t>
            </w:r>
            <w:r w:rsidRPr="007811BE">
              <w:rPr>
                <w:color w:val="000000" w:themeColor="text1"/>
                <w:sz w:val="20"/>
                <w:lang w:eastAsia="zh-CN"/>
              </w:rPr>
              <w:t>，优先进入结构化事实检索。</w:t>
            </w:r>
          </w:p>
        </w:tc>
      </w:tr>
      <w:tr w:rsidR="00F3042C" w14:paraId="6466AA2E" w14:textId="77777777" w:rsidTr="00F3042C">
        <w:trPr>
          <w:trHeight w:val="113"/>
        </w:trPr>
        <w:tc>
          <w:tcPr>
            <w:tcW w:w="4790" w:type="dxa"/>
            <w:vAlign w:val="center"/>
          </w:tcPr>
          <w:p w14:paraId="2F459B29" w14:textId="4FAE0262" w:rsidR="00F3042C" w:rsidRPr="00F3042C" w:rsidRDefault="00F3042C" w:rsidP="00F3042C">
            <w:pPr>
              <w:rPr>
                <w:rFonts w:hint="eastAsia"/>
                <w:b/>
                <w:color w:val="000000" w:themeColor="text1"/>
                <w:lang w:eastAsia="zh-CN"/>
              </w:rPr>
            </w:pPr>
            <w:proofErr w:type="spellStart"/>
            <w:r w:rsidRPr="00F3042C">
              <w:rPr>
                <w:b/>
                <w:color w:val="000000" w:themeColor="text1"/>
                <w:sz w:val="20"/>
              </w:rPr>
              <w:t>讲解解释类</w:t>
            </w:r>
            <w:proofErr w:type="spellEnd"/>
          </w:p>
        </w:tc>
        <w:tc>
          <w:tcPr>
            <w:tcW w:w="4790" w:type="dxa"/>
            <w:vAlign w:val="center"/>
          </w:tcPr>
          <w:p w14:paraId="1C5E3011" w14:textId="619E5AF7" w:rsidR="00F3042C" w:rsidRDefault="00F3042C" w:rsidP="00F3042C">
            <w:pPr>
              <w:rPr>
                <w:rFonts w:hint="eastAsia"/>
                <w:color w:val="000000" w:themeColor="text1"/>
                <w:lang w:eastAsia="zh-CN"/>
              </w:rPr>
            </w:pPr>
            <w:proofErr w:type="gramStart"/>
            <w:r w:rsidRPr="007811BE">
              <w:rPr>
                <w:color w:val="000000" w:themeColor="text1"/>
                <w:sz w:val="20"/>
              </w:rPr>
              <w:t>如</w:t>
            </w:r>
            <w:r w:rsidRPr="007811BE">
              <w:rPr>
                <w:color w:val="000000" w:themeColor="text1"/>
                <w:sz w:val="20"/>
              </w:rPr>
              <w:t>“</w:t>
            </w:r>
            <w:proofErr w:type="spellStart"/>
            <w:r w:rsidRPr="007811BE">
              <w:rPr>
                <w:color w:val="000000" w:themeColor="text1"/>
                <w:sz w:val="20"/>
              </w:rPr>
              <w:t>灵山梵宫有什么文化看点</w:t>
            </w:r>
            <w:proofErr w:type="spellEnd"/>
            <w:r w:rsidRPr="007811BE">
              <w:rPr>
                <w:color w:val="000000" w:themeColor="text1"/>
                <w:sz w:val="20"/>
              </w:rPr>
              <w:t>”</w:t>
            </w:r>
            <w:r w:rsidRPr="007811BE">
              <w:rPr>
                <w:color w:val="000000" w:themeColor="text1"/>
                <w:sz w:val="20"/>
              </w:rPr>
              <w:t>，</w:t>
            </w:r>
            <w:proofErr w:type="spellStart"/>
            <w:proofErr w:type="gramEnd"/>
            <w:r w:rsidRPr="007811BE">
              <w:rPr>
                <w:color w:val="000000" w:themeColor="text1"/>
                <w:sz w:val="20"/>
              </w:rPr>
              <w:t>进入文档切片和</w:t>
            </w:r>
            <w:proofErr w:type="spellEnd"/>
            <w:r w:rsidRPr="007811BE">
              <w:rPr>
                <w:color w:val="000000" w:themeColor="text1"/>
                <w:sz w:val="20"/>
              </w:rPr>
              <w:t xml:space="preserve"> embedding </w:t>
            </w:r>
            <w:proofErr w:type="spellStart"/>
            <w:r w:rsidRPr="007811BE">
              <w:rPr>
                <w:color w:val="000000" w:themeColor="text1"/>
                <w:sz w:val="20"/>
              </w:rPr>
              <w:t>补充召回</w:t>
            </w:r>
            <w:proofErr w:type="spellEnd"/>
            <w:r w:rsidRPr="007811BE">
              <w:rPr>
                <w:color w:val="000000" w:themeColor="text1"/>
                <w:sz w:val="20"/>
              </w:rPr>
              <w:t>。</w:t>
            </w:r>
          </w:p>
        </w:tc>
      </w:tr>
      <w:tr w:rsidR="00F3042C" w14:paraId="2F4B4310" w14:textId="77777777" w:rsidTr="00F3042C">
        <w:trPr>
          <w:trHeight w:val="113"/>
        </w:trPr>
        <w:tc>
          <w:tcPr>
            <w:tcW w:w="4790" w:type="dxa"/>
            <w:vAlign w:val="center"/>
          </w:tcPr>
          <w:p w14:paraId="519B94C8" w14:textId="1314AF1E" w:rsidR="00F3042C" w:rsidRPr="00F3042C" w:rsidRDefault="00F3042C" w:rsidP="00F3042C">
            <w:pPr>
              <w:rPr>
                <w:rFonts w:hint="eastAsia"/>
                <w:b/>
                <w:color w:val="000000" w:themeColor="text1"/>
                <w:lang w:eastAsia="zh-CN"/>
              </w:rPr>
            </w:pPr>
            <w:proofErr w:type="spellStart"/>
            <w:r w:rsidRPr="00F3042C">
              <w:rPr>
                <w:b/>
                <w:color w:val="000000" w:themeColor="text1"/>
                <w:sz w:val="20"/>
              </w:rPr>
              <w:t>路线规划类</w:t>
            </w:r>
            <w:proofErr w:type="spellEnd"/>
          </w:p>
        </w:tc>
        <w:tc>
          <w:tcPr>
            <w:tcW w:w="4790" w:type="dxa"/>
            <w:vAlign w:val="center"/>
          </w:tcPr>
          <w:p w14:paraId="58A78FFA" w14:textId="1B8ECF44" w:rsidR="00F3042C" w:rsidRDefault="00F3042C" w:rsidP="00F3042C">
            <w:pPr>
              <w:rPr>
                <w:rFonts w:hint="eastAsia"/>
                <w:color w:val="000000" w:themeColor="text1"/>
                <w:lang w:eastAsia="zh-CN"/>
              </w:rPr>
            </w:pPr>
            <w:r w:rsidRPr="007811BE">
              <w:rPr>
                <w:color w:val="000000" w:themeColor="text1"/>
                <w:sz w:val="20"/>
                <w:lang w:eastAsia="zh-CN"/>
              </w:rPr>
              <w:t>如</w:t>
            </w:r>
            <w:r w:rsidRPr="007811BE">
              <w:rPr>
                <w:color w:val="000000" w:themeColor="text1"/>
                <w:sz w:val="20"/>
                <w:lang w:eastAsia="zh-CN"/>
              </w:rPr>
              <w:t>“</w:t>
            </w:r>
            <w:r w:rsidRPr="007811BE">
              <w:rPr>
                <w:color w:val="000000" w:themeColor="text1"/>
                <w:sz w:val="20"/>
                <w:lang w:eastAsia="zh-CN"/>
              </w:rPr>
              <w:t>我有两小时怎么逛</w:t>
            </w:r>
            <w:r w:rsidRPr="007811BE">
              <w:rPr>
                <w:color w:val="000000" w:themeColor="text1"/>
                <w:sz w:val="20"/>
                <w:lang w:eastAsia="zh-CN"/>
              </w:rPr>
              <w:t>”</w:t>
            </w:r>
            <w:r w:rsidRPr="007811BE">
              <w:rPr>
                <w:color w:val="000000" w:themeColor="text1"/>
                <w:sz w:val="20"/>
                <w:lang w:eastAsia="zh-CN"/>
              </w:rPr>
              <w:t>，触发路线推荐动作，不让</w:t>
            </w:r>
            <w:r w:rsidRPr="007811BE">
              <w:rPr>
                <w:color w:val="000000" w:themeColor="text1"/>
                <w:sz w:val="20"/>
                <w:lang w:eastAsia="zh-CN"/>
              </w:rPr>
              <w:t xml:space="preserve"> LLM </w:t>
            </w:r>
            <w:r w:rsidRPr="007811BE">
              <w:rPr>
                <w:color w:val="000000" w:themeColor="text1"/>
                <w:sz w:val="20"/>
                <w:lang w:eastAsia="zh-CN"/>
              </w:rPr>
              <w:t>自由编造路线。</w:t>
            </w:r>
          </w:p>
        </w:tc>
      </w:tr>
      <w:tr w:rsidR="00F3042C" w14:paraId="256A145B" w14:textId="77777777" w:rsidTr="00F3042C">
        <w:trPr>
          <w:trHeight w:val="113"/>
        </w:trPr>
        <w:tc>
          <w:tcPr>
            <w:tcW w:w="4790" w:type="dxa"/>
            <w:vAlign w:val="center"/>
          </w:tcPr>
          <w:p w14:paraId="75587D19" w14:textId="50B2347A" w:rsidR="00F3042C" w:rsidRPr="00F3042C" w:rsidRDefault="00F3042C" w:rsidP="00F3042C">
            <w:pPr>
              <w:rPr>
                <w:rFonts w:hint="eastAsia"/>
                <w:b/>
                <w:color w:val="000000" w:themeColor="text1"/>
                <w:lang w:eastAsia="zh-CN"/>
              </w:rPr>
            </w:pPr>
            <w:proofErr w:type="spellStart"/>
            <w:r w:rsidRPr="00F3042C">
              <w:rPr>
                <w:b/>
                <w:color w:val="000000" w:themeColor="text1"/>
                <w:sz w:val="20"/>
              </w:rPr>
              <w:t>实时高风险类</w:t>
            </w:r>
            <w:proofErr w:type="spellEnd"/>
          </w:p>
        </w:tc>
        <w:tc>
          <w:tcPr>
            <w:tcW w:w="4790" w:type="dxa"/>
            <w:vAlign w:val="center"/>
          </w:tcPr>
          <w:p w14:paraId="5EC42270" w14:textId="5F93FED1" w:rsidR="00F3042C" w:rsidRDefault="00F3042C" w:rsidP="00F3042C">
            <w:pPr>
              <w:rPr>
                <w:rFonts w:hint="eastAsia"/>
                <w:color w:val="000000" w:themeColor="text1"/>
                <w:lang w:eastAsia="zh-CN"/>
              </w:rPr>
            </w:pPr>
            <w:r w:rsidRPr="007811BE">
              <w:rPr>
                <w:color w:val="000000" w:themeColor="text1"/>
                <w:sz w:val="20"/>
                <w:lang w:eastAsia="zh-CN"/>
              </w:rPr>
              <w:t>如天气、票务、开放状态等可能变化的信息，必要时走联网补充并提示以现场公告为准。</w:t>
            </w:r>
          </w:p>
        </w:tc>
      </w:tr>
      <w:tr w:rsidR="00F3042C" w14:paraId="6E9942CA" w14:textId="77777777" w:rsidTr="00F3042C">
        <w:trPr>
          <w:trHeight w:val="113"/>
        </w:trPr>
        <w:tc>
          <w:tcPr>
            <w:tcW w:w="4790" w:type="dxa"/>
          </w:tcPr>
          <w:p w14:paraId="719BAF96" w14:textId="247F01D5" w:rsidR="00F3042C" w:rsidRPr="00F3042C" w:rsidRDefault="00F3042C" w:rsidP="00F3042C">
            <w:pPr>
              <w:rPr>
                <w:rFonts w:hint="eastAsia"/>
                <w:b/>
                <w:color w:val="000000" w:themeColor="text1"/>
                <w:lang w:eastAsia="zh-CN"/>
              </w:rPr>
            </w:pPr>
            <w:proofErr w:type="spellStart"/>
            <w:r w:rsidRPr="00F3042C">
              <w:rPr>
                <w:b/>
                <w:color w:val="000000" w:themeColor="text1"/>
                <w:sz w:val="20"/>
              </w:rPr>
              <w:t>闲聊</w:t>
            </w:r>
            <w:proofErr w:type="spellEnd"/>
            <w:r w:rsidRPr="00F3042C">
              <w:rPr>
                <w:b/>
                <w:color w:val="000000" w:themeColor="text1"/>
                <w:sz w:val="20"/>
              </w:rPr>
              <w:t>/</w:t>
            </w:r>
            <w:proofErr w:type="spellStart"/>
            <w:r w:rsidRPr="00F3042C">
              <w:rPr>
                <w:b/>
                <w:color w:val="000000" w:themeColor="text1"/>
                <w:sz w:val="20"/>
              </w:rPr>
              <w:t>服务类</w:t>
            </w:r>
            <w:proofErr w:type="spellEnd"/>
          </w:p>
        </w:tc>
        <w:tc>
          <w:tcPr>
            <w:tcW w:w="4790" w:type="dxa"/>
          </w:tcPr>
          <w:p w14:paraId="7CAC0719" w14:textId="45139658" w:rsidR="00F3042C" w:rsidRDefault="00F3042C" w:rsidP="00F3042C">
            <w:pPr>
              <w:rPr>
                <w:rFonts w:hint="eastAsia"/>
                <w:color w:val="000000" w:themeColor="text1"/>
                <w:lang w:eastAsia="zh-CN"/>
              </w:rPr>
            </w:pPr>
            <w:r w:rsidRPr="007811BE">
              <w:rPr>
                <w:color w:val="000000" w:themeColor="text1"/>
                <w:sz w:val="20"/>
                <w:lang w:eastAsia="zh-CN"/>
              </w:rPr>
              <w:t>轻量回复或转入服务设施、交通到达等主题检索，避免无意义消耗模型能力。</w:t>
            </w:r>
          </w:p>
        </w:tc>
      </w:tr>
    </w:tbl>
    <w:p w14:paraId="2DCFCD0D" w14:textId="4E0DDFC9" w:rsidR="00491B10" w:rsidRPr="007811BE" w:rsidRDefault="00000000" w:rsidP="00694B84">
      <w:pPr>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w:t>
      </w:r>
      <w:r w:rsidR="00F3042C">
        <w:rPr>
          <w:rFonts w:hint="eastAsia"/>
          <w:color w:val="000000" w:themeColor="text1"/>
          <w:sz w:val="18"/>
          <w:lang w:eastAsia="zh-CN"/>
        </w:rPr>
        <w:t>5-1</w:t>
      </w:r>
      <w:r w:rsidR="00694B84">
        <w:rPr>
          <w:rFonts w:hint="eastAsia"/>
          <w:color w:val="000000" w:themeColor="text1"/>
          <w:sz w:val="18"/>
          <w:lang w:eastAsia="zh-CN"/>
        </w:rPr>
        <w:t>-1</w:t>
      </w:r>
      <w:r w:rsidRPr="007811BE">
        <w:rPr>
          <w:color w:val="000000" w:themeColor="text1"/>
          <w:sz w:val="18"/>
          <w:lang w:eastAsia="zh-CN"/>
        </w:rPr>
        <w:t xml:space="preserve"> </w:t>
      </w:r>
      <w:r w:rsidRPr="007811BE">
        <w:rPr>
          <w:color w:val="000000" w:themeColor="text1"/>
          <w:sz w:val="18"/>
          <w:lang w:eastAsia="zh-CN"/>
        </w:rPr>
        <w:t>问题分类与链路分流示例</w:t>
      </w:r>
    </w:p>
    <w:p w14:paraId="578A5581" w14:textId="77777777" w:rsidR="00F3042C" w:rsidRPr="007811BE" w:rsidRDefault="00000000">
      <w:pPr>
        <w:rPr>
          <w:color w:val="000000" w:themeColor="text1"/>
          <w:lang w:eastAsia="zh-CN"/>
        </w:rPr>
      </w:pPr>
      <w:r w:rsidRPr="007811BE">
        <w:rPr>
          <w:color w:val="000000" w:themeColor="text1"/>
          <w:lang w:eastAsia="zh-CN"/>
        </w:rPr>
        <w:t>规则优先并不意味着简单关键词匹配。系统会同时参考实体别名、事实字段、主题标签、路线触发词、服务设施词、高风险实时词和情绪信号；对于确定性强的问题直接进入对应链路，对于边界模糊的问题保留模型辅助分类，避免把每个问题都交给大模型判断。</w:t>
      </w:r>
    </w:p>
    <w:tbl>
      <w:tblPr>
        <w:tblStyle w:val="aff1"/>
        <w:tblW w:w="0" w:type="auto"/>
        <w:tblLook w:val="04A0" w:firstRow="1" w:lastRow="0" w:firstColumn="1" w:lastColumn="0" w:noHBand="0" w:noVBand="1"/>
      </w:tblPr>
      <w:tblGrid>
        <w:gridCol w:w="3133"/>
        <w:gridCol w:w="3133"/>
        <w:gridCol w:w="3134"/>
      </w:tblGrid>
      <w:tr w:rsidR="00F3042C" w14:paraId="79DB8480" w14:textId="77777777" w:rsidTr="00055A5B">
        <w:tc>
          <w:tcPr>
            <w:tcW w:w="3133" w:type="dxa"/>
            <w:vAlign w:val="center"/>
          </w:tcPr>
          <w:p w14:paraId="1A58F059" w14:textId="1DF3079E" w:rsidR="00F3042C" w:rsidRDefault="00F3042C" w:rsidP="00F3042C">
            <w:pPr>
              <w:rPr>
                <w:rFonts w:hint="eastAsia"/>
                <w:color w:val="000000" w:themeColor="text1"/>
                <w:lang w:eastAsia="zh-CN"/>
              </w:rPr>
            </w:pPr>
            <w:proofErr w:type="spellStart"/>
            <w:r w:rsidRPr="007811BE">
              <w:rPr>
                <w:b/>
                <w:color w:val="000000" w:themeColor="text1"/>
                <w:sz w:val="19"/>
              </w:rPr>
              <w:t>问题类型</w:t>
            </w:r>
            <w:proofErr w:type="spellEnd"/>
          </w:p>
        </w:tc>
        <w:tc>
          <w:tcPr>
            <w:tcW w:w="3133" w:type="dxa"/>
            <w:vAlign w:val="center"/>
          </w:tcPr>
          <w:p w14:paraId="61094C3D" w14:textId="0F7801AE" w:rsidR="00F3042C" w:rsidRDefault="00F3042C" w:rsidP="00F3042C">
            <w:pPr>
              <w:rPr>
                <w:rFonts w:hint="eastAsia"/>
                <w:color w:val="000000" w:themeColor="text1"/>
                <w:lang w:eastAsia="zh-CN"/>
              </w:rPr>
            </w:pPr>
            <w:proofErr w:type="spellStart"/>
            <w:r w:rsidRPr="007811BE">
              <w:rPr>
                <w:b/>
                <w:color w:val="000000" w:themeColor="text1"/>
                <w:sz w:val="19"/>
              </w:rPr>
              <w:t>示例问法</w:t>
            </w:r>
            <w:proofErr w:type="spellEnd"/>
          </w:p>
        </w:tc>
        <w:tc>
          <w:tcPr>
            <w:tcW w:w="3134" w:type="dxa"/>
            <w:vAlign w:val="center"/>
          </w:tcPr>
          <w:p w14:paraId="3CBEAC0F" w14:textId="09E53C6B" w:rsidR="00F3042C" w:rsidRDefault="00F3042C" w:rsidP="00F3042C">
            <w:pPr>
              <w:rPr>
                <w:rFonts w:hint="eastAsia"/>
                <w:color w:val="000000" w:themeColor="text1"/>
                <w:lang w:eastAsia="zh-CN"/>
              </w:rPr>
            </w:pPr>
            <w:proofErr w:type="spellStart"/>
            <w:r w:rsidRPr="007811BE">
              <w:rPr>
                <w:b/>
                <w:color w:val="000000" w:themeColor="text1"/>
                <w:sz w:val="19"/>
              </w:rPr>
              <w:t>进入链路</w:t>
            </w:r>
            <w:proofErr w:type="spellEnd"/>
          </w:p>
        </w:tc>
      </w:tr>
      <w:tr w:rsidR="00F3042C" w14:paraId="43BD372F" w14:textId="77777777" w:rsidTr="00055A5B">
        <w:tc>
          <w:tcPr>
            <w:tcW w:w="3133" w:type="dxa"/>
            <w:vAlign w:val="center"/>
          </w:tcPr>
          <w:p w14:paraId="75772685" w14:textId="3A4B7DEF" w:rsidR="00F3042C" w:rsidRDefault="00F3042C" w:rsidP="00F3042C">
            <w:pPr>
              <w:rPr>
                <w:rFonts w:hint="eastAsia"/>
                <w:color w:val="000000" w:themeColor="text1"/>
                <w:lang w:eastAsia="zh-CN"/>
              </w:rPr>
            </w:pPr>
            <w:proofErr w:type="spellStart"/>
            <w:r w:rsidRPr="007811BE">
              <w:rPr>
                <w:color w:val="000000" w:themeColor="text1"/>
                <w:sz w:val="19"/>
              </w:rPr>
              <w:t>景点事实</w:t>
            </w:r>
            <w:proofErr w:type="spellEnd"/>
          </w:p>
        </w:tc>
        <w:tc>
          <w:tcPr>
            <w:tcW w:w="3133" w:type="dxa"/>
            <w:vAlign w:val="center"/>
          </w:tcPr>
          <w:p w14:paraId="770DBE9D" w14:textId="7D2B01FA" w:rsidR="00F3042C" w:rsidRDefault="00F3042C" w:rsidP="00F3042C">
            <w:pPr>
              <w:rPr>
                <w:rFonts w:hint="eastAsia"/>
                <w:color w:val="000000" w:themeColor="text1"/>
                <w:lang w:eastAsia="zh-CN"/>
              </w:rPr>
            </w:pPr>
            <w:proofErr w:type="spellStart"/>
            <w:r w:rsidRPr="007811BE">
              <w:rPr>
                <w:color w:val="000000" w:themeColor="text1"/>
                <w:sz w:val="19"/>
              </w:rPr>
              <w:t>灵山大佛有多高</w:t>
            </w:r>
            <w:proofErr w:type="spellEnd"/>
            <w:r w:rsidRPr="007811BE">
              <w:rPr>
                <w:color w:val="000000" w:themeColor="text1"/>
                <w:sz w:val="19"/>
              </w:rPr>
              <w:t>？</w:t>
            </w:r>
          </w:p>
        </w:tc>
        <w:tc>
          <w:tcPr>
            <w:tcW w:w="3134" w:type="dxa"/>
            <w:vAlign w:val="center"/>
          </w:tcPr>
          <w:p w14:paraId="65568871" w14:textId="75F7D0F3" w:rsidR="00F3042C" w:rsidRDefault="00F3042C" w:rsidP="00F3042C">
            <w:pPr>
              <w:rPr>
                <w:rFonts w:hint="eastAsia"/>
                <w:color w:val="000000" w:themeColor="text1"/>
                <w:lang w:eastAsia="zh-CN"/>
              </w:rPr>
            </w:pPr>
            <w:proofErr w:type="spellStart"/>
            <w:r w:rsidRPr="007811BE">
              <w:rPr>
                <w:color w:val="000000" w:themeColor="text1"/>
                <w:sz w:val="19"/>
              </w:rPr>
              <w:t>实体别名</w:t>
            </w:r>
            <w:proofErr w:type="spellEnd"/>
            <w:r w:rsidRPr="007811BE">
              <w:rPr>
                <w:color w:val="000000" w:themeColor="text1"/>
                <w:sz w:val="19"/>
              </w:rPr>
              <w:t xml:space="preserve"> + </w:t>
            </w:r>
            <w:proofErr w:type="spellStart"/>
            <w:r w:rsidRPr="007811BE">
              <w:rPr>
                <w:color w:val="000000" w:themeColor="text1"/>
                <w:sz w:val="19"/>
              </w:rPr>
              <w:t>fact_key</w:t>
            </w:r>
            <w:proofErr w:type="spellEnd"/>
            <w:r w:rsidRPr="007811BE">
              <w:rPr>
                <w:color w:val="000000" w:themeColor="text1"/>
                <w:sz w:val="19"/>
              </w:rPr>
              <w:t xml:space="preserve"> </w:t>
            </w:r>
            <w:proofErr w:type="spellStart"/>
            <w:r w:rsidRPr="007811BE">
              <w:rPr>
                <w:color w:val="000000" w:themeColor="text1"/>
                <w:sz w:val="19"/>
              </w:rPr>
              <w:t>命中，优先返回</w:t>
            </w:r>
            <w:proofErr w:type="spellEnd"/>
            <w:r w:rsidRPr="007811BE">
              <w:rPr>
                <w:color w:val="000000" w:themeColor="text1"/>
                <w:sz w:val="19"/>
              </w:rPr>
              <w:t xml:space="preserve"> </w:t>
            </w:r>
            <w:proofErr w:type="spellStart"/>
            <w:r w:rsidRPr="007811BE">
              <w:rPr>
                <w:color w:val="000000" w:themeColor="text1"/>
                <w:sz w:val="19"/>
              </w:rPr>
              <w:t>spot_fact</w:t>
            </w:r>
            <w:proofErr w:type="spellEnd"/>
            <w:r w:rsidRPr="007811BE">
              <w:rPr>
                <w:color w:val="000000" w:themeColor="text1"/>
                <w:sz w:val="19"/>
              </w:rPr>
              <w:t>。</w:t>
            </w:r>
          </w:p>
        </w:tc>
      </w:tr>
      <w:tr w:rsidR="00F3042C" w14:paraId="27BB9FD6" w14:textId="77777777" w:rsidTr="00055A5B">
        <w:tc>
          <w:tcPr>
            <w:tcW w:w="3133" w:type="dxa"/>
            <w:vAlign w:val="center"/>
          </w:tcPr>
          <w:p w14:paraId="4CFAE1A3" w14:textId="3F17E14E" w:rsidR="00F3042C" w:rsidRDefault="00F3042C" w:rsidP="00F3042C">
            <w:pPr>
              <w:rPr>
                <w:rFonts w:hint="eastAsia"/>
                <w:color w:val="000000" w:themeColor="text1"/>
                <w:lang w:eastAsia="zh-CN"/>
              </w:rPr>
            </w:pPr>
            <w:proofErr w:type="spellStart"/>
            <w:r w:rsidRPr="007811BE">
              <w:rPr>
                <w:color w:val="000000" w:themeColor="text1"/>
                <w:sz w:val="19"/>
              </w:rPr>
              <w:t>文化讲解</w:t>
            </w:r>
            <w:proofErr w:type="spellEnd"/>
          </w:p>
        </w:tc>
        <w:tc>
          <w:tcPr>
            <w:tcW w:w="3133" w:type="dxa"/>
            <w:vAlign w:val="center"/>
          </w:tcPr>
          <w:p w14:paraId="4FAF02B4" w14:textId="122B3DE3" w:rsidR="00F3042C" w:rsidRDefault="00F3042C" w:rsidP="00F3042C">
            <w:pPr>
              <w:rPr>
                <w:rFonts w:hint="eastAsia"/>
                <w:color w:val="000000" w:themeColor="text1"/>
                <w:lang w:eastAsia="zh-CN"/>
              </w:rPr>
            </w:pPr>
            <w:r w:rsidRPr="007811BE">
              <w:rPr>
                <w:color w:val="000000" w:themeColor="text1"/>
                <w:sz w:val="19"/>
                <w:lang w:eastAsia="zh-CN"/>
              </w:rPr>
              <w:t>灵山梵宫为什么值得看？</w:t>
            </w:r>
          </w:p>
        </w:tc>
        <w:tc>
          <w:tcPr>
            <w:tcW w:w="3134" w:type="dxa"/>
            <w:vAlign w:val="center"/>
          </w:tcPr>
          <w:p w14:paraId="0807A117" w14:textId="1FF1EB0F" w:rsidR="00F3042C" w:rsidRDefault="00F3042C" w:rsidP="00F3042C">
            <w:pPr>
              <w:rPr>
                <w:rFonts w:hint="eastAsia"/>
                <w:color w:val="000000" w:themeColor="text1"/>
                <w:lang w:eastAsia="zh-CN"/>
              </w:rPr>
            </w:pPr>
            <w:proofErr w:type="spellStart"/>
            <w:r w:rsidRPr="007811BE">
              <w:rPr>
                <w:color w:val="000000" w:themeColor="text1"/>
                <w:sz w:val="19"/>
              </w:rPr>
              <w:t>文档切片</w:t>
            </w:r>
            <w:proofErr w:type="spellEnd"/>
            <w:r w:rsidRPr="007811BE">
              <w:rPr>
                <w:color w:val="000000" w:themeColor="text1"/>
                <w:sz w:val="19"/>
              </w:rPr>
              <w:t xml:space="preserve"> + </w:t>
            </w:r>
            <w:proofErr w:type="spellStart"/>
            <w:r w:rsidRPr="007811BE">
              <w:rPr>
                <w:color w:val="000000" w:themeColor="text1"/>
                <w:sz w:val="19"/>
              </w:rPr>
              <w:t>可选</w:t>
            </w:r>
            <w:proofErr w:type="spellEnd"/>
            <w:r w:rsidRPr="007811BE">
              <w:rPr>
                <w:color w:val="000000" w:themeColor="text1"/>
                <w:sz w:val="19"/>
              </w:rPr>
              <w:t xml:space="preserve"> embedding </w:t>
            </w:r>
            <w:proofErr w:type="spellStart"/>
            <w:r w:rsidRPr="007811BE">
              <w:rPr>
                <w:color w:val="000000" w:themeColor="text1"/>
                <w:sz w:val="19"/>
              </w:rPr>
              <w:t>召回，生成讲解型回答</w:t>
            </w:r>
            <w:proofErr w:type="spellEnd"/>
            <w:r w:rsidRPr="007811BE">
              <w:rPr>
                <w:color w:val="000000" w:themeColor="text1"/>
                <w:sz w:val="19"/>
              </w:rPr>
              <w:t>。</w:t>
            </w:r>
          </w:p>
        </w:tc>
      </w:tr>
      <w:tr w:rsidR="00F3042C" w14:paraId="43064AD5" w14:textId="77777777" w:rsidTr="00055A5B">
        <w:tc>
          <w:tcPr>
            <w:tcW w:w="3133" w:type="dxa"/>
            <w:vAlign w:val="center"/>
          </w:tcPr>
          <w:p w14:paraId="63EF9C39" w14:textId="1ED35DC4" w:rsidR="00F3042C" w:rsidRDefault="00F3042C" w:rsidP="00F3042C">
            <w:pPr>
              <w:rPr>
                <w:rFonts w:hint="eastAsia"/>
                <w:color w:val="000000" w:themeColor="text1"/>
                <w:lang w:eastAsia="zh-CN"/>
              </w:rPr>
            </w:pPr>
            <w:proofErr w:type="spellStart"/>
            <w:r w:rsidRPr="007811BE">
              <w:rPr>
                <w:color w:val="000000" w:themeColor="text1"/>
                <w:sz w:val="19"/>
              </w:rPr>
              <w:t>路线规划</w:t>
            </w:r>
            <w:proofErr w:type="spellEnd"/>
          </w:p>
        </w:tc>
        <w:tc>
          <w:tcPr>
            <w:tcW w:w="3133" w:type="dxa"/>
            <w:vAlign w:val="center"/>
          </w:tcPr>
          <w:p w14:paraId="7A491B7B" w14:textId="2DC0EE56" w:rsidR="00F3042C" w:rsidRDefault="00F3042C" w:rsidP="00F3042C">
            <w:pPr>
              <w:rPr>
                <w:rFonts w:hint="eastAsia"/>
                <w:color w:val="000000" w:themeColor="text1"/>
                <w:lang w:eastAsia="zh-CN"/>
              </w:rPr>
            </w:pPr>
            <w:r w:rsidRPr="007811BE">
              <w:rPr>
                <w:color w:val="000000" w:themeColor="text1"/>
                <w:sz w:val="19"/>
                <w:lang w:eastAsia="zh-CN"/>
              </w:rPr>
              <w:t>我有两小时，想轻松一点怎么走？</w:t>
            </w:r>
          </w:p>
        </w:tc>
        <w:tc>
          <w:tcPr>
            <w:tcW w:w="3134" w:type="dxa"/>
            <w:vAlign w:val="center"/>
          </w:tcPr>
          <w:p w14:paraId="61B049A6" w14:textId="5D8433AE" w:rsidR="00F3042C" w:rsidRDefault="00F3042C" w:rsidP="00F3042C">
            <w:pPr>
              <w:rPr>
                <w:rFonts w:hint="eastAsia"/>
                <w:color w:val="000000" w:themeColor="text1"/>
                <w:lang w:eastAsia="zh-CN"/>
              </w:rPr>
            </w:pPr>
            <w:proofErr w:type="spellStart"/>
            <w:r w:rsidRPr="007811BE">
              <w:rPr>
                <w:color w:val="000000" w:themeColor="text1"/>
                <w:sz w:val="19"/>
              </w:rPr>
              <w:t>触发路线推荐，返回</w:t>
            </w:r>
            <w:proofErr w:type="spellEnd"/>
            <w:r w:rsidRPr="007811BE">
              <w:rPr>
                <w:color w:val="000000" w:themeColor="text1"/>
                <w:sz w:val="19"/>
              </w:rPr>
              <w:t xml:space="preserve"> </w:t>
            </w:r>
            <w:proofErr w:type="spellStart"/>
            <w:r w:rsidRPr="007811BE">
              <w:rPr>
                <w:color w:val="000000" w:themeColor="text1"/>
                <w:sz w:val="19"/>
              </w:rPr>
              <w:t>guide_action</w:t>
            </w:r>
            <w:proofErr w:type="spellEnd"/>
            <w:r w:rsidRPr="007811BE">
              <w:rPr>
                <w:color w:val="000000" w:themeColor="text1"/>
                <w:sz w:val="19"/>
              </w:rPr>
              <w:t xml:space="preserve"> </w:t>
            </w:r>
            <w:proofErr w:type="spellStart"/>
            <w:r w:rsidRPr="007811BE">
              <w:rPr>
                <w:color w:val="000000" w:themeColor="text1"/>
                <w:sz w:val="19"/>
              </w:rPr>
              <w:t>和路线方案</w:t>
            </w:r>
            <w:proofErr w:type="spellEnd"/>
            <w:r w:rsidRPr="007811BE">
              <w:rPr>
                <w:color w:val="000000" w:themeColor="text1"/>
                <w:sz w:val="19"/>
              </w:rPr>
              <w:t>。</w:t>
            </w:r>
          </w:p>
        </w:tc>
      </w:tr>
      <w:tr w:rsidR="00F3042C" w14:paraId="54F8FC78" w14:textId="77777777" w:rsidTr="00055A5B">
        <w:tc>
          <w:tcPr>
            <w:tcW w:w="3133" w:type="dxa"/>
            <w:vAlign w:val="center"/>
          </w:tcPr>
          <w:p w14:paraId="6371ABF0" w14:textId="33BF7D44" w:rsidR="00F3042C" w:rsidRDefault="00F3042C" w:rsidP="00F3042C">
            <w:pPr>
              <w:rPr>
                <w:rFonts w:hint="eastAsia"/>
                <w:color w:val="000000" w:themeColor="text1"/>
                <w:lang w:eastAsia="zh-CN"/>
              </w:rPr>
            </w:pPr>
            <w:proofErr w:type="spellStart"/>
            <w:r w:rsidRPr="007811BE">
              <w:rPr>
                <w:color w:val="000000" w:themeColor="text1"/>
                <w:sz w:val="19"/>
              </w:rPr>
              <w:t>实时</w:t>
            </w:r>
            <w:proofErr w:type="spellEnd"/>
            <w:r w:rsidRPr="007811BE">
              <w:rPr>
                <w:color w:val="000000" w:themeColor="text1"/>
                <w:sz w:val="19"/>
              </w:rPr>
              <w:t>/</w:t>
            </w:r>
            <w:proofErr w:type="spellStart"/>
            <w:r w:rsidRPr="007811BE">
              <w:rPr>
                <w:color w:val="000000" w:themeColor="text1"/>
                <w:sz w:val="19"/>
              </w:rPr>
              <w:t>外部事实</w:t>
            </w:r>
            <w:proofErr w:type="spellEnd"/>
          </w:p>
        </w:tc>
        <w:tc>
          <w:tcPr>
            <w:tcW w:w="3133" w:type="dxa"/>
            <w:vAlign w:val="center"/>
          </w:tcPr>
          <w:p w14:paraId="1ADDF8DF" w14:textId="5435787D" w:rsidR="00F3042C" w:rsidRDefault="00F3042C" w:rsidP="00F3042C">
            <w:pPr>
              <w:rPr>
                <w:rFonts w:hint="eastAsia"/>
                <w:color w:val="000000" w:themeColor="text1"/>
                <w:lang w:eastAsia="zh-CN"/>
              </w:rPr>
            </w:pPr>
            <w:r w:rsidRPr="007811BE">
              <w:rPr>
                <w:color w:val="000000" w:themeColor="text1"/>
                <w:sz w:val="19"/>
                <w:lang w:eastAsia="zh-CN"/>
              </w:rPr>
              <w:t>今天有演出吗？现在还开放吗？</w:t>
            </w:r>
          </w:p>
        </w:tc>
        <w:tc>
          <w:tcPr>
            <w:tcW w:w="3134" w:type="dxa"/>
            <w:vAlign w:val="center"/>
          </w:tcPr>
          <w:p w14:paraId="50A13EF4" w14:textId="225C24A2" w:rsidR="00F3042C" w:rsidRDefault="00F3042C" w:rsidP="00F3042C">
            <w:pPr>
              <w:rPr>
                <w:rFonts w:hint="eastAsia"/>
                <w:color w:val="000000" w:themeColor="text1"/>
                <w:lang w:eastAsia="zh-CN"/>
              </w:rPr>
            </w:pPr>
            <w:r w:rsidRPr="007811BE">
              <w:rPr>
                <w:color w:val="000000" w:themeColor="text1"/>
                <w:sz w:val="19"/>
                <w:lang w:eastAsia="zh-CN"/>
              </w:rPr>
              <w:t>走高风险实时或外部事实链路，必要时联网并提示以官方公告为准。</w:t>
            </w:r>
          </w:p>
        </w:tc>
      </w:tr>
      <w:tr w:rsidR="00F3042C" w14:paraId="21BB9B07" w14:textId="77777777" w:rsidTr="00055A5B">
        <w:tc>
          <w:tcPr>
            <w:tcW w:w="3133" w:type="dxa"/>
            <w:vAlign w:val="center"/>
          </w:tcPr>
          <w:p w14:paraId="6EFA5BA9" w14:textId="43F630CB" w:rsidR="00F3042C" w:rsidRDefault="00F3042C" w:rsidP="00F3042C">
            <w:pPr>
              <w:rPr>
                <w:rFonts w:hint="eastAsia"/>
                <w:color w:val="000000" w:themeColor="text1"/>
                <w:lang w:eastAsia="zh-CN"/>
              </w:rPr>
            </w:pPr>
            <w:proofErr w:type="spellStart"/>
            <w:r w:rsidRPr="007811BE">
              <w:rPr>
                <w:color w:val="000000" w:themeColor="text1"/>
                <w:sz w:val="19"/>
              </w:rPr>
              <w:t>闲聊</w:t>
            </w:r>
            <w:proofErr w:type="spellEnd"/>
            <w:r w:rsidRPr="007811BE">
              <w:rPr>
                <w:color w:val="000000" w:themeColor="text1"/>
                <w:sz w:val="19"/>
              </w:rPr>
              <w:t>/</w:t>
            </w:r>
            <w:proofErr w:type="spellStart"/>
            <w:r w:rsidRPr="007811BE">
              <w:rPr>
                <w:color w:val="000000" w:themeColor="text1"/>
                <w:sz w:val="19"/>
              </w:rPr>
              <w:t>服务</w:t>
            </w:r>
            <w:proofErr w:type="spellEnd"/>
          </w:p>
        </w:tc>
        <w:tc>
          <w:tcPr>
            <w:tcW w:w="3133" w:type="dxa"/>
            <w:vAlign w:val="center"/>
          </w:tcPr>
          <w:p w14:paraId="159B5AF5" w14:textId="56BAC2B2" w:rsidR="00F3042C" w:rsidRDefault="00F3042C" w:rsidP="00F3042C">
            <w:pPr>
              <w:rPr>
                <w:rFonts w:hint="eastAsia"/>
                <w:color w:val="000000" w:themeColor="text1"/>
                <w:lang w:eastAsia="zh-CN"/>
              </w:rPr>
            </w:pPr>
            <w:r w:rsidRPr="007811BE">
              <w:rPr>
                <w:color w:val="000000" w:themeColor="text1"/>
                <w:sz w:val="19"/>
                <w:lang w:eastAsia="zh-CN"/>
              </w:rPr>
              <w:t>你好，卫生间在哪里？</w:t>
            </w:r>
          </w:p>
        </w:tc>
        <w:tc>
          <w:tcPr>
            <w:tcW w:w="3134" w:type="dxa"/>
            <w:vAlign w:val="center"/>
          </w:tcPr>
          <w:p w14:paraId="03FD2686" w14:textId="55CC1688" w:rsidR="00F3042C" w:rsidRDefault="00F3042C" w:rsidP="00F3042C">
            <w:pPr>
              <w:rPr>
                <w:rFonts w:hint="eastAsia"/>
                <w:color w:val="000000" w:themeColor="text1"/>
                <w:lang w:eastAsia="zh-CN"/>
              </w:rPr>
            </w:pPr>
            <w:r w:rsidRPr="007811BE">
              <w:rPr>
                <w:color w:val="000000" w:themeColor="text1"/>
                <w:sz w:val="19"/>
                <w:lang w:eastAsia="zh-CN"/>
              </w:rPr>
              <w:t>闲聊轻量回复或服务设施检索，避免无效消耗。</w:t>
            </w:r>
          </w:p>
        </w:tc>
      </w:tr>
    </w:tbl>
    <w:p w14:paraId="2E2DDF31" w14:textId="44B33AFA" w:rsidR="0076151B" w:rsidRPr="007811BE" w:rsidRDefault="00000000" w:rsidP="00694B84">
      <w:pPr>
        <w:spacing w:before="40" w:after="160"/>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5-1</w:t>
      </w:r>
      <w:r w:rsidR="00694B84">
        <w:rPr>
          <w:rFonts w:hint="eastAsia"/>
          <w:color w:val="000000" w:themeColor="text1"/>
          <w:sz w:val="18"/>
          <w:lang w:eastAsia="zh-CN"/>
        </w:rPr>
        <w:t>-2</w:t>
      </w:r>
      <w:r w:rsidRPr="007811BE">
        <w:rPr>
          <w:color w:val="000000" w:themeColor="text1"/>
          <w:sz w:val="18"/>
          <w:lang w:eastAsia="zh-CN"/>
        </w:rPr>
        <w:t xml:space="preserve"> </w:t>
      </w:r>
      <w:r w:rsidRPr="007811BE">
        <w:rPr>
          <w:color w:val="000000" w:themeColor="text1"/>
          <w:sz w:val="18"/>
          <w:lang w:eastAsia="zh-CN"/>
        </w:rPr>
        <w:t>问题分类与链路分流</w:t>
      </w:r>
    </w:p>
    <w:p w14:paraId="30D8341E" w14:textId="77777777" w:rsidR="00491B10" w:rsidRPr="007811BE" w:rsidRDefault="00000000">
      <w:pPr>
        <w:pStyle w:val="21"/>
        <w:rPr>
          <w:lang w:eastAsia="zh-CN"/>
        </w:rPr>
      </w:pPr>
      <w:bookmarkStart w:id="19" w:name="_Toc234429453"/>
      <w:r w:rsidRPr="007811BE">
        <w:rPr>
          <w:rFonts w:ascii="Times New Roman" w:hAnsi="Times New Roman"/>
          <w:lang w:eastAsia="zh-CN"/>
        </w:rPr>
        <w:t xml:space="preserve">5.2 RAG </w:t>
      </w:r>
      <w:r w:rsidRPr="007811BE">
        <w:rPr>
          <w:rFonts w:ascii="Times New Roman" w:hAnsi="Times New Roman"/>
          <w:lang w:eastAsia="zh-CN"/>
        </w:rPr>
        <w:t>混合检索</w:t>
      </w:r>
      <w:bookmarkEnd w:id="19"/>
    </w:p>
    <w:p w14:paraId="71542A27" w14:textId="77777777" w:rsidR="00491B10" w:rsidRPr="007811BE" w:rsidRDefault="00000000">
      <w:pPr>
        <w:rPr>
          <w:color w:val="000000" w:themeColor="text1"/>
          <w:lang w:eastAsia="zh-CN"/>
        </w:rPr>
      </w:pPr>
      <w:r w:rsidRPr="007811BE">
        <w:rPr>
          <w:color w:val="000000" w:themeColor="text1"/>
          <w:lang w:eastAsia="zh-CN"/>
        </w:rPr>
        <w:t>当前问答检索不是纯</w:t>
      </w:r>
      <w:r w:rsidRPr="007811BE">
        <w:rPr>
          <w:color w:val="000000" w:themeColor="text1"/>
          <w:lang w:eastAsia="zh-CN"/>
        </w:rPr>
        <w:t xml:space="preserve"> embedding</w:t>
      </w:r>
      <w:r w:rsidRPr="007811BE">
        <w:rPr>
          <w:color w:val="000000" w:themeColor="text1"/>
          <w:lang w:eastAsia="zh-CN"/>
        </w:rPr>
        <w:t>。纯向量检索在景区高频问题中有两个问题：一是调用成本和耗时更高；二是对</w:t>
      </w:r>
      <w:r w:rsidRPr="007811BE">
        <w:rPr>
          <w:color w:val="000000" w:themeColor="text1"/>
          <w:lang w:eastAsia="zh-CN"/>
        </w:rPr>
        <w:t>“</w:t>
      </w:r>
      <w:r w:rsidRPr="007811BE">
        <w:rPr>
          <w:color w:val="000000" w:themeColor="text1"/>
          <w:lang w:eastAsia="zh-CN"/>
        </w:rPr>
        <w:t>开放时间、票价、适宜人群、景点名称</w:t>
      </w:r>
      <w:r w:rsidRPr="007811BE">
        <w:rPr>
          <w:color w:val="000000" w:themeColor="text1"/>
          <w:lang w:eastAsia="zh-CN"/>
        </w:rPr>
        <w:t>”</w:t>
      </w:r>
      <w:r w:rsidRPr="007811BE">
        <w:rPr>
          <w:color w:val="000000" w:themeColor="text1"/>
          <w:lang w:eastAsia="zh-CN"/>
        </w:rPr>
        <w:t>这类结构</w:t>
      </w:r>
      <w:proofErr w:type="gramStart"/>
      <w:r w:rsidRPr="007811BE">
        <w:rPr>
          <w:color w:val="000000" w:themeColor="text1"/>
          <w:lang w:eastAsia="zh-CN"/>
        </w:rPr>
        <w:t>化明确</w:t>
      </w:r>
      <w:proofErr w:type="gramEnd"/>
      <w:r w:rsidRPr="007811BE">
        <w:rPr>
          <w:color w:val="000000" w:themeColor="text1"/>
          <w:lang w:eastAsia="zh-CN"/>
        </w:rPr>
        <w:t>问题，语义相似并不一定比结构化命中更可靠。</w:t>
      </w:r>
    </w:p>
    <w:p w14:paraId="44E21068" w14:textId="77777777" w:rsidR="00491B10" w:rsidRPr="007811BE" w:rsidRDefault="00000000">
      <w:pPr>
        <w:rPr>
          <w:color w:val="000000" w:themeColor="text1"/>
          <w:lang w:eastAsia="zh-CN"/>
        </w:rPr>
      </w:pPr>
      <w:r w:rsidRPr="007811BE">
        <w:rPr>
          <w:color w:val="000000" w:themeColor="text1"/>
          <w:lang w:eastAsia="zh-CN"/>
        </w:rPr>
        <w:t>因此系统采用分层混合检索。第一层使用结构化事实、实体别名、标签、</w:t>
      </w:r>
      <w:r w:rsidRPr="007811BE">
        <w:rPr>
          <w:color w:val="000000" w:themeColor="text1"/>
          <w:lang w:eastAsia="zh-CN"/>
        </w:rPr>
        <w:t xml:space="preserve">FTS/BM25 </w:t>
      </w:r>
      <w:r w:rsidRPr="007811BE">
        <w:rPr>
          <w:color w:val="000000" w:themeColor="text1"/>
          <w:lang w:eastAsia="zh-CN"/>
        </w:rPr>
        <w:t>类全文检索和规则评分，快速</w:t>
      </w:r>
      <w:proofErr w:type="gramStart"/>
      <w:r w:rsidRPr="007811BE">
        <w:rPr>
          <w:color w:val="000000" w:themeColor="text1"/>
          <w:lang w:eastAsia="zh-CN"/>
        </w:rPr>
        <w:t>命中景点</w:t>
      </w:r>
      <w:proofErr w:type="gramEnd"/>
      <w:r w:rsidRPr="007811BE">
        <w:rPr>
          <w:color w:val="000000" w:themeColor="text1"/>
          <w:lang w:eastAsia="zh-CN"/>
        </w:rPr>
        <w:t>名称明确、事实字段明确、关键词明显的问题。第二层对文化内涵、故事讲解、模糊表达和同义问法启用可选</w:t>
      </w:r>
      <w:r w:rsidRPr="007811BE">
        <w:rPr>
          <w:color w:val="000000" w:themeColor="text1"/>
          <w:lang w:eastAsia="zh-CN"/>
        </w:rPr>
        <w:t xml:space="preserve"> embedding </w:t>
      </w:r>
      <w:r w:rsidRPr="007811BE">
        <w:rPr>
          <w:color w:val="000000" w:themeColor="text1"/>
          <w:lang w:eastAsia="zh-CN"/>
        </w:rPr>
        <w:t>召回。最后将结构化候选、文档切片、审核网页事实和向量候选融合排序。</w:t>
      </w:r>
    </w:p>
    <w:p w14:paraId="3EA2A60A" w14:textId="77777777" w:rsidR="00694B84" w:rsidRDefault="00694B84">
      <w:pPr>
        <w:rPr>
          <w:color w:val="000000" w:themeColor="text1"/>
          <w:lang w:eastAsia="zh-CN"/>
        </w:rPr>
      </w:pPr>
    </w:p>
    <w:p w14:paraId="29A3031A" w14:textId="37B2B59D" w:rsidR="00694B84" w:rsidRDefault="00694B84">
      <w:pPr>
        <w:rPr>
          <w:color w:val="000000" w:themeColor="text1"/>
          <w:lang w:eastAsia="zh-CN"/>
        </w:rPr>
      </w:pPr>
      <w:r w:rsidRPr="00694B84">
        <w:rPr>
          <w:noProof/>
          <w:color w:val="000000" w:themeColor="text1"/>
          <w:lang w:eastAsia="zh-CN"/>
        </w:rPr>
        <w:lastRenderedPageBreak/>
        <mc:AlternateContent>
          <mc:Choice Requires="wps">
            <w:drawing>
              <wp:inline distT="0" distB="0" distL="0" distR="0" wp14:anchorId="5DEE168F" wp14:editId="5AA69BFF">
                <wp:extent cx="5796000" cy="1404620"/>
                <wp:effectExtent l="0" t="0" r="14605" b="14605"/>
                <wp:docPr id="2537791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6000" cy="1404620"/>
                        </a:xfrm>
                        <a:prstGeom prst="rect">
                          <a:avLst/>
                        </a:prstGeom>
                        <a:solidFill>
                          <a:srgbClr val="FFFFFF"/>
                        </a:solidFill>
                        <a:ln w="9525">
                          <a:solidFill>
                            <a:srgbClr val="000000"/>
                          </a:solidFill>
                          <a:miter lim="800000"/>
                          <a:headEnd/>
                          <a:tailEnd/>
                        </a:ln>
                      </wps:spPr>
                      <wps:txbx>
                        <w:txbxContent>
                          <w:p w14:paraId="6A3633FE" w14:textId="04B6FC0B" w:rsidR="00694B84" w:rsidRPr="00694B84" w:rsidRDefault="00694B84" w:rsidP="00694B84">
                            <w:pPr>
                              <w:spacing w:after="60"/>
                              <w:rPr>
                                <w:b/>
                                <w:color w:val="000000" w:themeColor="text1"/>
                                <w:lang w:eastAsia="zh-CN"/>
                              </w:rPr>
                            </w:pPr>
                            <w:r w:rsidRPr="00694B84">
                              <w:rPr>
                                <w:b/>
                                <w:color w:val="000000" w:themeColor="text1"/>
                                <w:lang w:eastAsia="zh-CN"/>
                              </w:rPr>
                              <w:t>混合检索的价值</w:t>
                            </w:r>
                          </w:p>
                          <w:p w14:paraId="6DBABAB6" w14:textId="2AC939B1" w:rsidR="00694B84" w:rsidRDefault="00694B84" w:rsidP="00694B84">
                            <w:pPr>
                              <w:rPr>
                                <w:rFonts w:hint="eastAsia"/>
                                <w:lang w:eastAsia="zh-CN"/>
                              </w:rPr>
                            </w:pPr>
                            <w:r w:rsidRPr="00694B84">
                              <w:rPr>
                                <w:b/>
                                <w:color w:val="000000" w:themeColor="text1"/>
                                <w:sz w:val="20"/>
                                <w:lang w:eastAsia="zh-CN"/>
                              </w:rPr>
                              <w:t>高频明确问题走低延迟路径，复杂语义问题再补充</w:t>
                            </w:r>
                            <w:r w:rsidRPr="00694B84">
                              <w:rPr>
                                <w:b/>
                                <w:color w:val="000000" w:themeColor="text1"/>
                                <w:sz w:val="20"/>
                                <w:lang w:eastAsia="zh-CN"/>
                              </w:rPr>
                              <w:t xml:space="preserve"> embedding</w:t>
                            </w:r>
                            <w:r w:rsidRPr="00694B84">
                              <w:rPr>
                                <w:b/>
                                <w:color w:val="000000" w:themeColor="text1"/>
                                <w:sz w:val="20"/>
                                <w:lang w:eastAsia="zh-CN"/>
                              </w:rPr>
                              <w:t>。这样既提高检索准确率，也避免每个问题都等待向量模型，保证数字人问答的即时感。</w:t>
                            </w:r>
                          </w:p>
                        </w:txbxContent>
                      </wps:txbx>
                      <wps:bodyPr rot="0" vert="horz" wrap="square" lIns="91440" tIns="45720" rIns="91440" bIns="45720" anchor="t" anchorCtr="0">
                        <a:spAutoFit/>
                      </wps:bodyPr>
                    </wps:wsp>
                  </a:graphicData>
                </a:graphic>
              </wp:inline>
            </w:drawing>
          </mc:Choice>
          <mc:Fallback>
            <w:pict>
              <v:shape w14:anchorId="5DEE168F" id="_x0000_s1027" type="#_x0000_t202" style="width:45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">
                <v:textbox style="mso-fit-shape-to-text:t">
                  <w:txbxContent>
                    <w:p w14:paraId="6A3633FE" w14:textId="04B6FC0B" w:rsidR="00694B84" w:rsidRPr="00694B84" w:rsidRDefault="00694B84" w:rsidP="00694B84">
                      <w:pPr>
                        <w:spacing w:after="60"/>
                        <w:rPr>
                          <w:b/>
                          <w:color w:val="000000" w:themeColor="text1"/>
                          <w:lang w:eastAsia="zh-CN"/>
                        </w:rPr>
                      </w:pPr>
                      <w:r w:rsidRPr="00694B84">
                        <w:rPr>
                          <w:b/>
                          <w:color w:val="000000" w:themeColor="text1"/>
                          <w:lang w:eastAsia="zh-CN"/>
                        </w:rPr>
                        <w:t>混合检索的价值</w:t>
                      </w:r>
                    </w:p>
                    <w:p w14:paraId="6DBABAB6" w14:textId="2AC939B1" w:rsidR="00694B84" w:rsidRDefault="00694B84" w:rsidP="00694B84">
                      <w:pPr>
                        <w:rPr>
                          <w:rFonts w:hint="eastAsia"/>
                          <w:lang w:eastAsia="zh-CN"/>
                        </w:rPr>
                      </w:pPr>
                      <w:r w:rsidRPr="00694B84">
                        <w:rPr>
                          <w:b/>
                          <w:color w:val="000000" w:themeColor="text1"/>
                          <w:sz w:val="20"/>
                          <w:lang w:eastAsia="zh-CN"/>
                        </w:rPr>
                        <w:t>高频明确问题走低延迟路径，复杂语义问题再补充</w:t>
                      </w:r>
                      <w:r w:rsidRPr="00694B84">
                        <w:rPr>
                          <w:b/>
                          <w:color w:val="000000" w:themeColor="text1"/>
                          <w:sz w:val="20"/>
                          <w:lang w:eastAsia="zh-CN"/>
                        </w:rPr>
                        <w:t xml:space="preserve"> embedding</w:t>
                      </w:r>
                      <w:r w:rsidRPr="00694B84">
                        <w:rPr>
                          <w:b/>
                          <w:color w:val="000000" w:themeColor="text1"/>
                          <w:sz w:val="20"/>
                          <w:lang w:eastAsia="zh-CN"/>
                        </w:rPr>
                        <w:t>。这样既提高检索准确率，也避免每个问题都等待向量模型，保证数字人问答的即时感。</w:t>
                      </w:r>
                    </w:p>
                  </w:txbxContent>
                </v:textbox>
                <w10:anchorlock/>
              </v:shape>
            </w:pict>
          </mc:Fallback>
        </mc:AlternateContent>
      </w:r>
    </w:p>
    <w:p w14:paraId="4DF0CB96" w14:textId="00C89259" w:rsidR="0076151B" w:rsidRPr="007811BE" w:rsidRDefault="00000000">
      <w:pPr>
        <w:rPr>
          <w:color w:val="000000" w:themeColor="text1"/>
          <w:lang w:eastAsia="zh-CN"/>
        </w:rPr>
      </w:pPr>
      <w:r w:rsidRPr="007811BE">
        <w:rPr>
          <w:color w:val="000000" w:themeColor="text1"/>
          <w:lang w:eastAsia="zh-CN"/>
        </w:rPr>
        <w:t xml:space="preserve">RAG </w:t>
      </w:r>
      <w:r w:rsidRPr="007811BE">
        <w:rPr>
          <w:color w:val="000000" w:themeColor="text1"/>
          <w:lang w:eastAsia="zh-CN"/>
        </w:rPr>
        <w:t>检索分为三个层次。第一层是结构化事实和别名标签匹配，适合开放时间、门票、适宜人群、推荐停留等字段明确的问题；第二层是</w:t>
      </w:r>
      <w:r w:rsidRPr="007811BE">
        <w:rPr>
          <w:color w:val="000000" w:themeColor="text1"/>
          <w:lang w:eastAsia="zh-CN"/>
        </w:rPr>
        <w:t xml:space="preserve"> FTS/BM25 </w:t>
      </w:r>
      <w:r w:rsidRPr="007811BE">
        <w:rPr>
          <w:color w:val="000000" w:themeColor="text1"/>
          <w:lang w:eastAsia="zh-CN"/>
        </w:rPr>
        <w:t>类全文检索，适合在知识切片中快速定位关键词相近的段落；第三层是可选</w:t>
      </w:r>
      <w:r w:rsidRPr="007811BE">
        <w:rPr>
          <w:color w:val="000000" w:themeColor="text1"/>
          <w:lang w:eastAsia="zh-CN"/>
        </w:rPr>
        <w:t xml:space="preserve"> embedding</w:t>
      </w:r>
      <w:r w:rsidRPr="007811BE">
        <w:rPr>
          <w:color w:val="000000" w:themeColor="text1"/>
          <w:lang w:eastAsia="zh-CN"/>
        </w:rPr>
        <w:t>，适合语义表达更发散的文化讲解、拍照建议和体验型问题。</w:t>
      </w:r>
    </w:p>
    <w:p w14:paraId="29BF0F23" w14:textId="77777777" w:rsidR="0076151B" w:rsidRPr="007811BE" w:rsidRDefault="00000000">
      <w:pPr>
        <w:rPr>
          <w:color w:val="000000" w:themeColor="text1"/>
          <w:lang w:eastAsia="zh-CN"/>
        </w:rPr>
      </w:pPr>
      <w:r w:rsidRPr="007811BE">
        <w:rPr>
          <w:color w:val="000000" w:themeColor="text1"/>
          <w:lang w:eastAsia="zh-CN"/>
        </w:rPr>
        <w:t>融合排序时，系统不会让向量分数单独决定答案。结构化事实、景点匹配、来源优先级、关键词覆盖、实体别名命中和切片文本相关</w:t>
      </w:r>
      <w:proofErr w:type="gramStart"/>
      <w:r w:rsidRPr="007811BE">
        <w:rPr>
          <w:color w:val="000000" w:themeColor="text1"/>
          <w:lang w:eastAsia="zh-CN"/>
        </w:rPr>
        <w:t>度共同</w:t>
      </w:r>
      <w:proofErr w:type="gramEnd"/>
      <w:r w:rsidRPr="007811BE">
        <w:rPr>
          <w:color w:val="000000" w:themeColor="text1"/>
          <w:lang w:eastAsia="zh-CN"/>
        </w:rPr>
        <w:t>参与排序。这样可以避免纯</w:t>
      </w:r>
      <w:r w:rsidRPr="007811BE">
        <w:rPr>
          <w:color w:val="000000" w:themeColor="text1"/>
          <w:lang w:eastAsia="zh-CN"/>
        </w:rPr>
        <w:t xml:space="preserve"> embedding </w:t>
      </w:r>
      <w:r w:rsidRPr="007811BE">
        <w:rPr>
          <w:color w:val="000000" w:themeColor="text1"/>
          <w:lang w:eastAsia="zh-CN"/>
        </w:rPr>
        <w:t>把语义相似但来源弱、实体不准确的片段排到前面。</w:t>
      </w:r>
    </w:p>
    <w:p w14:paraId="21B47CCC" w14:textId="77777777" w:rsidR="00491B10" w:rsidRPr="007811BE" w:rsidRDefault="00000000">
      <w:pPr>
        <w:pStyle w:val="21"/>
        <w:rPr>
          <w:lang w:eastAsia="zh-CN"/>
        </w:rPr>
      </w:pPr>
      <w:bookmarkStart w:id="20" w:name="_Toc234429454"/>
      <w:r w:rsidRPr="007811BE">
        <w:rPr>
          <w:rFonts w:ascii="Times New Roman" w:hAnsi="Times New Roman"/>
          <w:lang w:eastAsia="zh-CN"/>
        </w:rPr>
        <w:t xml:space="preserve">5.3 </w:t>
      </w:r>
      <w:r w:rsidRPr="007811BE">
        <w:rPr>
          <w:rFonts w:ascii="Times New Roman" w:hAnsi="Times New Roman"/>
          <w:lang w:eastAsia="zh-CN"/>
        </w:rPr>
        <w:t>证据排序与冲突处理</w:t>
      </w:r>
      <w:bookmarkEnd w:id="20"/>
    </w:p>
    <w:p w14:paraId="242451BD" w14:textId="77777777" w:rsidR="00491B10" w:rsidRPr="007811BE" w:rsidRDefault="00000000">
      <w:pPr>
        <w:rPr>
          <w:color w:val="000000" w:themeColor="text1"/>
          <w:lang w:eastAsia="zh-CN"/>
        </w:rPr>
      </w:pPr>
      <w:r w:rsidRPr="007811BE">
        <w:rPr>
          <w:color w:val="000000" w:themeColor="text1"/>
          <w:lang w:eastAsia="zh-CN"/>
        </w:rPr>
        <w:t>证据排序体现企业内容治理原则：数据库官方事实优先级最高，审核网页事实只作为补充，文档切片用于故事、背景和原因解释，实时联网来源优先级最低且需要在回答中保持谨慎。</w:t>
      </w:r>
    </w:p>
    <w:p w14:paraId="206078E8" w14:textId="77777777" w:rsidR="00491B10" w:rsidRPr="007811BE" w:rsidRDefault="00000000">
      <w:pPr>
        <w:rPr>
          <w:color w:val="000000" w:themeColor="text1"/>
          <w:lang w:eastAsia="zh-CN"/>
        </w:rPr>
      </w:pPr>
      <w:r w:rsidRPr="007811BE">
        <w:rPr>
          <w:color w:val="000000" w:themeColor="text1"/>
          <w:lang w:eastAsia="zh-CN"/>
        </w:rPr>
        <w:t>当资料存在差异时，系统以更高优先级来源为准，并提示不同来源可能存在差异。对于票务、开放时间、天气等时效性信息，回答会强调以景区现场公告或官方渠道为准，避免把临时搜索结果包装</w:t>
      </w:r>
      <w:proofErr w:type="gramStart"/>
      <w:r w:rsidRPr="007811BE">
        <w:rPr>
          <w:color w:val="000000" w:themeColor="text1"/>
          <w:lang w:eastAsia="zh-CN"/>
        </w:rPr>
        <w:t>成确定</w:t>
      </w:r>
      <w:proofErr w:type="gramEnd"/>
      <w:r w:rsidRPr="007811BE">
        <w:rPr>
          <w:color w:val="000000" w:themeColor="text1"/>
          <w:lang w:eastAsia="zh-CN"/>
        </w:rPr>
        <w:t>事实。</w:t>
      </w:r>
    </w:p>
    <w:tbl>
      <w:tblPr>
        <w:tblStyle w:val="aff1"/>
        <w:tblW w:w="0" w:type="auto"/>
        <w:tblLook w:val="04A0" w:firstRow="1" w:lastRow="0" w:firstColumn="1" w:lastColumn="0" w:noHBand="0" w:noVBand="1"/>
      </w:tblPr>
      <w:tblGrid>
        <w:gridCol w:w="3133"/>
        <w:gridCol w:w="3133"/>
        <w:gridCol w:w="3134"/>
      </w:tblGrid>
      <w:tr w:rsidR="00694B84" w14:paraId="67DCFC0C" w14:textId="77777777" w:rsidTr="00792036">
        <w:tc>
          <w:tcPr>
            <w:tcW w:w="3133" w:type="dxa"/>
            <w:vAlign w:val="center"/>
          </w:tcPr>
          <w:p w14:paraId="4B226D40" w14:textId="620A2DF4" w:rsidR="00694B84" w:rsidRDefault="00694B84" w:rsidP="00694B84">
            <w:pPr>
              <w:spacing w:before="40" w:after="160"/>
              <w:jc w:val="center"/>
              <w:rPr>
                <w:color w:val="000000" w:themeColor="text1"/>
                <w:sz w:val="18"/>
                <w:lang w:eastAsia="zh-CN"/>
              </w:rPr>
            </w:pPr>
            <w:proofErr w:type="spellStart"/>
            <w:r w:rsidRPr="007811BE">
              <w:rPr>
                <w:b/>
                <w:color w:val="000000" w:themeColor="text1"/>
                <w:sz w:val="19"/>
              </w:rPr>
              <w:t>来源类型</w:t>
            </w:r>
            <w:proofErr w:type="spellEnd"/>
          </w:p>
        </w:tc>
        <w:tc>
          <w:tcPr>
            <w:tcW w:w="3133" w:type="dxa"/>
            <w:vAlign w:val="center"/>
          </w:tcPr>
          <w:p w14:paraId="02C6139C" w14:textId="3B91E2F3" w:rsidR="00694B84" w:rsidRDefault="00694B84" w:rsidP="00694B84">
            <w:pPr>
              <w:spacing w:before="40" w:after="160"/>
              <w:jc w:val="center"/>
              <w:rPr>
                <w:color w:val="000000" w:themeColor="text1"/>
                <w:sz w:val="18"/>
                <w:lang w:eastAsia="zh-CN"/>
              </w:rPr>
            </w:pPr>
            <w:proofErr w:type="spellStart"/>
            <w:r w:rsidRPr="007811BE">
              <w:rPr>
                <w:b/>
                <w:color w:val="000000" w:themeColor="text1"/>
                <w:sz w:val="19"/>
              </w:rPr>
              <w:t>优先级逻辑</w:t>
            </w:r>
            <w:proofErr w:type="spellEnd"/>
          </w:p>
        </w:tc>
        <w:tc>
          <w:tcPr>
            <w:tcW w:w="3134" w:type="dxa"/>
            <w:vAlign w:val="center"/>
          </w:tcPr>
          <w:p w14:paraId="03EAF59B" w14:textId="66BC6109" w:rsidR="00694B84" w:rsidRDefault="00694B84" w:rsidP="00694B84">
            <w:pPr>
              <w:spacing w:before="40" w:after="160"/>
              <w:jc w:val="center"/>
              <w:rPr>
                <w:color w:val="000000" w:themeColor="text1"/>
                <w:sz w:val="18"/>
                <w:lang w:eastAsia="zh-CN"/>
              </w:rPr>
            </w:pPr>
            <w:proofErr w:type="spellStart"/>
            <w:r w:rsidRPr="007811BE">
              <w:rPr>
                <w:b/>
                <w:color w:val="000000" w:themeColor="text1"/>
                <w:sz w:val="19"/>
              </w:rPr>
              <w:t>使用方式</w:t>
            </w:r>
            <w:proofErr w:type="spellEnd"/>
          </w:p>
        </w:tc>
      </w:tr>
      <w:tr w:rsidR="00694B84" w14:paraId="755B449F" w14:textId="77777777" w:rsidTr="00792036">
        <w:tc>
          <w:tcPr>
            <w:tcW w:w="3133" w:type="dxa"/>
            <w:vAlign w:val="center"/>
          </w:tcPr>
          <w:p w14:paraId="23BE46CC" w14:textId="63E39186" w:rsidR="00694B84" w:rsidRDefault="00694B84" w:rsidP="00694B84">
            <w:pPr>
              <w:spacing w:before="40" w:after="160"/>
              <w:jc w:val="center"/>
              <w:rPr>
                <w:color w:val="000000" w:themeColor="text1"/>
                <w:sz w:val="18"/>
                <w:lang w:eastAsia="zh-CN"/>
              </w:rPr>
            </w:pPr>
            <w:r w:rsidRPr="007811BE">
              <w:rPr>
                <w:color w:val="000000" w:themeColor="text1"/>
                <w:sz w:val="19"/>
              </w:rPr>
              <w:t>database</w:t>
            </w:r>
          </w:p>
        </w:tc>
        <w:tc>
          <w:tcPr>
            <w:tcW w:w="3133" w:type="dxa"/>
            <w:vAlign w:val="center"/>
          </w:tcPr>
          <w:p w14:paraId="55AEC09F" w14:textId="2C52BA2A"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景区资料库和结构化事实，可信度最高。</w:t>
            </w:r>
          </w:p>
        </w:tc>
        <w:tc>
          <w:tcPr>
            <w:tcW w:w="3134" w:type="dxa"/>
            <w:vAlign w:val="center"/>
          </w:tcPr>
          <w:p w14:paraId="2C207CAA" w14:textId="7CBCBA17"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优先回答明确事实，作为冲突时的主依据。</w:t>
            </w:r>
          </w:p>
        </w:tc>
      </w:tr>
      <w:tr w:rsidR="00694B84" w14:paraId="5561E08D" w14:textId="77777777" w:rsidTr="00792036">
        <w:tc>
          <w:tcPr>
            <w:tcW w:w="3133" w:type="dxa"/>
            <w:vAlign w:val="center"/>
          </w:tcPr>
          <w:p w14:paraId="496470D0" w14:textId="6F3C0694" w:rsidR="00694B84" w:rsidRDefault="00694B84" w:rsidP="00694B84">
            <w:pPr>
              <w:spacing w:before="40" w:after="160"/>
              <w:jc w:val="center"/>
              <w:rPr>
                <w:color w:val="000000" w:themeColor="text1"/>
                <w:sz w:val="18"/>
                <w:lang w:eastAsia="zh-CN"/>
              </w:rPr>
            </w:pPr>
            <w:proofErr w:type="spellStart"/>
            <w:r w:rsidRPr="007811BE">
              <w:rPr>
                <w:color w:val="000000" w:themeColor="text1"/>
                <w:sz w:val="19"/>
              </w:rPr>
              <w:t>approved_web</w:t>
            </w:r>
            <w:proofErr w:type="spellEnd"/>
          </w:p>
        </w:tc>
        <w:tc>
          <w:tcPr>
            <w:tcW w:w="3133" w:type="dxa"/>
            <w:vAlign w:val="center"/>
          </w:tcPr>
          <w:p w14:paraId="2D48A884" w14:textId="6CD55047"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人工审核过的网页事实。</w:t>
            </w:r>
          </w:p>
        </w:tc>
        <w:tc>
          <w:tcPr>
            <w:tcW w:w="3134" w:type="dxa"/>
            <w:vAlign w:val="center"/>
          </w:tcPr>
          <w:p w14:paraId="57759855" w14:textId="4E759F04"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作为官方资料不足时的补充，不替代官方事实。</w:t>
            </w:r>
          </w:p>
        </w:tc>
      </w:tr>
      <w:tr w:rsidR="00694B84" w14:paraId="4BE254E3" w14:textId="77777777" w:rsidTr="00792036">
        <w:tc>
          <w:tcPr>
            <w:tcW w:w="3133" w:type="dxa"/>
            <w:vAlign w:val="center"/>
          </w:tcPr>
          <w:p w14:paraId="26F05BBD" w14:textId="11623399" w:rsidR="00694B84" w:rsidRDefault="00694B84" w:rsidP="00694B84">
            <w:pPr>
              <w:spacing w:before="40" w:after="160"/>
              <w:jc w:val="center"/>
              <w:rPr>
                <w:color w:val="000000" w:themeColor="text1"/>
                <w:sz w:val="18"/>
                <w:lang w:eastAsia="zh-CN"/>
              </w:rPr>
            </w:pPr>
            <w:r w:rsidRPr="007811BE">
              <w:rPr>
                <w:color w:val="000000" w:themeColor="text1"/>
                <w:sz w:val="19"/>
              </w:rPr>
              <w:t>document</w:t>
            </w:r>
          </w:p>
        </w:tc>
        <w:tc>
          <w:tcPr>
            <w:tcW w:w="3133" w:type="dxa"/>
            <w:vAlign w:val="center"/>
          </w:tcPr>
          <w:p w14:paraId="6DFC2551" w14:textId="7F623192" w:rsidR="00694B84" w:rsidRDefault="00694B84" w:rsidP="00694B84">
            <w:pPr>
              <w:spacing w:before="40" w:after="160"/>
              <w:jc w:val="center"/>
              <w:rPr>
                <w:color w:val="000000" w:themeColor="text1"/>
                <w:sz w:val="18"/>
                <w:lang w:eastAsia="zh-CN"/>
              </w:rPr>
            </w:pPr>
            <w:r w:rsidRPr="007811BE">
              <w:rPr>
                <w:color w:val="000000" w:themeColor="text1"/>
                <w:sz w:val="19"/>
              </w:rPr>
              <w:t xml:space="preserve">Markdown </w:t>
            </w:r>
            <w:proofErr w:type="spellStart"/>
            <w:r w:rsidRPr="007811BE">
              <w:rPr>
                <w:color w:val="000000" w:themeColor="text1"/>
                <w:sz w:val="19"/>
              </w:rPr>
              <w:t>文档切片</w:t>
            </w:r>
            <w:proofErr w:type="spellEnd"/>
            <w:r w:rsidRPr="007811BE">
              <w:rPr>
                <w:color w:val="000000" w:themeColor="text1"/>
                <w:sz w:val="19"/>
              </w:rPr>
              <w:t>。</w:t>
            </w:r>
          </w:p>
        </w:tc>
        <w:tc>
          <w:tcPr>
            <w:tcW w:w="3134" w:type="dxa"/>
            <w:vAlign w:val="center"/>
          </w:tcPr>
          <w:p w14:paraId="7D309573" w14:textId="7514A8B2"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用于故事、背景、文化解释和</w:t>
            </w:r>
            <w:proofErr w:type="gramStart"/>
            <w:r w:rsidRPr="007811BE">
              <w:rPr>
                <w:color w:val="000000" w:themeColor="text1"/>
                <w:sz w:val="19"/>
                <w:lang w:eastAsia="zh-CN"/>
              </w:rPr>
              <w:t>导游话</w:t>
            </w:r>
            <w:proofErr w:type="gramEnd"/>
            <w:r w:rsidRPr="007811BE">
              <w:rPr>
                <w:color w:val="000000" w:themeColor="text1"/>
                <w:sz w:val="19"/>
                <w:lang w:eastAsia="zh-CN"/>
              </w:rPr>
              <w:t>术扩展。</w:t>
            </w:r>
          </w:p>
        </w:tc>
      </w:tr>
      <w:tr w:rsidR="00694B84" w14:paraId="03DCA8F9" w14:textId="77777777" w:rsidTr="00792036">
        <w:tc>
          <w:tcPr>
            <w:tcW w:w="3133" w:type="dxa"/>
            <w:vAlign w:val="center"/>
          </w:tcPr>
          <w:p w14:paraId="44DF68E6" w14:textId="34989BD7" w:rsidR="00694B84" w:rsidRDefault="00694B84" w:rsidP="00694B84">
            <w:pPr>
              <w:spacing w:before="40" w:after="160"/>
              <w:jc w:val="center"/>
              <w:rPr>
                <w:color w:val="000000" w:themeColor="text1"/>
                <w:sz w:val="18"/>
                <w:lang w:eastAsia="zh-CN"/>
              </w:rPr>
            </w:pPr>
            <w:proofErr w:type="spellStart"/>
            <w:r w:rsidRPr="007811BE">
              <w:rPr>
                <w:color w:val="000000" w:themeColor="text1"/>
                <w:sz w:val="19"/>
              </w:rPr>
              <w:t>realtime_web</w:t>
            </w:r>
            <w:proofErr w:type="spellEnd"/>
          </w:p>
        </w:tc>
        <w:tc>
          <w:tcPr>
            <w:tcW w:w="3133" w:type="dxa"/>
            <w:vAlign w:val="center"/>
          </w:tcPr>
          <w:p w14:paraId="49C810A0" w14:textId="5D9F6597" w:rsidR="00694B84" w:rsidRDefault="00694B84" w:rsidP="00694B84">
            <w:pPr>
              <w:spacing w:before="40" w:after="160"/>
              <w:jc w:val="center"/>
              <w:rPr>
                <w:color w:val="000000" w:themeColor="text1"/>
                <w:sz w:val="18"/>
                <w:lang w:eastAsia="zh-CN"/>
              </w:rPr>
            </w:pPr>
            <w:proofErr w:type="spellStart"/>
            <w:r w:rsidRPr="007811BE">
              <w:rPr>
                <w:color w:val="000000" w:themeColor="text1"/>
                <w:sz w:val="19"/>
              </w:rPr>
              <w:t>实时联网搜索结果</w:t>
            </w:r>
            <w:proofErr w:type="spellEnd"/>
            <w:r w:rsidRPr="007811BE">
              <w:rPr>
                <w:color w:val="000000" w:themeColor="text1"/>
                <w:sz w:val="19"/>
              </w:rPr>
              <w:t>。</w:t>
            </w:r>
          </w:p>
        </w:tc>
        <w:tc>
          <w:tcPr>
            <w:tcW w:w="3134" w:type="dxa"/>
            <w:vAlign w:val="center"/>
          </w:tcPr>
          <w:p w14:paraId="1B32B87F" w14:textId="47092D91"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仅用于时效性补充，并提示以官方公告或现场为准。</w:t>
            </w:r>
          </w:p>
        </w:tc>
      </w:tr>
    </w:tbl>
    <w:p w14:paraId="033F0578" w14:textId="77777777" w:rsidR="0076151B" w:rsidRPr="007811BE" w:rsidRDefault="00000000">
      <w:pPr>
        <w:spacing w:before="40" w:after="160"/>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5-2 </w:t>
      </w:r>
      <w:r w:rsidRPr="007811BE">
        <w:rPr>
          <w:color w:val="000000" w:themeColor="text1"/>
          <w:sz w:val="18"/>
          <w:lang w:eastAsia="zh-CN"/>
        </w:rPr>
        <w:t>证据优先级与使用方式</w:t>
      </w:r>
    </w:p>
    <w:p w14:paraId="23C181CB" w14:textId="77777777" w:rsidR="0076151B" w:rsidRPr="007811BE" w:rsidRDefault="00000000">
      <w:pPr>
        <w:rPr>
          <w:color w:val="000000" w:themeColor="text1"/>
          <w:lang w:eastAsia="zh-CN"/>
        </w:rPr>
      </w:pPr>
      <w:r w:rsidRPr="007811BE">
        <w:rPr>
          <w:color w:val="000000" w:themeColor="text1"/>
          <w:lang w:eastAsia="zh-CN"/>
        </w:rPr>
        <w:t>冲突处理的核心原则是</w:t>
      </w:r>
      <w:r w:rsidRPr="007811BE">
        <w:rPr>
          <w:color w:val="000000" w:themeColor="text1"/>
          <w:lang w:eastAsia="zh-CN"/>
        </w:rPr>
        <w:t>“</w:t>
      </w:r>
      <w:r w:rsidRPr="007811BE">
        <w:rPr>
          <w:color w:val="000000" w:themeColor="text1"/>
          <w:lang w:eastAsia="zh-CN"/>
        </w:rPr>
        <w:t>高可信来源覆盖低可信来源，实时信息保持谨慎</w:t>
      </w:r>
      <w:r w:rsidRPr="007811BE">
        <w:rPr>
          <w:color w:val="000000" w:themeColor="text1"/>
          <w:lang w:eastAsia="zh-CN"/>
        </w:rPr>
        <w:t>”</w:t>
      </w:r>
      <w:r w:rsidRPr="007811BE">
        <w:rPr>
          <w:color w:val="000000" w:themeColor="text1"/>
          <w:lang w:eastAsia="zh-CN"/>
        </w:rPr>
        <w:t>。如果实时网页与数据库事实存在差异，回答不能简单合并为确定结论，而应说明资料可能存在差异，并引导游客以景区官方公告、现场服务台或票务渠道为准。</w:t>
      </w:r>
    </w:p>
    <w:p w14:paraId="519D213D" w14:textId="77777777" w:rsidR="00491B10" w:rsidRPr="007811BE" w:rsidRDefault="00000000">
      <w:pPr>
        <w:pStyle w:val="21"/>
        <w:rPr>
          <w:lang w:eastAsia="zh-CN"/>
        </w:rPr>
      </w:pPr>
      <w:bookmarkStart w:id="21" w:name="_Toc234429455"/>
      <w:r w:rsidRPr="007811BE">
        <w:rPr>
          <w:rFonts w:ascii="Times New Roman" w:hAnsi="Times New Roman"/>
          <w:lang w:eastAsia="zh-CN"/>
        </w:rPr>
        <w:t xml:space="preserve">5.4 LLM </w:t>
      </w:r>
      <w:r w:rsidRPr="007811BE">
        <w:rPr>
          <w:rFonts w:ascii="Times New Roman" w:hAnsi="Times New Roman"/>
          <w:lang w:eastAsia="zh-CN"/>
        </w:rPr>
        <w:t>生成与</w:t>
      </w:r>
      <w:r w:rsidRPr="007811BE">
        <w:rPr>
          <w:rFonts w:ascii="Times New Roman" w:hAnsi="Times New Roman"/>
          <w:lang w:eastAsia="zh-CN"/>
        </w:rPr>
        <w:t xml:space="preserve"> SSE </w:t>
      </w:r>
      <w:r w:rsidRPr="007811BE">
        <w:rPr>
          <w:rFonts w:ascii="Times New Roman" w:hAnsi="Times New Roman"/>
          <w:lang w:eastAsia="zh-CN"/>
        </w:rPr>
        <w:t>流式输出</w:t>
      </w:r>
      <w:bookmarkEnd w:id="21"/>
    </w:p>
    <w:p w14:paraId="1410FF7F" w14:textId="77777777" w:rsidR="00491B10" w:rsidRPr="007811BE" w:rsidRDefault="00000000">
      <w:pPr>
        <w:rPr>
          <w:color w:val="000000" w:themeColor="text1"/>
          <w:lang w:eastAsia="zh-CN"/>
        </w:rPr>
      </w:pPr>
      <w:r w:rsidRPr="007811BE">
        <w:rPr>
          <w:color w:val="000000" w:themeColor="text1"/>
          <w:lang w:eastAsia="zh-CN"/>
        </w:rPr>
        <w:t xml:space="preserve">LLM </w:t>
      </w:r>
      <w:r w:rsidRPr="007811BE">
        <w:rPr>
          <w:color w:val="000000" w:themeColor="text1"/>
          <w:lang w:eastAsia="zh-CN"/>
        </w:rPr>
        <w:t>生成阶段只使用前面检索到的证据上下文和问题分类结果组织回答。回答风格根据导游模式、当前路线上下文和用户提问意图调整，但不能编造资料库没有提供的价格、开放时间、安全规则或服务点位。</w:t>
      </w:r>
    </w:p>
    <w:p w14:paraId="6B2678E9" w14:textId="77777777" w:rsidR="00491B10" w:rsidRPr="007811BE" w:rsidRDefault="00000000">
      <w:pPr>
        <w:rPr>
          <w:color w:val="000000" w:themeColor="text1"/>
        </w:rPr>
      </w:pPr>
      <w:proofErr w:type="spellStart"/>
      <w:r w:rsidRPr="007811BE">
        <w:rPr>
          <w:color w:val="000000" w:themeColor="text1"/>
        </w:rPr>
        <w:lastRenderedPageBreak/>
        <w:t>前端调用</w:t>
      </w:r>
      <w:proofErr w:type="spellEnd"/>
      <w:r w:rsidRPr="007811BE">
        <w:rPr>
          <w:color w:val="000000" w:themeColor="text1"/>
        </w:rPr>
        <w:t xml:space="preserve"> `/</w:t>
      </w:r>
      <w:proofErr w:type="spellStart"/>
      <w:r w:rsidRPr="007811BE">
        <w:rPr>
          <w:color w:val="000000" w:themeColor="text1"/>
        </w:rPr>
        <w:t>api</w:t>
      </w:r>
      <w:proofErr w:type="spellEnd"/>
      <w:r w:rsidRPr="007811BE">
        <w:rPr>
          <w:color w:val="000000" w:themeColor="text1"/>
        </w:rPr>
        <w:t xml:space="preserve">/chat/stream` </w:t>
      </w:r>
      <w:proofErr w:type="spellStart"/>
      <w:r w:rsidRPr="007811BE">
        <w:rPr>
          <w:color w:val="000000" w:themeColor="text1"/>
        </w:rPr>
        <w:t>后，后端通过</w:t>
      </w:r>
      <w:proofErr w:type="spellEnd"/>
      <w:r w:rsidRPr="007811BE">
        <w:rPr>
          <w:color w:val="000000" w:themeColor="text1"/>
        </w:rPr>
        <w:t xml:space="preserve"> SSE </w:t>
      </w:r>
      <w:r w:rsidRPr="007811BE">
        <w:rPr>
          <w:color w:val="000000" w:themeColor="text1"/>
        </w:rPr>
        <w:t>先持续发送</w:t>
      </w:r>
      <w:r w:rsidRPr="007811BE">
        <w:rPr>
          <w:color w:val="000000" w:themeColor="text1"/>
        </w:rPr>
        <w:t xml:space="preserve"> `delta` </w:t>
      </w:r>
      <w:r w:rsidRPr="007811BE">
        <w:rPr>
          <w:color w:val="000000" w:themeColor="text1"/>
        </w:rPr>
        <w:t>事件，让用户尽早看到文字片段，减少等待感。生成完成后发送</w:t>
      </w:r>
      <w:r w:rsidRPr="007811BE">
        <w:rPr>
          <w:color w:val="000000" w:themeColor="text1"/>
        </w:rPr>
        <w:t xml:space="preserve"> `final` </w:t>
      </w:r>
      <w:r w:rsidRPr="007811BE">
        <w:rPr>
          <w:color w:val="000000" w:themeColor="text1"/>
        </w:rPr>
        <w:t>事件，包含完整</w:t>
      </w:r>
      <w:r w:rsidRPr="007811BE">
        <w:rPr>
          <w:color w:val="000000" w:themeColor="text1"/>
        </w:rPr>
        <w:t xml:space="preserve"> answer</w:t>
      </w:r>
      <w:r w:rsidRPr="007811BE">
        <w:rPr>
          <w:color w:val="000000" w:themeColor="text1"/>
        </w:rPr>
        <w:t>、</w:t>
      </w:r>
      <w:r w:rsidRPr="007811BE">
        <w:rPr>
          <w:color w:val="000000" w:themeColor="text1"/>
        </w:rPr>
        <w:t>sources</w:t>
      </w:r>
      <w:r w:rsidRPr="007811BE">
        <w:rPr>
          <w:color w:val="000000" w:themeColor="text1"/>
        </w:rPr>
        <w:t>、</w:t>
      </w:r>
      <w:r w:rsidRPr="007811BE">
        <w:rPr>
          <w:color w:val="000000" w:themeColor="text1"/>
        </w:rPr>
        <w:t>session_id</w:t>
      </w:r>
      <w:r w:rsidRPr="007811BE">
        <w:rPr>
          <w:color w:val="000000" w:themeColor="text1"/>
        </w:rPr>
        <w:t>、</w:t>
      </w:r>
      <w:r w:rsidRPr="007811BE">
        <w:rPr>
          <w:color w:val="000000" w:themeColor="text1"/>
        </w:rPr>
        <w:t>tts_job_id</w:t>
      </w:r>
      <w:r w:rsidRPr="007811BE">
        <w:rPr>
          <w:color w:val="000000" w:themeColor="text1"/>
        </w:rPr>
        <w:t>、</w:t>
      </w:r>
      <w:r w:rsidRPr="007811BE">
        <w:rPr>
          <w:color w:val="000000" w:themeColor="text1"/>
        </w:rPr>
        <w:t>tts_status</w:t>
      </w:r>
      <w:r w:rsidRPr="007811BE">
        <w:rPr>
          <w:color w:val="000000" w:themeColor="text1"/>
        </w:rPr>
        <w:t>、</w:t>
      </w:r>
      <w:r w:rsidRPr="007811BE">
        <w:rPr>
          <w:color w:val="000000" w:themeColor="text1"/>
        </w:rPr>
        <w:t>mode</w:t>
      </w:r>
      <w:r w:rsidRPr="007811BE">
        <w:rPr>
          <w:color w:val="000000" w:themeColor="text1"/>
        </w:rPr>
        <w:t>、</w:t>
      </w:r>
      <w:r w:rsidRPr="007811BE">
        <w:rPr>
          <w:color w:val="000000" w:themeColor="text1"/>
        </w:rPr>
        <w:t>degraded</w:t>
      </w:r>
      <w:r w:rsidRPr="007811BE">
        <w:rPr>
          <w:color w:val="000000" w:themeColor="text1"/>
        </w:rPr>
        <w:t>、</w:t>
      </w:r>
      <w:r w:rsidRPr="007811BE">
        <w:rPr>
          <w:color w:val="000000" w:themeColor="text1"/>
        </w:rPr>
        <w:t>guide_action</w:t>
      </w:r>
      <w:r w:rsidRPr="007811BE">
        <w:rPr>
          <w:color w:val="000000" w:themeColor="text1"/>
        </w:rPr>
        <w:t>、</w:t>
      </w:r>
      <w:r w:rsidRPr="007811BE">
        <w:rPr>
          <w:color w:val="000000" w:themeColor="text1"/>
        </w:rPr>
        <w:t xml:space="preserve">emotion_cue </w:t>
      </w:r>
      <w:r w:rsidRPr="007811BE">
        <w:rPr>
          <w:color w:val="000000" w:themeColor="text1"/>
        </w:rPr>
        <w:t>和</w:t>
      </w:r>
      <w:r w:rsidRPr="007811BE">
        <w:rPr>
          <w:color w:val="000000" w:themeColor="text1"/>
        </w:rPr>
        <w:t xml:space="preserve"> metrics </w:t>
      </w:r>
      <w:r w:rsidRPr="007811BE">
        <w:rPr>
          <w:color w:val="000000" w:themeColor="text1"/>
        </w:rPr>
        <w:t>等字段。</w:t>
      </w:r>
    </w:p>
    <w:p w14:paraId="3DF97150" w14:textId="77777777" w:rsidR="0076151B" w:rsidRPr="007811BE" w:rsidRDefault="00000000">
      <w:pPr>
        <w:rPr>
          <w:color w:val="000000" w:themeColor="text1"/>
          <w:lang w:eastAsia="zh-CN"/>
        </w:rPr>
      </w:pPr>
      <w:r w:rsidRPr="007811BE">
        <w:rPr>
          <w:color w:val="000000" w:themeColor="text1"/>
          <w:lang w:eastAsia="zh-CN"/>
        </w:rPr>
        <w:t xml:space="preserve">SSE </w:t>
      </w:r>
      <w:r w:rsidRPr="007811BE">
        <w:rPr>
          <w:color w:val="000000" w:themeColor="text1"/>
          <w:lang w:eastAsia="zh-CN"/>
        </w:rPr>
        <w:t>的价值在于把等待拆成多个可感知阶段。用户提交后，数字人进入</w:t>
      </w:r>
      <w:r w:rsidRPr="007811BE">
        <w:rPr>
          <w:color w:val="000000" w:themeColor="text1"/>
          <w:lang w:eastAsia="zh-CN"/>
        </w:rPr>
        <w:t xml:space="preserve"> thinking</w:t>
      </w:r>
      <w:r w:rsidRPr="007811BE">
        <w:rPr>
          <w:color w:val="000000" w:themeColor="text1"/>
          <w:lang w:eastAsia="zh-CN"/>
        </w:rPr>
        <w:t>；一旦模型开始生成，前端收到</w:t>
      </w:r>
      <w:r w:rsidRPr="007811BE">
        <w:rPr>
          <w:color w:val="000000" w:themeColor="text1"/>
          <w:lang w:eastAsia="zh-CN"/>
        </w:rPr>
        <w:t xml:space="preserve"> `delta` </w:t>
      </w:r>
      <w:r w:rsidRPr="007811BE">
        <w:rPr>
          <w:color w:val="000000" w:themeColor="text1"/>
          <w:lang w:eastAsia="zh-CN"/>
        </w:rPr>
        <w:t>文本并持续渲染；最终</w:t>
      </w:r>
      <w:r w:rsidRPr="007811BE">
        <w:rPr>
          <w:color w:val="000000" w:themeColor="text1"/>
          <w:lang w:eastAsia="zh-CN"/>
        </w:rPr>
        <w:t xml:space="preserve"> `final` </w:t>
      </w:r>
      <w:r w:rsidRPr="007811BE">
        <w:rPr>
          <w:color w:val="000000" w:themeColor="text1"/>
          <w:lang w:eastAsia="zh-CN"/>
        </w:rPr>
        <w:t>事件一次性带回完整答案、来源、会话、</w:t>
      </w:r>
      <w:r w:rsidRPr="007811BE">
        <w:rPr>
          <w:color w:val="000000" w:themeColor="text1"/>
          <w:lang w:eastAsia="zh-CN"/>
        </w:rPr>
        <w:t xml:space="preserve">TTS </w:t>
      </w:r>
      <w:r w:rsidRPr="007811BE">
        <w:rPr>
          <w:color w:val="000000" w:themeColor="text1"/>
          <w:lang w:eastAsia="zh-CN"/>
        </w:rPr>
        <w:t>任务、降级状态、导游动作和性能指标。</w:t>
      </w:r>
    </w:p>
    <w:p w14:paraId="257CEED8" w14:textId="77777777" w:rsidR="0076151B" w:rsidRPr="007811BE" w:rsidRDefault="00000000">
      <w:pPr>
        <w:rPr>
          <w:color w:val="000000" w:themeColor="text1"/>
        </w:rPr>
      </w:pPr>
      <w:r w:rsidRPr="007811BE">
        <w:rPr>
          <w:color w:val="000000" w:themeColor="text1"/>
        </w:rPr>
        <w:t xml:space="preserve">`final` </w:t>
      </w:r>
      <w:proofErr w:type="spellStart"/>
      <w:r w:rsidRPr="007811BE">
        <w:rPr>
          <w:color w:val="000000" w:themeColor="text1"/>
        </w:rPr>
        <w:t>事件包含的字段不是单纯给前端显示，而是支撑后续业务联动</w:t>
      </w:r>
      <w:proofErr w:type="spellEnd"/>
      <w:r w:rsidRPr="007811BE">
        <w:rPr>
          <w:color w:val="000000" w:themeColor="text1"/>
        </w:rPr>
        <w:t>：</w:t>
      </w:r>
      <w:r w:rsidRPr="007811BE">
        <w:rPr>
          <w:color w:val="000000" w:themeColor="text1"/>
        </w:rPr>
        <w:t xml:space="preserve">`sources` </w:t>
      </w:r>
      <w:proofErr w:type="spellStart"/>
      <w:r w:rsidRPr="007811BE">
        <w:rPr>
          <w:color w:val="000000" w:themeColor="text1"/>
        </w:rPr>
        <w:t>驱动来源卡片</w:t>
      </w:r>
      <w:proofErr w:type="spellEnd"/>
      <w:r w:rsidRPr="007811BE">
        <w:rPr>
          <w:color w:val="000000" w:themeColor="text1"/>
        </w:rPr>
        <w:t>，</w:t>
      </w:r>
      <w:r w:rsidRPr="007811BE">
        <w:rPr>
          <w:color w:val="000000" w:themeColor="text1"/>
        </w:rPr>
        <w:t>`</w:t>
      </w:r>
      <w:proofErr w:type="spellStart"/>
      <w:r w:rsidRPr="007811BE">
        <w:rPr>
          <w:color w:val="000000" w:themeColor="text1"/>
        </w:rPr>
        <w:t>guide_action</w:t>
      </w:r>
      <w:proofErr w:type="spellEnd"/>
      <w:r w:rsidRPr="007811BE">
        <w:rPr>
          <w:color w:val="000000" w:themeColor="text1"/>
        </w:rPr>
        <w:t xml:space="preserve">` </w:t>
      </w:r>
      <w:proofErr w:type="spellStart"/>
      <w:r w:rsidRPr="007811BE">
        <w:rPr>
          <w:color w:val="000000" w:themeColor="text1"/>
        </w:rPr>
        <w:t>驱动路线卡片和开始游览</w:t>
      </w:r>
      <w:proofErr w:type="spellEnd"/>
      <w:r w:rsidRPr="007811BE">
        <w:rPr>
          <w:color w:val="000000" w:themeColor="text1"/>
        </w:rPr>
        <w:t>，</w:t>
      </w:r>
      <w:r w:rsidRPr="007811BE">
        <w:rPr>
          <w:color w:val="000000" w:themeColor="text1"/>
        </w:rPr>
        <w:t>`</w:t>
      </w:r>
      <w:proofErr w:type="spellStart"/>
      <w:r w:rsidRPr="007811BE">
        <w:rPr>
          <w:color w:val="000000" w:themeColor="text1"/>
        </w:rPr>
        <w:t>emotion_cue</w:t>
      </w:r>
      <w:proofErr w:type="spellEnd"/>
      <w:r w:rsidRPr="007811BE">
        <w:rPr>
          <w:color w:val="000000" w:themeColor="text1"/>
        </w:rPr>
        <w:t xml:space="preserve">` </w:t>
      </w:r>
      <w:r w:rsidRPr="007811BE">
        <w:rPr>
          <w:color w:val="000000" w:themeColor="text1"/>
        </w:rPr>
        <w:t>驱动数字人状态，</w:t>
      </w:r>
      <w:r w:rsidRPr="007811BE">
        <w:rPr>
          <w:color w:val="000000" w:themeColor="text1"/>
        </w:rPr>
        <w:t xml:space="preserve">`metrics` </w:t>
      </w:r>
      <w:r w:rsidRPr="007811BE">
        <w:rPr>
          <w:color w:val="000000" w:themeColor="text1"/>
        </w:rPr>
        <w:t>用于后续性能和质量分析，</w:t>
      </w:r>
      <w:r w:rsidRPr="007811BE">
        <w:rPr>
          <w:color w:val="000000" w:themeColor="text1"/>
        </w:rPr>
        <w:t xml:space="preserve">`tts_job_id` </w:t>
      </w:r>
      <w:r w:rsidRPr="007811BE">
        <w:rPr>
          <w:color w:val="000000" w:themeColor="text1"/>
        </w:rPr>
        <w:t>则把语音播放从文本返回中解耦出来。</w:t>
      </w:r>
    </w:p>
    <w:p w14:paraId="44E393B5" w14:textId="77777777" w:rsidR="00491B10" w:rsidRPr="007811BE" w:rsidRDefault="00000000">
      <w:pPr>
        <w:pStyle w:val="21"/>
        <w:rPr>
          <w:lang w:eastAsia="zh-CN"/>
        </w:rPr>
      </w:pPr>
      <w:bookmarkStart w:id="22" w:name="_Toc234429456"/>
      <w:r w:rsidRPr="007811BE">
        <w:rPr>
          <w:rFonts w:ascii="Times New Roman" w:hAnsi="Times New Roman"/>
          <w:lang w:eastAsia="zh-CN"/>
        </w:rPr>
        <w:t xml:space="preserve">5.5 TTS </w:t>
      </w:r>
      <w:r w:rsidRPr="007811BE">
        <w:rPr>
          <w:rFonts w:ascii="Times New Roman" w:hAnsi="Times New Roman"/>
          <w:lang w:eastAsia="zh-CN"/>
        </w:rPr>
        <w:t>异步任务与语音降级</w:t>
      </w:r>
      <w:bookmarkEnd w:id="22"/>
    </w:p>
    <w:p w14:paraId="69A66C48" w14:textId="77777777" w:rsidR="00491B10" w:rsidRPr="007811BE" w:rsidRDefault="00000000">
      <w:pPr>
        <w:rPr>
          <w:color w:val="000000" w:themeColor="text1"/>
          <w:lang w:eastAsia="zh-CN"/>
        </w:rPr>
      </w:pPr>
      <w:r w:rsidRPr="007811BE">
        <w:rPr>
          <w:color w:val="000000" w:themeColor="text1"/>
          <w:lang w:eastAsia="zh-CN"/>
        </w:rPr>
        <w:t xml:space="preserve">TTS </w:t>
      </w:r>
      <w:r w:rsidRPr="007811BE">
        <w:rPr>
          <w:color w:val="000000" w:themeColor="text1"/>
          <w:lang w:eastAsia="zh-CN"/>
        </w:rPr>
        <w:t>设计为异步任务而不是阻塞文本回答。文本完成后先通过</w:t>
      </w:r>
      <w:r w:rsidRPr="007811BE">
        <w:rPr>
          <w:color w:val="000000" w:themeColor="text1"/>
          <w:lang w:eastAsia="zh-CN"/>
        </w:rPr>
        <w:t xml:space="preserve"> final </w:t>
      </w:r>
      <w:r w:rsidRPr="007811BE">
        <w:rPr>
          <w:color w:val="000000" w:themeColor="text1"/>
          <w:lang w:eastAsia="zh-CN"/>
        </w:rPr>
        <w:t>事件返回，后端将语音合成加入任务队列并返回</w:t>
      </w:r>
      <w:r w:rsidRPr="007811BE">
        <w:rPr>
          <w:color w:val="000000" w:themeColor="text1"/>
          <w:lang w:eastAsia="zh-CN"/>
        </w:rPr>
        <w:t xml:space="preserve"> `</w:t>
      </w:r>
      <w:proofErr w:type="spellStart"/>
      <w:r w:rsidRPr="007811BE">
        <w:rPr>
          <w:color w:val="000000" w:themeColor="text1"/>
          <w:lang w:eastAsia="zh-CN"/>
        </w:rPr>
        <w:t>tts_job_id</w:t>
      </w:r>
      <w:proofErr w:type="spellEnd"/>
      <w:r w:rsidRPr="007811BE">
        <w:rPr>
          <w:color w:val="000000" w:themeColor="text1"/>
          <w:lang w:eastAsia="zh-CN"/>
        </w:rPr>
        <w:t>`</w:t>
      </w:r>
      <w:r w:rsidRPr="007811BE">
        <w:rPr>
          <w:color w:val="000000" w:themeColor="text1"/>
          <w:lang w:eastAsia="zh-CN"/>
        </w:rPr>
        <w:t>。前端随后轮询任务状态，音频准备好后播放；失败时仍保留文本回答，可降级为无音频或浏览器语音。</w:t>
      </w:r>
    </w:p>
    <w:p w14:paraId="3094E4B8" w14:textId="77777777" w:rsidR="00491B10" w:rsidRPr="007811BE" w:rsidRDefault="00000000">
      <w:pPr>
        <w:rPr>
          <w:color w:val="000000" w:themeColor="text1"/>
          <w:lang w:eastAsia="zh-CN"/>
        </w:rPr>
      </w:pPr>
      <w:r w:rsidRPr="007811BE">
        <w:rPr>
          <w:color w:val="000000" w:themeColor="text1"/>
          <w:lang w:eastAsia="zh-CN"/>
        </w:rPr>
        <w:t>这一取舍保证了数字人问答链路的主反馈永远是文本优先、语音增强。即使</w:t>
      </w:r>
      <w:r w:rsidRPr="007811BE">
        <w:rPr>
          <w:color w:val="000000" w:themeColor="text1"/>
          <w:lang w:eastAsia="zh-CN"/>
        </w:rPr>
        <w:t xml:space="preserve"> TTS </w:t>
      </w:r>
      <w:r w:rsidRPr="007811BE">
        <w:rPr>
          <w:color w:val="000000" w:themeColor="text1"/>
          <w:lang w:eastAsia="zh-CN"/>
        </w:rPr>
        <w:t>服务网络波动，游客也不会卡在空白等待状态。</w:t>
      </w:r>
    </w:p>
    <w:p w14:paraId="5B172329" w14:textId="77777777" w:rsidR="0076151B" w:rsidRPr="007811BE" w:rsidRDefault="00000000">
      <w:pPr>
        <w:rPr>
          <w:color w:val="000000" w:themeColor="text1"/>
          <w:lang w:eastAsia="zh-CN"/>
        </w:rPr>
      </w:pPr>
      <w:r w:rsidRPr="007811BE">
        <w:rPr>
          <w:color w:val="000000" w:themeColor="text1"/>
          <w:lang w:eastAsia="zh-CN"/>
        </w:rPr>
        <w:t xml:space="preserve">TTS </w:t>
      </w:r>
      <w:r w:rsidRPr="007811BE">
        <w:rPr>
          <w:color w:val="000000" w:themeColor="text1"/>
          <w:lang w:eastAsia="zh-CN"/>
        </w:rPr>
        <w:t>采用任务化处理，是为了避免</w:t>
      </w:r>
      <w:r w:rsidRPr="007811BE">
        <w:rPr>
          <w:color w:val="000000" w:themeColor="text1"/>
          <w:lang w:eastAsia="zh-CN"/>
        </w:rPr>
        <w:t>“</w:t>
      </w:r>
      <w:r w:rsidRPr="007811BE">
        <w:rPr>
          <w:color w:val="000000" w:themeColor="text1"/>
          <w:lang w:eastAsia="zh-CN"/>
        </w:rPr>
        <w:t>等语音生成完才看见回答</w:t>
      </w:r>
      <w:r w:rsidRPr="007811BE">
        <w:rPr>
          <w:color w:val="000000" w:themeColor="text1"/>
          <w:lang w:eastAsia="zh-CN"/>
        </w:rPr>
        <w:t>”</w:t>
      </w:r>
      <w:r w:rsidRPr="007811BE">
        <w:rPr>
          <w:color w:val="000000" w:themeColor="text1"/>
          <w:lang w:eastAsia="zh-CN"/>
        </w:rPr>
        <w:t>。前端拿到</w:t>
      </w:r>
      <w:r w:rsidRPr="007811BE">
        <w:rPr>
          <w:color w:val="000000" w:themeColor="text1"/>
          <w:lang w:eastAsia="zh-CN"/>
        </w:rPr>
        <w:t xml:space="preserve"> `</w:t>
      </w:r>
      <w:proofErr w:type="spellStart"/>
      <w:r w:rsidRPr="007811BE">
        <w:rPr>
          <w:color w:val="000000" w:themeColor="text1"/>
          <w:lang w:eastAsia="zh-CN"/>
        </w:rPr>
        <w:t>tts_job_id</w:t>
      </w:r>
      <w:proofErr w:type="spellEnd"/>
      <w:r w:rsidRPr="007811BE">
        <w:rPr>
          <w:color w:val="000000" w:themeColor="text1"/>
          <w:lang w:eastAsia="zh-CN"/>
        </w:rPr>
        <w:t xml:space="preserve">` </w:t>
      </w:r>
      <w:r w:rsidRPr="007811BE">
        <w:rPr>
          <w:color w:val="000000" w:themeColor="text1"/>
          <w:lang w:eastAsia="zh-CN"/>
        </w:rPr>
        <w:t>后轮询</w:t>
      </w:r>
      <w:r w:rsidRPr="007811BE">
        <w:rPr>
          <w:color w:val="000000" w:themeColor="text1"/>
          <w:lang w:eastAsia="zh-CN"/>
        </w:rPr>
        <w:t xml:space="preserve"> `/</w:t>
      </w:r>
      <w:proofErr w:type="spellStart"/>
      <w:r w:rsidRPr="007811BE">
        <w:rPr>
          <w:color w:val="000000" w:themeColor="text1"/>
          <w:lang w:eastAsia="zh-CN"/>
        </w:rPr>
        <w:t>api</w:t>
      </w:r>
      <w:proofErr w:type="spellEnd"/>
      <w:r w:rsidRPr="007811BE">
        <w:rPr>
          <w:color w:val="000000" w:themeColor="text1"/>
          <w:lang w:eastAsia="zh-CN"/>
        </w:rPr>
        <w:t>/</w:t>
      </w:r>
      <w:proofErr w:type="spellStart"/>
      <w:r w:rsidRPr="007811BE">
        <w:rPr>
          <w:color w:val="000000" w:themeColor="text1"/>
          <w:lang w:eastAsia="zh-CN"/>
        </w:rPr>
        <w:t>tts</w:t>
      </w:r>
      <w:proofErr w:type="spellEnd"/>
      <w:r w:rsidRPr="007811BE">
        <w:rPr>
          <w:color w:val="000000" w:themeColor="text1"/>
          <w:lang w:eastAsia="zh-CN"/>
        </w:rPr>
        <w:t>/jobs/{</w:t>
      </w:r>
      <w:proofErr w:type="spellStart"/>
      <w:r w:rsidRPr="007811BE">
        <w:rPr>
          <w:color w:val="000000" w:themeColor="text1"/>
          <w:lang w:eastAsia="zh-CN"/>
        </w:rPr>
        <w:t>job_id</w:t>
      </w:r>
      <w:proofErr w:type="spellEnd"/>
      <w:r w:rsidRPr="007811BE">
        <w:rPr>
          <w:color w:val="000000" w:themeColor="text1"/>
          <w:lang w:eastAsia="zh-CN"/>
        </w:rPr>
        <w:t>}`</w:t>
      </w:r>
      <w:r w:rsidRPr="007811BE">
        <w:rPr>
          <w:color w:val="000000" w:themeColor="text1"/>
          <w:lang w:eastAsia="zh-CN"/>
        </w:rPr>
        <w:t>，状态为</w:t>
      </w:r>
      <w:r w:rsidRPr="007811BE">
        <w:rPr>
          <w:color w:val="000000" w:themeColor="text1"/>
          <w:lang w:eastAsia="zh-CN"/>
        </w:rPr>
        <w:t xml:space="preserve"> ready </w:t>
      </w:r>
      <w:r w:rsidRPr="007811BE">
        <w:rPr>
          <w:color w:val="000000" w:themeColor="text1"/>
          <w:lang w:eastAsia="zh-CN"/>
        </w:rPr>
        <w:t>时播放音频；如果</w:t>
      </w:r>
      <w:r w:rsidRPr="007811BE">
        <w:rPr>
          <w:color w:val="000000" w:themeColor="text1"/>
          <w:lang w:eastAsia="zh-CN"/>
        </w:rPr>
        <w:t xml:space="preserve"> provider </w:t>
      </w:r>
      <w:r w:rsidRPr="007811BE">
        <w:rPr>
          <w:color w:val="000000" w:themeColor="text1"/>
          <w:lang w:eastAsia="zh-CN"/>
        </w:rPr>
        <w:t>超时、额度不足或生成失败，文本回答仍然完整可用，数字人可以停止</w:t>
      </w:r>
      <w:r w:rsidRPr="007811BE">
        <w:rPr>
          <w:color w:val="000000" w:themeColor="text1"/>
          <w:lang w:eastAsia="zh-CN"/>
        </w:rPr>
        <w:t xml:space="preserve"> speaking </w:t>
      </w:r>
      <w:r w:rsidRPr="007811BE">
        <w:rPr>
          <w:color w:val="000000" w:themeColor="text1"/>
          <w:lang w:eastAsia="zh-CN"/>
        </w:rPr>
        <w:t>或回到</w:t>
      </w:r>
      <w:r w:rsidRPr="007811BE">
        <w:rPr>
          <w:color w:val="000000" w:themeColor="text1"/>
          <w:lang w:eastAsia="zh-CN"/>
        </w:rPr>
        <w:t xml:space="preserve"> idle</w:t>
      </w:r>
      <w:r w:rsidRPr="007811BE">
        <w:rPr>
          <w:color w:val="000000" w:themeColor="text1"/>
          <w:lang w:eastAsia="zh-CN"/>
        </w:rPr>
        <w:t>。</w:t>
      </w:r>
    </w:p>
    <w:p w14:paraId="21ACBE34" w14:textId="77777777" w:rsidR="0076151B" w:rsidRPr="007811BE" w:rsidRDefault="00000000">
      <w:pPr>
        <w:rPr>
          <w:color w:val="000000" w:themeColor="text1"/>
          <w:lang w:eastAsia="zh-CN"/>
        </w:rPr>
      </w:pPr>
      <w:r w:rsidRPr="007811BE">
        <w:rPr>
          <w:color w:val="000000" w:themeColor="text1"/>
          <w:lang w:eastAsia="zh-CN"/>
        </w:rPr>
        <w:t>这种设计让语音成为增强体验，而不是主链路阻塞点。对景区现场网络和外部服务波动而言，这是保证导</w:t>
      </w:r>
      <w:proofErr w:type="gramStart"/>
      <w:r w:rsidRPr="007811BE">
        <w:rPr>
          <w:color w:val="000000" w:themeColor="text1"/>
          <w:lang w:eastAsia="zh-CN"/>
        </w:rPr>
        <w:t>览</w:t>
      </w:r>
      <w:proofErr w:type="gramEnd"/>
      <w:r w:rsidRPr="007811BE">
        <w:rPr>
          <w:color w:val="000000" w:themeColor="text1"/>
          <w:lang w:eastAsia="zh-CN"/>
        </w:rPr>
        <w:t>可用性的关键。</w:t>
      </w:r>
    </w:p>
    <w:p w14:paraId="7B09905A" w14:textId="77777777" w:rsidR="00491B10" w:rsidRPr="007811BE" w:rsidRDefault="00000000">
      <w:pPr>
        <w:pStyle w:val="21"/>
        <w:rPr>
          <w:lang w:eastAsia="zh-CN"/>
        </w:rPr>
      </w:pPr>
      <w:bookmarkStart w:id="23" w:name="_Toc234429457"/>
      <w:r w:rsidRPr="007811BE">
        <w:rPr>
          <w:rFonts w:ascii="Times New Roman" w:hAnsi="Times New Roman"/>
          <w:lang w:eastAsia="zh-CN"/>
        </w:rPr>
        <w:t xml:space="preserve">5.6 </w:t>
      </w:r>
      <w:r w:rsidRPr="007811BE">
        <w:rPr>
          <w:rFonts w:ascii="Times New Roman" w:hAnsi="Times New Roman"/>
          <w:lang w:eastAsia="zh-CN"/>
        </w:rPr>
        <w:t>来源卡片</w:t>
      </w:r>
      <w:bookmarkEnd w:id="23"/>
    </w:p>
    <w:p w14:paraId="38F3C721" w14:textId="77777777" w:rsidR="00491B10" w:rsidRPr="007811BE" w:rsidRDefault="00000000">
      <w:pPr>
        <w:rPr>
          <w:color w:val="000000" w:themeColor="text1"/>
          <w:lang w:eastAsia="zh-CN"/>
        </w:rPr>
      </w:pPr>
      <w:r w:rsidRPr="007811BE">
        <w:rPr>
          <w:color w:val="000000" w:themeColor="text1"/>
          <w:lang w:eastAsia="zh-CN"/>
        </w:rPr>
        <w:t>来源卡片是降低幻觉风险的产品化表达。</w:t>
      </w:r>
      <w:r w:rsidRPr="007811BE">
        <w:rPr>
          <w:color w:val="000000" w:themeColor="text1"/>
        </w:rPr>
        <w:t xml:space="preserve">`sources` </w:t>
      </w:r>
      <w:proofErr w:type="spellStart"/>
      <w:r w:rsidRPr="007811BE">
        <w:rPr>
          <w:color w:val="000000" w:themeColor="text1"/>
        </w:rPr>
        <w:t>字段通常包含</w:t>
      </w:r>
      <w:proofErr w:type="spellEnd"/>
      <w:r w:rsidRPr="007811BE">
        <w:rPr>
          <w:color w:val="000000" w:themeColor="text1"/>
        </w:rPr>
        <w:t xml:space="preserve"> </w:t>
      </w:r>
      <w:proofErr w:type="spellStart"/>
      <w:r w:rsidRPr="007811BE">
        <w:rPr>
          <w:color w:val="000000" w:themeColor="text1"/>
        </w:rPr>
        <w:t>title</w:t>
      </w:r>
      <w:r w:rsidRPr="007811BE">
        <w:rPr>
          <w:color w:val="000000" w:themeColor="text1"/>
        </w:rPr>
        <w:t>、</w:t>
      </w:r>
      <w:r w:rsidRPr="007811BE">
        <w:rPr>
          <w:color w:val="000000" w:themeColor="text1"/>
        </w:rPr>
        <w:t>spot_name</w:t>
      </w:r>
      <w:r w:rsidRPr="007811BE">
        <w:rPr>
          <w:color w:val="000000" w:themeColor="text1"/>
        </w:rPr>
        <w:t>、</w:t>
      </w:r>
      <w:r w:rsidRPr="007811BE">
        <w:rPr>
          <w:color w:val="000000" w:themeColor="text1"/>
        </w:rPr>
        <w:t>section</w:t>
      </w:r>
      <w:r w:rsidRPr="007811BE">
        <w:rPr>
          <w:color w:val="000000" w:themeColor="text1"/>
        </w:rPr>
        <w:t>、</w:t>
      </w:r>
      <w:r w:rsidRPr="007811BE">
        <w:rPr>
          <w:color w:val="000000" w:themeColor="text1"/>
        </w:rPr>
        <w:t>snippet</w:t>
      </w:r>
      <w:r w:rsidRPr="007811BE">
        <w:rPr>
          <w:color w:val="000000" w:themeColor="text1"/>
        </w:rPr>
        <w:t>、</w:t>
      </w:r>
      <w:r w:rsidRPr="007811BE">
        <w:rPr>
          <w:color w:val="000000" w:themeColor="text1"/>
        </w:rPr>
        <w:t>score</w:t>
      </w:r>
      <w:r w:rsidRPr="007811BE">
        <w:rPr>
          <w:color w:val="000000" w:themeColor="text1"/>
        </w:rPr>
        <w:t>、</w:t>
      </w:r>
      <w:r w:rsidRPr="007811BE">
        <w:rPr>
          <w:color w:val="000000" w:themeColor="text1"/>
        </w:rPr>
        <w:t>source_type</w:t>
      </w:r>
      <w:r w:rsidRPr="007811BE">
        <w:rPr>
          <w:color w:val="000000" w:themeColor="text1"/>
        </w:rPr>
        <w:t>、</w:t>
      </w:r>
      <w:r w:rsidRPr="007811BE">
        <w:rPr>
          <w:color w:val="000000" w:themeColor="text1"/>
        </w:rPr>
        <w:t>source_url</w:t>
      </w:r>
      <w:proofErr w:type="spellEnd"/>
      <w:r w:rsidRPr="007811BE">
        <w:rPr>
          <w:color w:val="000000" w:themeColor="text1"/>
        </w:rPr>
        <w:t xml:space="preserve"> </w:t>
      </w:r>
      <w:r w:rsidRPr="007811BE">
        <w:rPr>
          <w:color w:val="000000" w:themeColor="text1"/>
        </w:rPr>
        <w:t>和</w:t>
      </w:r>
      <w:r w:rsidRPr="007811BE">
        <w:rPr>
          <w:color w:val="000000" w:themeColor="text1"/>
        </w:rPr>
        <w:t xml:space="preserve"> </w:t>
      </w:r>
      <w:proofErr w:type="spellStart"/>
      <w:r w:rsidRPr="007811BE">
        <w:rPr>
          <w:color w:val="000000" w:themeColor="text1"/>
        </w:rPr>
        <w:t>source_level</w:t>
      </w:r>
      <w:proofErr w:type="spellEnd"/>
      <w:r w:rsidRPr="007811BE">
        <w:rPr>
          <w:color w:val="000000" w:themeColor="text1"/>
        </w:rPr>
        <w:t>。</w:t>
      </w:r>
      <w:r w:rsidRPr="007811BE">
        <w:rPr>
          <w:color w:val="000000" w:themeColor="text1"/>
          <w:lang w:eastAsia="zh-CN"/>
        </w:rPr>
        <w:t>前端</w:t>
      </w:r>
      <w:r w:rsidRPr="007811BE">
        <w:rPr>
          <w:color w:val="000000" w:themeColor="text1"/>
          <w:lang w:eastAsia="zh-CN"/>
        </w:rPr>
        <w:t xml:space="preserve"> </w:t>
      </w:r>
      <w:proofErr w:type="spellStart"/>
      <w:r w:rsidRPr="007811BE">
        <w:rPr>
          <w:color w:val="000000" w:themeColor="text1"/>
          <w:lang w:eastAsia="zh-CN"/>
        </w:rPr>
        <w:t>SourceCard</w:t>
      </w:r>
      <w:proofErr w:type="spellEnd"/>
      <w:r w:rsidRPr="007811BE">
        <w:rPr>
          <w:color w:val="000000" w:themeColor="text1"/>
          <w:lang w:eastAsia="zh-CN"/>
        </w:rPr>
        <w:t xml:space="preserve"> </w:t>
      </w:r>
      <w:r w:rsidRPr="007811BE">
        <w:rPr>
          <w:color w:val="000000" w:themeColor="text1"/>
          <w:lang w:eastAsia="zh-CN"/>
        </w:rPr>
        <w:t>将这些字段展示给游客，让游客知道回答来自景区资料、结构化事实、审核网页还是实时联网。</w:t>
      </w:r>
    </w:p>
    <w:p w14:paraId="7B2B0F55" w14:textId="77777777" w:rsidR="00491B10" w:rsidRPr="007811BE" w:rsidRDefault="00000000">
      <w:pPr>
        <w:rPr>
          <w:color w:val="000000" w:themeColor="text1"/>
          <w:lang w:eastAsia="zh-CN"/>
        </w:rPr>
      </w:pPr>
      <w:r w:rsidRPr="007811BE">
        <w:rPr>
          <w:color w:val="000000" w:themeColor="text1"/>
          <w:lang w:eastAsia="zh-CN"/>
        </w:rPr>
        <w:t>对企业方而言，来源卡片不仅是</w:t>
      </w:r>
      <w:r w:rsidRPr="007811BE">
        <w:rPr>
          <w:color w:val="000000" w:themeColor="text1"/>
          <w:lang w:eastAsia="zh-CN"/>
        </w:rPr>
        <w:t xml:space="preserve"> UI </w:t>
      </w:r>
      <w:r w:rsidRPr="007811BE">
        <w:rPr>
          <w:color w:val="000000" w:themeColor="text1"/>
          <w:lang w:eastAsia="zh-CN"/>
        </w:rPr>
        <w:t>元素，更是内容治理承诺：</w:t>
      </w:r>
      <w:r w:rsidRPr="007811BE">
        <w:rPr>
          <w:color w:val="000000" w:themeColor="text1"/>
          <w:lang w:eastAsia="zh-CN"/>
        </w:rPr>
        <w:t xml:space="preserve">AI </w:t>
      </w:r>
      <w:r w:rsidRPr="007811BE">
        <w:rPr>
          <w:color w:val="000000" w:themeColor="text1"/>
          <w:lang w:eastAsia="zh-CN"/>
        </w:rPr>
        <w:t>导游不是替景区</w:t>
      </w:r>
      <w:r w:rsidRPr="007811BE">
        <w:rPr>
          <w:color w:val="000000" w:themeColor="text1"/>
          <w:lang w:eastAsia="zh-CN"/>
        </w:rPr>
        <w:t>“</w:t>
      </w:r>
      <w:r w:rsidRPr="007811BE">
        <w:rPr>
          <w:color w:val="000000" w:themeColor="text1"/>
          <w:lang w:eastAsia="zh-CN"/>
        </w:rPr>
        <w:t>凭空说</w:t>
      </w:r>
      <w:r w:rsidRPr="007811BE">
        <w:rPr>
          <w:color w:val="000000" w:themeColor="text1"/>
          <w:lang w:eastAsia="zh-CN"/>
        </w:rPr>
        <w:t>”</w:t>
      </w:r>
      <w:r w:rsidRPr="007811BE">
        <w:rPr>
          <w:color w:val="000000" w:themeColor="text1"/>
          <w:lang w:eastAsia="zh-CN"/>
        </w:rPr>
        <w:t>，而是在可审计资料之上组织讲解。</w:t>
      </w:r>
    </w:p>
    <w:p w14:paraId="3DF8219F" w14:textId="77777777" w:rsidR="0076151B" w:rsidRPr="007811BE" w:rsidRDefault="00000000">
      <w:pPr>
        <w:rPr>
          <w:color w:val="000000" w:themeColor="text1"/>
          <w:lang w:eastAsia="zh-CN"/>
        </w:rPr>
      </w:pPr>
      <w:r w:rsidRPr="007811BE">
        <w:rPr>
          <w:color w:val="000000" w:themeColor="text1"/>
          <w:lang w:eastAsia="zh-CN"/>
        </w:rPr>
        <w:t xml:space="preserve">`sources` </w:t>
      </w:r>
      <w:r w:rsidRPr="007811BE">
        <w:rPr>
          <w:color w:val="000000" w:themeColor="text1"/>
          <w:lang w:eastAsia="zh-CN"/>
        </w:rPr>
        <w:t>的作用不止是</w:t>
      </w:r>
      <w:r w:rsidRPr="007811BE">
        <w:rPr>
          <w:color w:val="000000" w:themeColor="text1"/>
          <w:lang w:eastAsia="zh-CN"/>
        </w:rPr>
        <w:t>“</w:t>
      </w:r>
      <w:r w:rsidRPr="007811BE">
        <w:rPr>
          <w:color w:val="000000" w:themeColor="text1"/>
          <w:lang w:eastAsia="zh-CN"/>
        </w:rPr>
        <w:t>引用一下资料</w:t>
      </w:r>
      <w:r w:rsidRPr="007811BE">
        <w:rPr>
          <w:color w:val="000000" w:themeColor="text1"/>
          <w:lang w:eastAsia="zh-CN"/>
        </w:rPr>
        <w:t>”</w:t>
      </w:r>
      <w:r w:rsidRPr="007811BE">
        <w:rPr>
          <w:color w:val="000000" w:themeColor="text1"/>
          <w:lang w:eastAsia="zh-CN"/>
        </w:rPr>
        <w:t>。每条来源都能携带标题、景点名、章节、片段、来源类型、</w:t>
      </w:r>
      <w:r w:rsidRPr="007811BE">
        <w:rPr>
          <w:color w:val="000000" w:themeColor="text1"/>
          <w:lang w:eastAsia="zh-CN"/>
        </w:rPr>
        <w:t>URL</w:t>
      </w:r>
      <w:r w:rsidRPr="007811BE">
        <w:rPr>
          <w:color w:val="000000" w:themeColor="text1"/>
          <w:lang w:eastAsia="zh-CN"/>
        </w:rPr>
        <w:t>、来源等级和相关性分数。前端来源卡片将这些字段转成游客可理解的证据，后台也可以用它复盘回答是否基于正确资料。</w:t>
      </w:r>
    </w:p>
    <w:p w14:paraId="732EA068" w14:textId="77777777" w:rsidR="0076151B" w:rsidRPr="007811BE" w:rsidRDefault="00000000">
      <w:pPr>
        <w:rPr>
          <w:color w:val="000000" w:themeColor="text1"/>
          <w:lang w:eastAsia="zh-CN"/>
        </w:rPr>
      </w:pPr>
      <w:r w:rsidRPr="007811BE">
        <w:rPr>
          <w:color w:val="000000" w:themeColor="text1"/>
          <w:lang w:eastAsia="zh-CN"/>
        </w:rPr>
        <w:t>当回答涉及多个证据片段时，系统优先展示与问题实体和意图最相关的</w:t>
      </w:r>
      <w:r w:rsidRPr="007811BE">
        <w:rPr>
          <w:color w:val="000000" w:themeColor="text1"/>
          <w:lang w:eastAsia="zh-CN"/>
        </w:rPr>
        <w:t xml:space="preserve"> 1 </w:t>
      </w:r>
      <w:r w:rsidRPr="007811BE">
        <w:rPr>
          <w:color w:val="000000" w:themeColor="text1"/>
          <w:lang w:eastAsia="zh-CN"/>
        </w:rPr>
        <w:t>到</w:t>
      </w:r>
      <w:r w:rsidRPr="007811BE">
        <w:rPr>
          <w:color w:val="000000" w:themeColor="text1"/>
          <w:lang w:eastAsia="zh-CN"/>
        </w:rPr>
        <w:t xml:space="preserve"> 3 </w:t>
      </w:r>
      <w:r w:rsidRPr="007811BE">
        <w:rPr>
          <w:color w:val="000000" w:themeColor="text1"/>
          <w:lang w:eastAsia="zh-CN"/>
        </w:rPr>
        <w:t>条来源，避免把原始文档整段倾倒给游客。这样既降低幻觉，又保持移动端导</w:t>
      </w:r>
      <w:proofErr w:type="gramStart"/>
      <w:r w:rsidRPr="007811BE">
        <w:rPr>
          <w:color w:val="000000" w:themeColor="text1"/>
          <w:lang w:eastAsia="zh-CN"/>
        </w:rPr>
        <w:t>览</w:t>
      </w:r>
      <w:proofErr w:type="gramEnd"/>
      <w:r w:rsidRPr="007811BE">
        <w:rPr>
          <w:color w:val="000000" w:themeColor="text1"/>
          <w:lang w:eastAsia="zh-CN"/>
        </w:rPr>
        <w:t>的阅读效率。</w:t>
      </w:r>
    </w:p>
    <w:p w14:paraId="5ECCB934" w14:textId="77777777" w:rsidR="00491B10" w:rsidRPr="007811BE" w:rsidRDefault="00000000">
      <w:pPr>
        <w:pStyle w:val="1"/>
        <w:rPr>
          <w:lang w:eastAsia="zh-CN"/>
        </w:rPr>
      </w:pPr>
      <w:bookmarkStart w:id="24" w:name="_Toc234429458"/>
      <w:r w:rsidRPr="007811BE">
        <w:rPr>
          <w:rFonts w:ascii="Times New Roman" w:eastAsia="宋体" w:hAnsi="Times New Roman"/>
          <w:lang w:eastAsia="zh-CN"/>
        </w:rPr>
        <w:t xml:space="preserve">6 </w:t>
      </w:r>
      <w:r w:rsidRPr="007811BE">
        <w:rPr>
          <w:rFonts w:ascii="Times New Roman" w:eastAsia="宋体" w:hAnsi="Times New Roman"/>
          <w:lang w:eastAsia="zh-CN"/>
        </w:rPr>
        <w:t>数字</w:t>
      </w:r>
      <w:proofErr w:type="gramStart"/>
      <w:r w:rsidRPr="007811BE">
        <w:rPr>
          <w:rFonts w:ascii="Times New Roman" w:eastAsia="宋体" w:hAnsi="Times New Roman"/>
          <w:lang w:eastAsia="zh-CN"/>
        </w:rPr>
        <w:t>人运行</w:t>
      </w:r>
      <w:proofErr w:type="gramEnd"/>
      <w:r w:rsidRPr="007811BE">
        <w:rPr>
          <w:rFonts w:ascii="Times New Roman" w:eastAsia="宋体" w:hAnsi="Times New Roman"/>
          <w:lang w:eastAsia="zh-CN"/>
        </w:rPr>
        <w:t>与形象管理设计</w:t>
      </w:r>
      <w:bookmarkEnd w:id="24"/>
    </w:p>
    <w:p w14:paraId="6EE9F0CE" w14:textId="77777777" w:rsidR="00491B10" w:rsidRPr="007811BE" w:rsidRDefault="00000000">
      <w:pPr>
        <w:rPr>
          <w:color w:val="000000" w:themeColor="text1"/>
          <w:lang w:eastAsia="zh-CN"/>
        </w:rPr>
      </w:pPr>
      <w:proofErr w:type="gramStart"/>
      <w:r w:rsidRPr="007811BE">
        <w:rPr>
          <w:color w:val="000000" w:themeColor="text1"/>
          <w:lang w:eastAsia="zh-CN"/>
        </w:rPr>
        <w:t>灵诗音</w:t>
      </w:r>
      <w:proofErr w:type="gramEnd"/>
      <w:r w:rsidRPr="007811BE">
        <w:rPr>
          <w:color w:val="000000" w:themeColor="text1"/>
          <w:lang w:eastAsia="zh-CN"/>
        </w:rPr>
        <w:t>的数字人部分采用</w:t>
      </w:r>
      <w:r w:rsidRPr="007811BE">
        <w:rPr>
          <w:color w:val="000000" w:themeColor="text1"/>
          <w:lang w:eastAsia="zh-CN"/>
        </w:rPr>
        <w:t xml:space="preserve"> Unity WebGL </w:t>
      </w:r>
      <w:r w:rsidRPr="007811BE">
        <w:rPr>
          <w:color w:val="000000" w:themeColor="text1"/>
          <w:lang w:eastAsia="zh-CN"/>
        </w:rPr>
        <w:t>运行包，而不是在前端硬套</w:t>
      </w:r>
      <w:r w:rsidRPr="007811BE">
        <w:rPr>
          <w:color w:val="000000" w:themeColor="text1"/>
          <w:lang w:eastAsia="zh-CN"/>
        </w:rPr>
        <w:t xml:space="preserve"> FBX/VRM </w:t>
      </w:r>
      <w:r w:rsidRPr="007811BE">
        <w:rPr>
          <w:color w:val="000000" w:themeColor="text1"/>
          <w:lang w:eastAsia="zh-CN"/>
        </w:rPr>
        <w:t>动作。前端负责加载当前运行配置、创建</w:t>
      </w:r>
      <w:r w:rsidRPr="007811BE">
        <w:rPr>
          <w:color w:val="000000" w:themeColor="text1"/>
          <w:lang w:eastAsia="zh-CN"/>
        </w:rPr>
        <w:t xml:space="preserve"> Unity </w:t>
      </w:r>
      <w:r w:rsidRPr="007811BE">
        <w:rPr>
          <w:color w:val="000000" w:themeColor="text1"/>
          <w:lang w:eastAsia="zh-CN"/>
        </w:rPr>
        <w:t>实例、传递业务状态和口型文本；</w:t>
      </w:r>
      <w:r w:rsidRPr="007811BE">
        <w:rPr>
          <w:color w:val="000000" w:themeColor="text1"/>
          <w:lang w:eastAsia="zh-CN"/>
        </w:rPr>
        <w:t xml:space="preserve">Unity </w:t>
      </w:r>
      <w:r w:rsidRPr="007811BE">
        <w:rPr>
          <w:color w:val="000000" w:themeColor="text1"/>
          <w:lang w:eastAsia="zh-CN"/>
        </w:rPr>
        <w:t>负责模型动作、表情、眨眼和讲解状态。</w:t>
      </w:r>
    </w:p>
    <w:tbl>
      <w:tblPr>
        <w:tblStyle w:val="aff1"/>
        <w:tblW w:w="0" w:type="auto"/>
        <w:tblLook w:val="04A0" w:firstRow="1" w:lastRow="0" w:firstColumn="1" w:lastColumn="0" w:noHBand="0" w:noVBand="1"/>
      </w:tblPr>
      <w:tblGrid>
        <w:gridCol w:w="3133"/>
        <w:gridCol w:w="3133"/>
        <w:gridCol w:w="3134"/>
      </w:tblGrid>
      <w:tr w:rsidR="00694B84" w14:paraId="342B9472" w14:textId="77777777" w:rsidTr="00D510A6">
        <w:tc>
          <w:tcPr>
            <w:tcW w:w="3133" w:type="dxa"/>
            <w:vAlign w:val="center"/>
          </w:tcPr>
          <w:p w14:paraId="2804C2F3" w14:textId="76945F4C" w:rsidR="00694B84" w:rsidRDefault="00694B84" w:rsidP="00694B84">
            <w:pPr>
              <w:spacing w:before="40" w:after="160"/>
              <w:jc w:val="center"/>
              <w:rPr>
                <w:color w:val="000000" w:themeColor="text1"/>
                <w:sz w:val="18"/>
                <w:lang w:eastAsia="zh-CN"/>
              </w:rPr>
            </w:pPr>
            <w:proofErr w:type="spellStart"/>
            <w:r w:rsidRPr="007811BE">
              <w:rPr>
                <w:b/>
                <w:color w:val="000000" w:themeColor="text1"/>
              </w:rPr>
              <w:lastRenderedPageBreak/>
              <w:t>状态</w:t>
            </w:r>
            <w:proofErr w:type="spellEnd"/>
          </w:p>
        </w:tc>
        <w:tc>
          <w:tcPr>
            <w:tcW w:w="3133" w:type="dxa"/>
            <w:vAlign w:val="center"/>
          </w:tcPr>
          <w:p w14:paraId="59B7A2B1" w14:textId="3518D50E" w:rsidR="00694B84" w:rsidRDefault="00694B84" w:rsidP="00694B84">
            <w:pPr>
              <w:spacing w:before="40" w:after="160"/>
              <w:jc w:val="center"/>
              <w:rPr>
                <w:color w:val="000000" w:themeColor="text1"/>
                <w:sz w:val="18"/>
                <w:lang w:eastAsia="zh-CN"/>
              </w:rPr>
            </w:pPr>
            <w:proofErr w:type="spellStart"/>
            <w:r w:rsidRPr="007811BE">
              <w:rPr>
                <w:b/>
                <w:color w:val="000000" w:themeColor="text1"/>
              </w:rPr>
              <w:t>触发条件</w:t>
            </w:r>
            <w:proofErr w:type="spellEnd"/>
          </w:p>
        </w:tc>
        <w:tc>
          <w:tcPr>
            <w:tcW w:w="3134" w:type="dxa"/>
            <w:vAlign w:val="center"/>
          </w:tcPr>
          <w:p w14:paraId="74E945E7" w14:textId="14B24A0A" w:rsidR="00694B84" w:rsidRDefault="00694B84" w:rsidP="00694B84">
            <w:pPr>
              <w:spacing w:before="40" w:after="160"/>
              <w:jc w:val="center"/>
              <w:rPr>
                <w:color w:val="000000" w:themeColor="text1"/>
                <w:sz w:val="18"/>
                <w:lang w:eastAsia="zh-CN"/>
              </w:rPr>
            </w:pPr>
            <w:proofErr w:type="spellStart"/>
            <w:r w:rsidRPr="007811BE">
              <w:rPr>
                <w:b/>
                <w:color w:val="000000" w:themeColor="text1"/>
              </w:rPr>
              <w:t>数字人表现</w:t>
            </w:r>
            <w:proofErr w:type="spellEnd"/>
          </w:p>
        </w:tc>
      </w:tr>
      <w:tr w:rsidR="00694B84" w14:paraId="727490EB" w14:textId="77777777" w:rsidTr="00D510A6">
        <w:tc>
          <w:tcPr>
            <w:tcW w:w="3133" w:type="dxa"/>
            <w:vAlign w:val="center"/>
          </w:tcPr>
          <w:p w14:paraId="06EAB80D" w14:textId="16CF0DD8" w:rsidR="00694B84" w:rsidRDefault="00694B84" w:rsidP="00694B84">
            <w:pPr>
              <w:spacing w:before="40" w:after="160"/>
              <w:jc w:val="center"/>
              <w:rPr>
                <w:color w:val="000000" w:themeColor="text1"/>
                <w:sz w:val="18"/>
                <w:lang w:eastAsia="zh-CN"/>
              </w:rPr>
            </w:pPr>
            <w:r w:rsidRPr="007811BE">
              <w:rPr>
                <w:color w:val="000000" w:themeColor="text1"/>
                <w:sz w:val="20"/>
              </w:rPr>
              <w:t>welcome</w:t>
            </w:r>
          </w:p>
        </w:tc>
        <w:tc>
          <w:tcPr>
            <w:tcW w:w="3133" w:type="dxa"/>
            <w:vAlign w:val="center"/>
          </w:tcPr>
          <w:p w14:paraId="75A38E01" w14:textId="2052D164"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页面首次进入</w:t>
            </w:r>
            <w:proofErr w:type="spellEnd"/>
          </w:p>
        </w:tc>
        <w:tc>
          <w:tcPr>
            <w:tcW w:w="3134" w:type="dxa"/>
            <w:vAlign w:val="center"/>
          </w:tcPr>
          <w:p w14:paraId="1E8BC0EA" w14:textId="2437AC77"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欢迎动作</w:t>
            </w:r>
            <w:proofErr w:type="spellEnd"/>
            <w:r w:rsidRPr="007811BE">
              <w:rPr>
                <w:color w:val="000000" w:themeColor="text1"/>
                <w:sz w:val="20"/>
              </w:rPr>
              <w:t>/</w:t>
            </w:r>
            <w:proofErr w:type="spellStart"/>
            <w:r w:rsidRPr="007811BE">
              <w:rPr>
                <w:color w:val="000000" w:themeColor="text1"/>
                <w:sz w:val="20"/>
              </w:rPr>
              <w:t>默认讲解</w:t>
            </w:r>
            <w:proofErr w:type="spellEnd"/>
          </w:p>
        </w:tc>
      </w:tr>
      <w:tr w:rsidR="00694B84" w14:paraId="2C90E322" w14:textId="77777777" w:rsidTr="00D510A6">
        <w:tc>
          <w:tcPr>
            <w:tcW w:w="3133" w:type="dxa"/>
            <w:vAlign w:val="center"/>
          </w:tcPr>
          <w:p w14:paraId="7CE8853F" w14:textId="06E0217C" w:rsidR="00694B84" w:rsidRDefault="00694B84" w:rsidP="00694B84">
            <w:pPr>
              <w:spacing w:before="40" w:after="160"/>
              <w:jc w:val="center"/>
              <w:rPr>
                <w:color w:val="000000" w:themeColor="text1"/>
                <w:sz w:val="18"/>
                <w:lang w:eastAsia="zh-CN"/>
              </w:rPr>
            </w:pPr>
            <w:r w:rsidRPr="007811BE">
              <w:rPr>
                <w:color w:val="000000" w:themeColor="text1"/>
                <w:sz w:val="20"/>
              </w:rPr>
              <w:t>idle</w:t>
            </w:r>
          </w:p>
        </w:tc>
        <w:tc>
          <w:tcPr>
            <w:tcW w:w="3133" w:type="dxa"/>
            <w:vAlign w:val="center"/>
          </w:tcPr>
          <w:p w14:paraId="7F4CC814" w14:textId="5F7133C3"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无输入或等待用户</w:t>
            </w:r>
            <w:proofErr w:type="spellEnd"/>
          </w:p>
        </w:tc>
        <w:tc>
          <w:tcPr>
            <w:tcW w:w="3134" w:type="dxa"/>
            <w:vAlign w:val="center"/>
          </w:tcPr>
          <w:p w14:paraId="3FA4B3C2" w14:textId="14DBB601"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待机动作</w:t>
            </w:r>
            <w:proofErr w:type="spellEnd"/>
          </w:p>
        </w:tc>
      </w:tr>
      <w:tr w:rsidR="00694B84" w14:paraId="677AD31F" w14:textId="77777777" w:rsidTr="00D510A6">
        <w:tc>
          <w:tcPr>
            <w:tcW w:w="3133" w:type="dxa"/>
            <w:vAlign w:val="center"/>
          </w:tcPr>
          <w:p w14:paraId="4D665808" w14:textId="4BE208FF" w:rsidR="00694B84" w:rsidRDefault="00694B84" w:rsidP="00694B84">
            <w:pPr>
              <w:spacing w:before="40" w:after="160"/>
              <w:jc w:val="center"/>
              <w:rPr>
                <w:color w:val="000000" w:themeColor="text1"/>
                <w:sz w:val="18"/>
                <w:lang w:eastAsia="zh-CN"/>
              </w:rPr>
            </w:pPr>
            <w:r w:rsidRPr="007811BE">
              <w:rPr>
                <w:color w:val="000000" w:themeColor="text1"/>
                <w:sz w:val="20"/>
              </w:rPr>
              <w:t>thinking</w:t>
            </w:r>
          </w:p>
        </w:tc>
        <w:tc>
          <w:tcPr>
            <w:tcW w:w="3133" w:type="dxa"/>
            <w:vAlign w:val="center"/>
          </w:tcPr>
          <w:p w14:paraId="6A4C0C16" w14:textId="3980072A" w:rsidR="00694B84" w:rsidRDefault="00694B84" w:rsidP="00694B84">
            <w:pPr>
              <w:spacing w:before="40" w:after="160"/>
              <w:jc w:val="center"/>
              <w:rPr>
                <w:color w:val="000000" w:themeColor="text1"/>
                <w:sz w:val="18"/>
                <w:lang w:eastAsia="zh-CN"/>
              </w:rPr>
            </w:pPr>
            <w:r w:rsidRPr="007811BE">
              <w:rPr>
                <w:color w:val="000000" w:themeColor="text1"/>
                <w:sz w:val="20"/>
                <w:lang w:eastAsia="zh-CN"/>
              </w:rPr>
              <w:t>用户提交问题，后端未返回首段</w:t>
            </w:r>
          </w:p>
        </w:tc>
        <w:tc>
          <w:tcPr>
            <w:tcW w:w="3134" w:type="dxa"/>
            <w:vAlign w:val="center"/>
          </w:tcPr>
          <w:p w14:paraId="02789864" w14:textId="7F9F98A4"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思考动作</w:t>
            </w:r>
            <w:proofErr w:type="spellEnd"/>
          </w:p>
        </w:tc>
      </w:tr>
      <w:tr w:rsidR="00694B84" w14:paraId="58B83A78" w14:textId="77777777" w:rsidTr="00D510A6">
        <w:tc>
          <w:tcPr>
            <w:tcW w:w="3133" w:type="dxa"/>
            <w:vAlign w:val="center"/>
          </w:tcPr>
          <w:p w14:paraId="6E023F34" w14:textId="28AFC93C" w:rsidR="00694B84" w:rsidRDefault="00694B84" w:rsidP="00694B84">
            <w:pPr>
              <w:spacing w:before="40" w:after="160"/>
              <w:jc w:val="center"/>
              <w:rPr>
                <w:color w:val="000000" w:themeColor="text1"/>
                <w:sz w:val="18"/>
                <w:lang w:eastAsia="zh-CN"/>
              </w:rPr>
            </w:pPr>
            <w:r w:rsidRPr="007811BE">
              <w:rPr>
                <w:color w:val="000000" w:themeColor="text1"/>
                <w:sz w:val="20"/>
              </w:rPr>
              <w:t>speaking</w:t>
            </w:r>
          </w:p>
        </w:tc>
        <w:tc>
          <w:tcPr>
            <w:tcW w:w="3133" w:type="dxa"/>
            <w:vAlign w:val="center"/>
          </w:tcPr>
          <w:p w14:paraId="673F90CB" w14:textId="7AC7CDCC" w:rsidR="00694B84" w:rsidRDefault="00694B84" w:rsidP="00694B84">
            <w:pPr>
              <w:spacing w:before="40" w:after="160"/>
              <w:jc w:val="center"/>
              <w:rPr>
                <w:color w:val="000000" w:themeColor="text1"/>
                <w:sz w:val="18"/>
                <w:lang w:eastAsia="zh-CN"/>
              </w:rPr>
            </w:pPr>
            <w:r w:rsidRPr="007811BE">
              <w:rPr>
                <w:color w:val="000000" w:themeColor="text1"/>
                <w:sz w:val="20"/>
              </w:rPr>
              <w:t xml:space="preserve">SSE </w:t>
            </w:r>
            <w:proofErr w:type="spellStart"/>
            <w:r w:rsidRPr="007811BE">
              <w:rPr>
                <w:color w:val="000000" w:themeColor="text1"/>
                <w:sz w:val="20"/>
              </w:rPr>
              <w:t>完成或</w:t>
            </w:r>
            <w:proofErr w:type="spellEnd"/>
            <w:r w:rsidRPr="007811BE">
              <w:rPr>
                <w:color w:val="000000" w:themeColor="text1"/>
                <w:sz w:val="20"/>
              </w:rPr>
              <w:t xml:space="preserve"> TTS </w:t>
            </w:r>
            <w:proofErr w:type="spellStart"/>
            <w:r w:rsidRPr="007811BE">
              <w:rPr>
                <w:color w:val="000000" w:themeColor="text1"/>
                <w:sz w:val="20"/>
              </w:rPr>
              <w:t>播放中</w:t>
            </w:r>
            <w:proofErr w:type="spellEnd"/>
          </w:p>
        </w:tc>
        <w:tc>
          <w:tcPr>
            <w:tcW w:w="3134" w:type="dxa"/>
            <w:vAlign w:val="center"/>
          </w:tcPr>
          <w:p w14:paraId="0CA2B2F6" w14:textId="5E2F047E"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讲解动作</w:t>
            </w:r>
            <w:proofErr w:type="spellEnd"/>
            <w:r w:rsidRPr="007811BE">
              <w:rPr>
                <w:color w:val="000000" w:themeColor="text1"/>
                <w:sz w:val="20"/>
              </w:rPr>
              <w:t>/</w:t>
            </w:r>
            <w:proofErr w:type="spellStart"/>
            <w:r w:rsidRPr="007811BE">
              <w:rPr>
                <w:color w:val="000000" w:themeColor="text1"/>
                <w:sz w:val="20"/>
              </w:rPr>
              <w:t>口型联动</w:t>
            </w:r>
            <w:proofErr w:type="spellEnd"/>
          </w:p>
        </w:tc>
      </w:tr>
      <w:tr w:rsidR="00694B84" w14:paraId="14450C46" w14:textId="77777777" w:rsidTr="00D510A6">
        <w:tc>
          <w:tcPr>
            <w:tcW w:w="3133" w:type="dxa"/>
            <w:vAlign w:val="center"/>
          </w:tcPr>
          <w:p w14:paraId="2EA7E2CA" w14:textId="4CCC3981" w:rsidR="00694B84" w:rsidRDefault="00694B84" w:rsidP="00694B84">
            <w:pPr>
              <w:spacing w:before="40" w:after="160"/>
              <w:jc w:val="center"/>
              <w:rPr>
                <w:color w:val="000000" w:themeColor="text1"/>
                <w:sz w:val="18"/>
                <w:lang w:eastAsia="zh-CN"/>
              </w:rPr>
            </w:pPr>
            <w:r w:rsidRPr="007811BE">
              <w:rPr>
                <w:color w:val="000000" w:themeColor="text1"/>
                <w:sz w:val="20"/>
              </w:rPr>
              <w:t>fallback</w:t>
            </w:r>
          </w:p>
        </w:tc>
        <w:tc>
          <w:tcPr>
            <w:tcW w:w="3133" w:type="dxa"/>
            <w:vAlign w:val="center"/>
          </w:tcPr>
          <w:p w14:paraId="79B42703" w14:textId="51C6DAA3" w:rsidR="00694B84" w:rsidRDefault="00694B84" w:rsidP="00694B84">
            <w:pPr>
              <w:spacing w:before="40" w:after="160"/>
              <w:jc w:val="center"/>
              <w:rPr>
                <w:color w:val="000000" w:themeColor="text1"/>
                <w:sz w:val="18"/>
                <w:lang w:eastAsia="zh-CN"/>
              </w:rPr>
            </w:pPr>
            <w:r w:rsidRPr="007811BE">
              <w:rPr>
                <w:color w:val="000000" w:themeColor="text1"/>
                <w:sz w:val="20"/>
              </w:rPr>
              <w:t xml:space="preserve">Unity </w:t>
            </w:r>
            <w:proofErr w:type="spellStart"/>
            <w:r w:rsidRPr="007811BE">
              <w:rPr>
                <w:color w:val="000000" w:themeColor="text1"/>
                <w:sz w:val="20"/>
              </w:rPr>
              <w:t>加载失败或资源异常</w:t>
            </w:r>
            <w:proofErr w:type="spellEnd"/>
          </w:p>
        </w:tc>
        <w:tc>
          <w:tcPr>
            <w:tcW w:w="3134" w:type="dxa"/>
            <w:vAlign w:val="center"/>
          </w:tcPr>
          <w:p w14:paraId="0F4990CF" w14:textId="54BE71B6"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静态图兜底</w:t>
            </w:r>
            <w:proofErr w:type="spellEnd"/>
          </w:p>
        </w:tc>
      </w:tr>
    </w:tbl>
    <w:p w14:paraId="4D5ABCB5"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4 </w:t>
      </w:r>
      <w:r w:rsidRPr="007811BE">
        <w:rPr>
          <w:color w:val="000000" w:themeColor="text1"/>
          <w:sz w:val="18"/>
          <w:lang w:eastAsia="zh-CN"/>
        </w:rPr>
        <w:t>数字</w:t>
      </w:r>
      <w:proofErr w:type="gramStart"/>
      <w:r w:rsidRPr="007811BE">
        <w:rPr>
          <w:color w:val="000000" w:themeColor="text1"/>
          <w:sz w:val="18"/>
          <w:lang w:eastAsia="zh-CN"/>
        </w:rPr>
        <w:t>人运行</w:t>
      </w:r>
      <w:proofErr w:type="gramEnd"/>
      <w:r w:rsidRPr="007811BE">
        <w:rPr>
          <w:color w:val="000000" w:themeColor="text1"/>
          <w:sz w:val="18"/>
          <w:lang w:eastAsia="zh-CN"/>
        </w:rPr>
        <w:t>状态联动</w:t>
      </w:r>
    </w:p>
    <w:p w14:paraId="2D064897" w14:textId="77777777" w:rsidR="00491B10" w:rsidRPr="007811BE" w:rsidRDefault="00000000">
      <w:pPr>
        <w:rPr>
          <w:color w:val="000000" w:themeColor="text1"/>
          <w:lang w:eastAsia="zh-CN"/>
        </w:rPr>
      </w:pPr>
      <w:r w:rsidRPr="007811BE">
        <w:rPr>
          <w:color w:val="000000" w:themeColor="text1"/>
          <w:lang w:eastAsia="zh-CN"/>
        </w:rPr>
        <w:t>状态机不是装饰动画，而是前端问答流程、后端流式响应、</w:t>
      </w:r>
      <w:r w:rsidRPr="007811BE">
        <w:rPr>
          <w:color w:val="000000" w:themeColor="text1"/>
          <w:lang w:eastAsia="zh-CN"/>
        </w:rPr>
        <w:t xml:space="preserve">TTS </w:t>
      </w:r>
      <w:r w:rsidRPr="007811BE">
        <w:rPr>
          <w:color w:val="000000" w:themeColor="text1"/>
          <w:lang w:eastAsia="zh-CN"/>
        </w:rPr>
        <w:t>播放和</w:t>
      </w:r>
      <w:r w:rsidRPr="007811BE">
        <w:rPr>
          <w:color w:val="000000" w:themeColor="text1"/>
          <w:lang w:eastAsia="zh-CN"/>
        </w:rPr>
        <w:t xml:space="preserve"> Unity </w:t>
      </w:r>
      <w:r w:rsidRPr="007811BE">
        <w:rPr>
          <w:color w:val="000000" w:themeColor="text1"/>
          <w:lang w:eastAsia="zh-CN"/>
        </w:rPr>
        <w:t>运行时之间的业务联动层。用户提交问题后进入</w:t>
      </w:r>
      <w:r w:rsidRPr="007811BE">
        <w:rPr>
          <w:color w:val="000000" w:themeColor="text1"/>
          <w:lang w:eastAsia="zh-CN"/>
        </w:rPr>
        <w:t xml:space="preserve"> thinking</w:t>
      </w:r>
      <w:r w:rsidRPr="007811BE">
        <w:rPr>
          <w:color w:val="000000" w:themeColor="text1"/>
          <w:lang w:eastAsia="zh-CN"/>
        </w:rPr>
        <w:t>，收到回答和语音后进入</w:t>
      </w:r>
      <w:r w:rsidRPr="007811BE">
        <w:rPr>
          <w:color w:val="000000" w:themeColor="text1"/>
          <w:lang w:eastAsia="zh-CN"/>
        </w:rPr>
        <w:t xml:space="preserve"> speaking</w:t>
      </w:r>
      <w:r w:rsidRPr="007811BE">
        <w:rPr>
          <w:color w:val="000000" w:themeColor="text1"/>
          <w:lang w:eastAsia="zh-CN"/>
        </w:rPr>
        <w:t>，资源异常时进入</w:t>
      </w:r>
      <w:r w:rsidRPr="007811BE">
        <w:rPr>
          <w:color w:val="000000" w:themeColor="text1"/>
          <w:lang w:eastAsia="zh-CN"/>
        </w:rPr>
        <w:t xml:space="preserve"> fallback</w:t>
      </w:r>
      <w:r w:rsidRPr="007811BE">
        <w:rPr>
          <w:color w:val="000000" w:themeColor="text1"/>
          <w:lang w:eastAsia="zh-CN"/>
        </w:rPr>
        <w:t>，保证游客能感知系统正在工作。</w:t>
      </w:r>
    </w:p>
    <w:p w14:paraId="651BA4B7" w14:textId="77777777" w:rsidR="0076151B" w:rsidRPr="007811BE" w:rsidRDefault="00000000">
      <w:pPr>
        <w:rPr>
          <w:color w:val="000000" w:themeColor="text1"/>
          <w:lang w:eastAsia="zh-CN"/>
        </w:rPr>
      </w:pPr>
      <w:r w:rsidRPr="007811BE">
        <w:rPr>
          <w:color w:val="000000" w:themeColor="text1"/>
          <w:lang w:eastAsia="zh-CN"/>
        </w:rPr>
        <w:t>前端状态机围绕游客感知设计。</w:t>
      </w:r>
      <w:r w:rsidRPr="007811BE">
        <w:rPr>
          <w:color w:val="000000" w:themeColor="text1"/>
          <w:lang w:eastAsia="zh-CN"/>
        </w:rPr>
        <w:t xml:space="preserve">welcome </w:t>
      </w:r>
      <w:r w:rsidRPr="007811BE">
        <w:rPr>
          <w:color w:val="000000" w:themeColor="text1"/>
          <w:lang w:eastAsia="zh-CN"/>
        </w:rPr>
        <w:t>用于建立导游迎宾感，</w:t>
      </w:r>
      <w:r w:rsidRPr="007811BE">
        <w:rPr>
          <w:color w:val="000000" w:themeColor="text1"/>
          <w:lang w:eastAsia="zh-CN"/>
        </w:rPr>
        <w:t xml:space="preserve">idle </w:t>
      </w:r>
      <w:r w:rsidRPr="007811BE">
        <w:rPr>
          <w:color w:val="000000" w:themeColor="text1"/>
          <w:lang w:eastAsia="zh-CN"/>
        </w:rPr>
        <w:t>保持低干扰待机，</w:t>
      </w:r>
      <w:r w:rsidRPr="007811BE">
        <w:rPr>
          <w:color w:val="000000" w:themeColor="text1"/>
          <w:lang w:eastAsia="zh-CN"/>
        </w:rPr>
        <w:t xml:space="preserve">thinking </w:t>
      </w:r>
      <w:r w:rsidRPr="007811BE">
        <w:rPr>
          <w:color w:val="000000" w:themeColor="text1"/>
          <w:lang w:eastAsia="zh-CN"/>
        </w:rPr>
        <w:t>明确告诉游客系统正在处理，</w:t>
      </w:r>
      <w:r w:rsidRPr="007811BE">
        <w:rPr>
          <w:color w:val="000000" w:themeColor="text1"/>
          <w:lang w:eastAsia="zh-CN"/>
        </w:rPr>
        <w:t xml:space="preserve">speaking </w:t>
      </w:r>
      <w:r w:rsidRPr="007811BE">
        <w:rPr>
          <w:color w:val="000000" w:themeColor="text1"/>
          <w:lang w:eastAsia="zh-CN"/>
        </w:rPr>
        <w:t>负责讲解动作和口型联动，</w:t>
      </w:r>
      <w:r w:rsidRPr="007811BE">
        <w:rPr>
          <w:color w:val="000000" w:themeColor="text1"/>
          <w:lang w:eastAsia="zh-CN"/>
        </w:rPr>
        <w:t xml:space="preserve">fallback </w:t>
      </w:r>
      <w:r w:rsidRPr="007811BE">
        <w:rPr>
          <w:color w:val="000000" w:themeColor="text1"/>
          <w:lang w:eastAsia="zh-CN"/>
        </w:rPr>
        <w:t>则保证资源异常时仍有可见形象。状态变化由页面、</w:t>
      </w:r>
      <w:r w:rsidRPr="007811BE">
        <w:rPr>
          <w:color w:val="000000" w:themeColor="text1"/>
          <w:lang w:eastAsia="zh-CN"/>
        </w:rPr>
        <w:t>SSE</w:t>
      </w:r>
      <w:r w:rsidRPr="007811BE">
        <w:rPr>
          <w:color w:val="000000" w:themeColor="text1"/>
          <w:lang w:eastAsia="zh-CN"/>
        </w:rPr>
        <w:t>、</w:t>
      </w:r>
      <w:r w:rsidRPr="007811BE">
        <w:rPr>
          <w:color w:val="000000" w:themeColor="text1"/>
          <w:lang w:eastAsia="zh-CN"/>
        </w:rPr>
        <w:t xml:space="preserve">TTS </w:t>
      </w:r>
      <w:r w:rsidRPr="007811BE">
        <w:rPr>
          <w:color w:val="000000" w:themeColor="text1"/>
          <w:lang w:eastAsia="zh-CN"/>
        </w:rPr>
        <w:t>和</w:t>
      </w:r>
      <w:r w:rsidRPr="007811BE">
        <w:rPr>
          <w:color w:val="000000" w:themeColor="text1"/>
          <w:lang w:eastAsia="zh-CN"/>
        </w:rPr>
        <w:t xml:space="preserve"> Unity </w:t>
      </w:r>
      <w:r w:rsidRPr="007811BE">
        <w:rPr>
          <w:color w:val="000000" w:themeColor="text1"/>
          <w:lang w:eastAsia="zh-CN"/>
        </w:rPr>
        <w:t>加载事件共同触发，而不是单纯由动画定时器驱动。</w:t>
      </w:r>
    </w:p>
    <w:p w14:paraId="708AF4D7" w14:textId="77777777" w:rsidR="0076151B" w:rsidRPr="007811BE" w:rsidRDefault="00000000">
      <w:pPr>
        <w:rPr>
          <w:color w:val="000000" w:themeColor="text1"/>
          <w:lang w:eastAsia="zh-CN"/>
        </w:rPr>
      </w:pPr>
      <w:r w:rsidRPr="007811BE">
        <w:rPr>
          <w:color w:val="000000" w:themeColor="text1"/>
          <w:lang w:eastAsia="zh-CN"/>
        </w:rPr>
        <w:t>在问答链路中，用户点击发送后立即进入</w:t>
      </w:r>
      <w:r w:rsidRPr="007811BE">
        <w:rPr>
          <w:color w:val="000000" w:themeColor="text1"/>
          <w:lang w:eastAsia="zh-CN"/>
        </w:rPr>
        <w:t xml:space="preserve"> thinking</w:t>
      </w:r>
      <w:r w:rsidRPr="007811BE">
        <w:rPr>
          <w:color w:val="000000" w:themeColor="text1"/>
          <w:lang w:eastAsia="zh-CN"/>
        </w:rPr>
        <w:t>；收到首段</w:t>
      </w:r>
      <w:r w:rsidRPr="007811BE">
        <w:rPr>
          <w:color w:val="000000" w:themeColor="text1"/>
          <w:lang w:eastAsia="zh-CN"/>
        </w:rPr>
        <w:t xml:space="preserve"> delta </w:t>
      </w:r>
      <w:r w:rsidRPr="007811BE">
        <w:rPr>
          <w:color w:val="000000" w:themeColor="text1"/>
          <w:lang w:eastAsia="zh-CN"/>
        </w:rPr>
        <w:t>后页面开始显示文字，但数字人仍可保持思考或过渡状态；</w:t>
      </w:r>
      <w:r w:rsidRPr="007811BE">
        <w:rPr>
          <w:color w:val="000000" w:themeColor="text1"/>
          <w:lang w:eastAsia="zh-CN"/>
        </w:rPr>
        <w:t xml:space="preserve">final </w:t>
      </w:r>
      <w:r w:rsidRPr="007811BE">
        <w:rPr>
          <w:color w:val="000000" w:themeColor="text1"/>
          <w:lang w:eastAsia="zh-CN"/>
        </w:rPr>
        <w:t>返回并进入</w:t>
      </w:r>
      <w:r w:rsidRPr="007811BE">
        <w:rPr>
          <w:color w:val="000000" w:themeColor="text1"/>
          <w:lang w:eastAsia="zh-CN"/>
        </w:rPr>
        <w:t xml:space="preserve"> TTS </w:t>
      </w:r>
      <w:r w:rsidRPr="007811BE">
        <w:rPr>
          <w:color w:val="000000" w:themeColor="text1"/>
          <w:lang w:eastAsia="zh-CN"/>
        </w:rPr>
        <w:t>播放后切换</w:t>
      </w:r>
      <w:r w:rsidRPr="007811BE">
        <w:rPr>
          <w:color w:val="000000" w:themeColor="text1"/>
          <w:lang w:eastAsia="zh-CN"/>
        </w:rPr>
        <w:t xml:space="preserve"> speaking</w:t>
      </w:r>
      <w:r w:rsidRPr="007811BE">
        <w:rPr>
          <w:color w:val="000000" w:themeColor="text1"/>
          <w:lang w:eastAsia="zh-CN"/>
        </w:rPr>
        <w:t>；播放完成或失败后回到</w:t>
      </w:r>
      <w:r w:rsidRPr="007811BE">
        <w:rPr>
          <w:color w:val="000000" w:themeColor="text1"/>
          <w:lang w:eastAsia="zh-CN"/>
        </w:rPr>
        <w:t xml:space="preserve"> idle</w:t>
      </w:r>
      <w:r w:rsidRPr="007811BE">
        <w:rPr>
          <w:color w:val="000000" w:themeColor="text1"/>
          <w:lang w:eastAsia="zh-CN"/>
        </w:rPr>
        <w:t>。这个过程让技术状态变成游客能理解的服务反馈。</w:t>
      </w:r>
    </w:p>
    <w:p w14:paraId="1DDFDFAF" w14:textId="77777777" w:rsidR="00491B10" w:rsidRPr="007811BE" w:rsidRDefault="00000000">
      <w:pPr>
        <w:pStyle w:val="21"/>
        <w:rPr>
          <w:lang w:eastAsia="zh-CN"/>
        </w:rPr>
      </w:pPr>
      <w:bookmarkStart w:id="25" w:name="_Toc234429459"/>
      <w:r w:rsidRPr="007811BE">
        <w:rPr>
          <w:rFonts w:ascii="Times New Roman" w:hAnsi="Times New Roman"/>
          <w:lang w:eastAsia="zh-CN"/>
        </w:rPr>
        <w:t>6.1 /</w:t>
      </w:r>
      <w:proofErr w:type="spellStart"/>
      <w:r w:rsidRPr="007811BE">
        <w:rPr>
          <w:rFonts w:ascii="Times New Roman" w:hAnsi="Times New Roman"/>
          <w:lang w:eastAsia="zh-CN"/>
        </w:rPr>
        <w:t>api</w:t>
      </w:r>
      <w:proofErr w:type="spellEnd"/>
      <w:r w:rsidRPr="007811BE">
        <w:rPr>
          <w:rFonts w:ascii="Times New Roman" w:hAnsi="Times New Roman"/>
          <w:lang w:eastAsia="zh-CN"/>
        </w:rPr>
        <w:t xml:space="preserve">/avatar/current </w:t>
      </w:r>
      <w:r w:rsidRPr="007811BE">
        <w:rPr>
          <w:rFonts w:ascii="Times New Roman" w:hAnsi="Times New Roman"/>
          <w:lang w:eastAsia="zh-CN"/>
        </w:rPr>
        <w:t>运行配置</w:t>
      </w:r>
      <w:bookmarkEnd w:id="25"/>
    </w:p>
    <w:p w14:paraId="3094EE8D" w14:textId="77777777" w:rsidR="00491B10" w:rsidRPr="007811BE" w:rsidRDefault="00000000">
      <w:pPr>
        <w:rPr>
          <w:color w:val="000000" w:themeColor="text1"/>
          <w:lang w:eastAsia="zh-CN"/>
        </w:rPr>
      </w:pP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 xml:space="preserve">/avatar/current` </w:t>
      </w:r>
      <w:r w:rsidRPr="007811BE">
        <w:rPr>
          <w:color w:val="000000" w:themeColor="text1"/>
          <w:lang w:eastAsia="zh-CN"/>
        </w:rPr>
        <w:t>返回当前启用数字人所需的运行配置。内置版本返回静态路径和版本参数；上传版本返回带</w:t>
      </w:r>
      <w:r w:rsidRPr="007811BE">
        <w:rPr>
          <w:color w:val="000000" w:themeColor="text1"/>
          <w:lang w:eastAsia="zh-CN"/>
        </w:rPr>
        <w:t xml:space="preserve"> </w:t>
      </w:r>
      <w:proofErr w:type="spellStart"/>
      <w:r w:rsidRPr="007811BE">
        <w:rPr>
          <w:color w:val="000000" w:themeColor="text1"/>
          <w:lang w:eastAsia="zh-CN"/>
        </w:rPr>
        <w:t>runtime_token</w:t>
      </w:r>
      <w:proofErr w:type="spellEnd"/>
      <w:r w:rsidRPr="007811BE">
        <w:rPr>
          <w:color w:val="000000" w:themeColor="text1"/>
          <w:lang w:eastAsia="zh-CN"/>
        </w:rPr>
        <w:t xml:space="preserve"> </w:t>
      </w:r>
      <w:r w:rsidRPr="007811BE">
        <w:rPr>
          <w:color w:val="000000" w:themeColor="text1"/>
          <w:lang w:eastAsia="zh-CN"/>
        </w:rPr>
        <w:t>的资源</w:t>
      </w:r>
      <w:r w:rsidRPr="007811BE">
        <w:rPr>
          <w:color w:val="000000" w:themeColor="text1"/>
          <w:lang w:eastAsia="zh-CN"/>
        </w:rPr>
        <w:t xml:space="preserve"> URL</w:t>
      </w:r>
      <w:r w:rsidRPr="007811BE">
        <w:rPr>
          <w:color w:val="000000" w:themeColor="text1"/>
          <w:lang w:eastAsia="zh-CN"/>
        </w:rPr>
        <w:t>。关键字段包括</w:t>
      </w:r>
      <w:r w:rsidRPr="007811BE">
        <w:rPr>
          <w:color w:val="000000" w:themeColor="text1"/>
          <w:lang w:eastAsia="zh-CN"/>
        </w:rPr>
        <w:t xml:space="preserve"> </w:t>
      </w:r>
      <w:proofErr w:type="spellStart"/>
      <w:r w:rsidRPr="007811BE">
        <w:rPr>
          <w:color w:val="000000" w:themeColor="text1"/>
          <w:lang w:eastAsia="zh-CN"/>
        </w:rPr>
        <w:t>avatar_id</w:t>
      </w:r>
      <w:proofErr w:type="spellEnd"/>
      <w:r w:rsidRPr="007811BE">
        <w:rPr>
          <w:color w:val="000000" w:themeColor="text1"/>
          <w:lang w:eastAsia="zh-CN"/>
        </w:rPr>
        <w:t>、</w:t>
      </w:r>
      <w:r w:rsidRPr="007811BE">
        <w:rPr>
          <w:color w:val="000000" w:themeColor="text1"/>
          <w:lang w:eastAsia="zh-CN"/>
        </w:rPr>
        <w:t>version</w:t>
      </w:r>
      <w:r w:rsidRPr="007811BE">
        <w:rPr>
          <w:color w:val="000000" w:themeColor="text1"/>
          <w:lang w:eastAsia="zh-CN"/>
        </w:rPr>
        <w:t>、</w:t>
      </w:r>
      <w:proofErr w:type="spellStart"/>
      <w:r w:rsidRPr="007811BE">
        <w:rPr>
          <w:color w:val="000000" w:themeColor="text1"/>
          <w:lang w:eastAsia="zh-CN"/>
        </w:rPr>
        <w:t>loader_url</w:t>
      </w:r>
      <w:proofErr w:type="spellEnd"/>
      <w:r w:rsidRPr="007811BE">
        <w:rPr>
          <w:color w:val="000000" w:themeColor="text1"/>
          <w:lang w:eastAsia="zh-CN"/>
        </w:rPr>
        <w:t>、</w:t>
      </w:r>
      <w:proofErr w:type="spellStart"/>
      <w:r w:rsidRPr="007811BE">
        <w:rPr>
          <w:color w:val="000000" w:themeColor="text1"/>
          <w:lang w:eastAsia="zh-CN"/>
        </w:rPr>
        <w:t>data_url</w:t>
      </w:r>
      <w:proofErr w:type="spellEnd"/>
      <w:r w:rsidRPr="007811BE">
        <w:rPr>
          <w:color w:val="000000" w:themeColor="text1"/>
          <w:lang w:eastAsia="zh-CN"/>
        </w:rPr>
        <w:t>、</w:t>
      </w:r>
      <w:proofErr w:type="spellStart"/>
      <w:r w:rsidRPr="007811BE">
        <w:rPr>
          <w:color w:val="000000" w:themeColor="text1"/>
          <w:lang w:eastAsia="zh-CN"/>
        </w:rPr>
        <w:t>framework_url</w:t>
      </w:r>
      <w:proofErr w:type="spellEnd"/>
      <w:r w:rsidRPr="007811BE">
        <w:rPr>
          <w:color w:val="000000" w:themeColor="text1"/>
          <w:lang w:eastAsia="zh-CN"/>
        </w:rPr>
        <w:t>、</w:t>
      </w:r>
      <w:proofErr w:type="spellStart"/>
      <w:r w:rsidRPr="007811BE">
        <w:rPr>
          <w:color w:val="000000" w:themeColor="text1"/>
          <w:lang w:eastAsia="zh-CN"/>
        </w:rPr>
        <w:t>wasm_url</w:t>
      </w:r>
      <w:proofErr w:type="spellEnd"/>
      <w:r w:rsidRPr="007811BE">
        <w:rPr>
          <w:color w:val="000000" w:themeColor="text1"/>
          <w:lang w:eastAsia="zh-CN"/>
        </w:rPr>
        <w:t>、</w:t>
      </w:r>
      <w:proofErr w:type="spellStart"/>
      <w:r w:rsidRPr="007811BE">
        <w:rPr>
          <w:color w:val="000000" w:themeColor="text1"/>
          <w:lang w:eastAsia="zh-CN"/>
        </w:rPr>
        <w:t>streaming_assets_url</w:t>
      </w:r>
      <w:proofErr w:type="spellEnd"/>
      <w:r w:rsidRPr="007811BE">
        <w:rPr>
          <w:color w:val="000000" w:themeColor="text1"/>
          <w:lang w:eastAsia="zh-CN"/>
        </w:rPr>
        <w:t>、</w:t>
      </w:r>
      <w:proofErr w:type="spellStart"/>
      <w:r w:rsidRPr="007811BE">
        <w:rPr>
          <w:color w:val="000000" w:themeColor="text1"/>
          <w:lang w:eastAsia="zh-CN"/>
        </w:rPr>
        <w:t>fallback_url</w:t>
      </w:r>
      <w:proofErr w:type="spellEnd"/>
      <w:r w:rsidRPr="007811BE">
        <w:rPr>
          <w:color w:val="000000" w:themeColor="text1"/>
          <w:lang w:eastAsia="zh-CN"/>
        </w:rPr>
        <w:t xml:space="preserve"> </w:t>
      </w:r>
      <w:r w:rsidRPr="007811BE">
        <w:rPr>
          <w:color w:val="000000" w:themeColor="text1"/>
          <w:lang w:eastAsia="zh-CN"/>
        </w:rPr>
        <w:t>和</w:t>
      </w:r>
      <w:r w:rsidRPr="007811BE">
        <w:rPr>
          <w:color w:val="000000" w:themeColor="text1"/>
          <w:lang w:eastAsia="zh-CN"/>
        </w:rPr>
        <w:t xml:space="preserve"> </w:t>
      </w:r>
      <w:proofErr w:type="spellStart"/>
      <w:r w:rsidRPr="007811BE">
        <w:rPr>
          <w:color w:val="000000" w:themeColor="text1"/>
          <w:lang w:eastAsia="zh-CN"/>
        </w:rPr>
        <w:t>bridge_object_name</w:t>
      </w:r>
      <w:proofErr w:type="spellEnd"/>
      <w:r w:rsidRPr="007811BE">
        <w:rPr>
          <w:color w:val="000000" w:themeColor="text1"/>
          <w:lang w:eastAsia="zh-CN"/>
        </w:rPr>
        <w:t>。</w:t>
      </w:r>
    </w:p>
    <w:p w14:paraId="5C9076FB" w14:textId="77777777" w:rsidR="00491B10" w:rsidRPr="007811BE" w:rsidRDefault="00000000">
      <w:pPr>
        <w:rPr>
          <w:color w:val="000000" w:themeColor="text1"/>
        </w:rPr>
      </w:pPr>
      <w:proofErr w:type="spellStart"/>
      <w:r w:rsidRPr="007811BE">
        <w:rPr>
          <w:color w:val="000000" w:themeColor="text1"/>
        </w:rPr>
        <w:t>前端按照</w:t>
      </w:r>
      <w:proofErr w:type="spellEnd"/>
      <w:r w:rsidRPr="007811BE">
        <w:rPr>
          <w:color w:val="000000" w:themeColor="text1"/>
        </w:rPr>
        <w:t xml:space="preserve"> </w:t>
      </w:r>
      <w:proofErr w:type="spellStart"/>
      <w:r w:rsidRPr="007811BE">
        <w:rPr>
          <w:color w:val="000000" w:themeColor="text1"/>
        </w:rPr>
        <w:t>loader_url</w:t>
      </w:r>
      <w:proofErr w:type="spellEnd"/>
      <w:r w:rsidRPr="007811BE">
        <w:rPr>
          <w:color w:val="000000" w:themeColor="text1"/>
        </w:rPr>
        <w:t xml:space="preserve"> </w:t>
      </w:r>
      <w:proofErr w:type="spellStart"/>
      <w:r w:rsidRPr="007811BE">
        <w:rPr>
          <w:color w:val="000000" w:themeColor="text1"/>
        </w:rPr>
        <w:t>加载</w:t>
      </w:r>
      <w:proofErr w:type="spellEnd"/>
      <w:r w:rsidRPr="007811BE">
        <w:rPr>
          <w:color w:val="000000" w:themeColor="text1"/>
        </w:rPr>
        <w:t xml:space="preserve"> Unity WebGL loader </w:t>
      </w:r>
      <w:r w:rsidRPr="007811BE">
        <w:rPr>
          <w:color w:val="000000" w:themeColor="text1"/>
        </w:rPr>
        <w:t>脚本，再将</w:t>
      </w:r>
      <w:r w:rsidRPr="007811BE">
        <w:rPr>
          <w:color w:val="000000" w:themeColor="text1"/>
        </w:rPr>
        <w:t xml:space="preserve"> dataUrl</w:t>
      </w:r>
      <w:r w:rsidRPr="007811BE">
        <w:rPr>
          <w:color w:val="000000" w:themeColor="text1"/>
        </w:rPr>
        <w:t>、</w:t>
      </w:r>
      <w:r w:rsidRPr="007811BE">
        <w:rPr>
          <w:color w:val="000000" w:themeColor="text1"/>
        </w:rPr>
        <w:t>frameworkUrl</w:t>
      </w:r>
      <w:r w:rsidRPr="007811BE">
        <w:rPr>
          <w:color w:val="000000" w:themeColor="text1"/>
        </w:rPr>
        <w:t>、</w:t>
      </w:r>
      <w:r w:rsidRPr="007811BE">
        <w:rPr>
          <w:color w:val="000000" w:themeColor="text1"/>
        </w:rPr>
        <w:t xml:space="preserve">codeUrl </w:t>
      </w:r>
      <w:r w:rsidRPr="007811BE">
        <w:rPr>
          <w:color w:val="000000" w:themeColor="text1"/>
        </w:rPr>
        <w:t>和</w:t>
      </w:r>
      <w:r w:rsidRPr="007811BE">
        <w:rPr>
          <w:color w:val="000000" w:themeColor="text1"/>
        </w:rPr>
        <w:t xml:space="preserve"> streamingAssetsUrl </w:t>
      </w:r>
      <w:r w:rsidRPr="007811BE">
        <w:rPr>
          <w:color w:val="000000" w:themeColor="text1"/>
        </w:rPr>
        <w:t>传给</w:t>
      </w:r>
      <w:r w:rsidRPr="007811BE">
        <w:rPr>
          <w:color w:val="000000" w:themeColor="text1"/>
        </w:rPr>
        <w:t xml:space="preserve"> createUnityInstance</w:t>
      </w:r>
      <w:r w:rsidRPr="007811BE">
        <w:rPr>
          <w:color w:val="000000" w:themeColor="text1"/>
        </w:rPr>
        <w:t>。</w:t>
      </w:r>
      <w:r w:rsidRPr="007811BE">
        <w:rPr>
          <w:color w:val="000000" w:themeColor="text1"/>
        </w:rPr>
        <w:t xml:space="preserve">bridge_object_name </w:t>
      </w:r>
      <w:r w:rsidRPr="007811BE">
        <w:rPr>
          <w:color w:val="000000" w:themeColor="text1"/>
        </w:rPr>
        <w:t>默认为</w:t>
      </w:r>
      <w:r w:rsidRPr="007811BE">
        <w:rPr>
          <w:color w:val="000000" w:themeColor="text1"/>
        </w:rPr>
        <w:t xml:space="preserve"> Avatar151Bridge</w:t>
      </w:r>
      <w:r w:rsidRPr="007811BE">
        <w:rPr>
          <w:color w:val="000000" w:themeColor="text1"/>
        </w:rPr>
        <w:t>，用于</w:t>
      </w:r>
      <w:r w:rsidRPr="007811BE">
        <w:rPr>
          <w:color w:val="000000" w:themeColor="text1"/>
        </w:rPr>
        <w:t xml:space="preserve"> SendMessage </w:t>
      </w:r>
      <w:r w:rsidRPr="007811BE">
        <w:rPr>
          <w:color w:val="000000" w:themeColor="text1"/>
        </w:rPr>
        <w:t>传递</w:t>
      </w:r>
      <w:r w:rsidRPr="007811BE">
        <w:rPr>
          <w:color w:val="000000" w:themeColor="text1"/>
        </w:rPr>
        <w:t xml:space="preserve"> SetGuideState</w:t>
      </w:r>
      <w:r w:rsidRPr="007811BE">
        <w:rPr>
          <w:color w:val="000000" w:themeColor="text1"/>
        </w:rPr>
        <w:t>、</w:t>
      </w:r>
      <w:r w:rsidRPr="007811BE">
        <w:rPr>
          <w:color w:val="000000" w:themeColor="text1"/>
        </w:rPr>
        <w:t>SetSpeechText</w:t>
      </w:r>
      <w:r w:rsidRPr="007811BE">
        <w:rPr>
          <w:color w:val="000000" w:themeColor="text1"/>
        </w:rPr>
        <w:t>、</w:t>
      </w:r>
      <w:r w:rsidRPr="007811BE">
        <w:rPr>
          <w:color w:val="000000" w:themeColor="text1"/>
        </w:rPr>
        <w:t xml:space="preserve">SetEmotionCue </w:t>
      </w:r>
      <w:r w:rsidRPr="007811BE">
        <w:rPr>
          <w:color w:val="000000" w:themeColor="text1"/>
        </w:rPr>
        <w:t>和</w:t>
      </w:r>
      <w:r w:rsidRPr="007811BE">
        <w:rPr>
          <w:color w:val="000000" w:themeColor="text1"/>
        </w:rPr>
        <w:t xml:space="preserve"> SetExpressionCue</w:t>
      </w:r>
      <w:r w:rsidRPr="007811BE">
        <w:rPr>
          <w:color w:val="000000" w:themeColor="text1"/>
        </w:rPr>
        <w:t>。</w:t>
      </w:r>
    </w:p>
    <w:p w14:paraId="2D315A45" w14:textId="77777777" w:rsidR="0076151B" w:rsidRPr="007811BE" w:rsidRDefault="00000000">
      <w:pPr>
        <w:rPr>
          <w:color w:val="000000" w:themeColor="text1"/>
        </w:rPr>
      </w:pPr>
      <w:r w:rsidRPr="007811BE">
        <w:rPr>
          <w:color w:val="000000" w:themeColor="text1"/>
        </w:rPr>
        <w:t xml:space="preserve">`/api/avatar/current` </w:t>
      </w:r>
      <w:r w:rsidRPr="007811BE">
        <w:rPr>
          <w:color w:val="000000" w:themeColor="text1"/>
        </w:rPr>
        <w:t>是游客端加载数字人的唯一公开配置入口。内置版本返回带版本参数的静态资源路径，上传版本返回带</w:t>
      </w:r>
      <w:r w:rsidRPr="007811BE">
        <w:rPr>
          <w:color w:val="000000" w:themeColor="text1"/>
        </w:rPr>
        <w:t xml:space="preserve"> runtime_token </w:t>
      </w:r>
      <w:r w:rsidRPr="007811BE">
        <w:rPr>
          <w:color w:val="000000" w:themeColor="text1"/>
        </w:rPr>
        <w:t>的受控资源路径。前端不需要知道候选列表，也不需要拼接</w:t>
      </w:r>
      <w:r w:rsidRPr="007811BE">
        <w:rPr>
          <w:color w:val="000000" w:themeColor="text1"/>
        </w:rPr>
        <w:t xml:space="preserve"> Build </w:t>
      </w:r>
      <w:r w:rsidRPr="007811BE">
        <w:rPr>
          <w:color w:val="000000" w:themeColor="text1"/>
        </w:rPr>
        <w:t>目录，只按配置加载当前版本。</w:t>
      </w:r>
    </w:p>
    <w:p w14:paraId="5960CFCC" w14:textId="77777777" w:rsidR="0076151B" w:rsidRPr="007811BE" w:rsidRDefault="00000000">
      <w:pPr>
        <w:rPr>
          <w:color w:val="000000" w:themeColor="text1"/>
        </w:rPr>
      </w:pPr>
      <w:r w:rsidRPr="007811BE">
        <w:rPr>
          <w:color w:val="000000" w:themeColor="text1"/>
        </w:rPr>
        <w:t xml:space="preserve">Unity WebGL </w:t>
      </w:r>
      <w:r w:rsidRPr="007811BE">
        <w:rPr>
          <w:color w:val="000000" w:themeColor="text1"/>
        </w:rPr>
        <w:t>加载分两步：先按</w:t>
      </w:r>
      <w:r w:rsidRPr="007811BE">
        <w:rPr>
          <w:color w:val="000000" w:themeColor="text1"/>
        </w:rPr>
        <w:t xml:space="preserve"> loader_url </w:t>
      </w:r>
      <w:r w:rsidRPr="007811BE">
        <w:rPr>
          <w:color w:val="000000" w:themeColor="text1"/>
        </w:rPr>
        <w:t>注入</w:t>
      </w:r>
      <w:r w:rsidRPr="007811BE">
        <w:rPr>
          <w:color w:val="000000" w:themeColor="text1"/>
        </w:rPr>
        <w:t xml:space="preserve"> loader </w:t>
      </w:r>
      <w:r w:rsidRPr="007811BE">
        <w:rPr>
          <w:color w:val="000000" w:themeColor="text1"/>
        </w:rPr>
        <w:t>脚本，确认</w:t>
      </w:r>
      <w:r w:rsidRPr="007811BE">
        <w:rPr>
          <w:color w:val="000000" w:themeColor="text1"/>
        </w:rPr>
        <w:t xml:space="preserve"> `createUnityInstance` </w:t>
      </w:r>
      <w:r w:rsidRPr="007811BE">
        <w:rPr>
          <w:color w:val="000000" w:themeColor="text1"/>
        </w:rPr>
        <w:t>可用；再把</w:t>
      </w:r>
      <w:r w:rsidRPr="007811BE">
        <w:rPr>
          <w:color w:val="000000" w:themeColor="text1"/>
        </w:rPr>
        <w:t xml:space="preserve"> dataUrl</w:t>
      </w:r>
      <w:r w:rsidRPr="007811BE">
        <w:rPr>
          <w:color w:val="000000" w:themeColor="text1"/>
        </w:rPr>
        <w:t>、</w:t>
      </w:r>
      <w:r w:rsidRPr="007811BE">
        <w:rPr>
          <w:color w:val="000000" w:themeColor="text1"/>
        </w:rPr>
        <w:t>frameworkUrl</w:t>
      </w:r>
      <w:r w:rsidRPr="007811BE">
        <w:rPr>
          <w:color w:val="000000" w:themeColor="text1"/>
        </w:rPr>
        <w:t>、</w:t>
      </w:r>
      <w:r w:rsidRPr="007811BE">
        <w:rPr>
          <w:color w:val="000000" w:themeColor="text1"/>
        </w:rPr>
        <w:t>codeUrl</w:t>
      </w:r>
      <w:r w:rsidRPr="007811BE">
        <w:rPr>
          <w:color w:val="000000" w:themeColor="text1"/>
        </w:rPr>
        <w:t>、</w:t>
      </w:r>
      <w:r w:rsidRPr="007811BE">
        <w:rPr>
          <w:color w:val="000000" w:themeColor="text1"/>
        </w:rPr>
        <w:t>streamingAssetsUrl</w:t>
      </w:r>
      <w:r w:rsidRPr="007811BE">
        <w:rPr>
          <w:color w:val="000000" w:themeColor="text1"/>
        </w:rPr>
        <w:t>、</w:t>
      </w:r>
      <w:r w:rsidRPr="007811BE">
        <w:rPr>
          <w:color w:val="000000" w:themeColor="text1"/>
        </w:rPr>
        <w:t>companyName</w:t>
      </w:r>
      <w:r w:rsidRPr="007811BE">
        <w:rPr>
          <w:color w:val="000000" w:themeColor="text1"/>
        </w:rPr>
        <w:t>、</w:t>
      </w:r>
      <w:r w:rsidRPr="007811BE">
        <w:rPr>
          <w:color w:val="000000" w:themeColor="text1"/>
        </w:rPr>
        <w:t>productName</w:t>
      </w:r>
      <w:r w:rsidRPr="007811BE">
        <w:rPr>
          <w:color w:val="000000" w:themeColor="text1"/>
        </w:rPr>
        <w:t>、</w:t>
      </w:r>
      <w:r w:rsidRPr="007811BE">
        <w:rPr>
          <w:color w:val="000000" w:themeColor="text1"/>
        </w:rPr>
        <w:t xml:space="preserve">WebGL </w:t>
      </w:r>
      <w:r w:rsidRPr="007811BE">
        <w:rPr>
          <w:color w:val="000000" w:themeColor="text1"/>
        </w:rPr>
        <w:t>透明属性等配置传入</w:t>
      </w:r>
      <w:r w:rsidRPr="007811BE">
        <w:rPr>
          <w:color w:val="000000" w:themeColor="text1"/>
        </w:rPr>
        <w:t xml:space="preserve"> Unity</w:t>
      </w:r>
      <w:r w:rsidRPr="007811BE">
        <w:rPr>
          <w:color w:val="000000" w:themeColor="text1"/>
        </w:rPr>
        <w:t>。实例创建成功后，前端通过</w:t>
      </w:r>
      <w:r w:rsidRPr="007811BE">
        <w:rPr>
          <w:color w:val="000000" w:themeColor="text1"/>
        </w:rPr>
        <w:t xml:space="preserve"> Avatar151Bridge </w:t>
      </w:r>
      <w:r w:rsidRPr="007811BE">
        <w:rPr>
          <w:color w:val="000000" w:themeColor="text1"/>
        </w:rPr>
        <w:t>发送</w:t>
      </w:r>
      <w:r w:rsidRPr="007811BE">
        <w:rPr>
          <w:color w:val="000000" w:themeColor="text1"/>
        </w:rPr>
        <w:t xml:space="preserve"> SetGuideState</w:t>
      </w:r>
      <w:r w:rsidRPr="007811BE">
        <w:rPr>
          <w:color w:val="000000" w:themeColor="text1"/>
        </w:rPr>
        <w:t>、</w:t>
      </w:r>
      <w:r w:rsidRPr="007811BE">
        <w:rPr>
          <w:color w:val="000000" w:themeColor="text1"/>
        </w:rPr>
        <w:t>SetSpeechText</w:t>
      </w:r>
      <w:r w:rsidRPr="007811BE">
        <w:rPr>
          <w:color w:val="000000" w:themeColor="text1"/>
        </w:rPr>
        <w:t>、</w:t>
      </w:r>
      <w:r w:rsidRPr="007811BE">
        <w:rPr>
          <w:color w:val="000000" w:themeColor="text1"/>
        </w:rPr>
        <w:t xml:space="preserve">SetEmotionCue </w:t>
      </w:r>
      <w:r w:rsidRPr="007811BE">
        <w:rPr>
          <w:color w:val="000000" w:themeColor="text1"/>
        </w:rPr>
        <w:t>和</w:t>
      </w:r>
      <w:r w:rsidRPr="007811BE">
        <w:rPr>
          <w:color w:val="000000" w:themeColor="text1"/>
        </w:rPr>
        <w:t xml:space="preserve"> SetExpressionCue</w:t>
      </w:r>
      <w:r w:rsidRPr="007811BE">
        <w:rPr>
          <w:color w:val="000000" w:themeColor="text1"/>
        </w:rPr>
        <w:t>。</w:t>
      </w:r>
    </w:p>
    <w:p w14:paraId="7210B0EE" w14:textId="77777777" w:rsidR="00491B10" w:rsidRPr="007811BE" w:rsidRDefault="00000000">
      <w:pPr>
        <w:pStyle w:val="21"/>
      </w:pPr>
      <w:bookmarkStart w:id="26" w:name="_Toc234429460"/>
      <w:r w:rsidRPr="007811BE">
        <w:rPr>
          <w:rFonts w:ascii="Times New Roman" w:hAnsi="Times New Roman"/>
        </w:rPr>
        <w:t xml:space="preserve">6.2 ZIP </w:t>
      </w:r>
      <w:r w:rsidRPr="007811BE">
        <w:rPr>
          <w:rFonts w:ascii="Times New Roman" w:hAnsi="Times New Roman"/>
        </w:rPr>
        <w:t>导入、校验与</w:t>
      </w:r>
      <w:r w:rsidRPr="007811BE">
        <w:rPr>
          <w:rFonts w:ascii="Times New Roman" w:hAnsi="Times New Roman"/>
        </w:rPr>
        <w:t xml:space="preserve"> manifest</w:t>
      </w:r>
      <w:bookmarkEnd w:id="26"/>
    </w:p>
    <w:p w14:paraId="056082EA" w14:textId="77777777" w:rsidR="00491B10" w:rsidRPr="007811BE" w:rsidRDefault="00000000">
      <w:pPr>
        <w:rPr>
          <w:color w:val="000000" w:themeColor="text1"/>
          <w:lang w:eastAsia="zh-CN"/>
        </w:rPr>
      </w:pPr>
      <w:r w:rsidRPr="007811BE">
        <w:rPr>
          <w:color w:val="000000" w:themeColor="text1"/>
        </w:rPr>
        <w:t>管理台上传的是完整</w:t>
      </w:r>
      <w:r w:rsidRPr="007811BE">
        <w:rPr>
          <w:color w:val="000000" w:themeColor="text1"/>
        </w:rPr>
        <w:t xml:space="preserve"> Unity WebGL ZIP</w:t>
      </w:r>
      <w:r w:rsidRPr="007811BE">
        <w:rPr>
          <w:color w:val="000000" w:themeColor="text1"/>
        </w:rPr>
        <w:t>，</w:t>
      </w:r>
      <w:proofErr w:type="spellStart"/>
      <w:r w:rsidRPr="007811BE">
        <w:rPr>
          <w:color w:val="000000" w:themeColor="text1"/>
        </w:rPr>
        <w:t>而不是单个模型文件</w:t>
      </w:r>
      <w:proofErr w:type="spellEnd"/>
      <w:r w:rsidRPr="007811BE">
        <w:rPr>
          <w:color w:val="000000" w:themeColor="text1"/>
        </w:rPr>
        <w:t>。</w:t>
      </w:r>
      <w:r w:rsidRPr="007811BE">
        <w:rPr>
          <w:color w:val="000000" w:themeColor="text1"/>
          <w:lang w:eastAsia="zh-CN"/>
        </w:rPr>
        <w:t>后端导入器校验上传大小、解压总量、</w:t>
      </w:r>
      <w:r w:rsidRPr="007811BE">
        <w:rPr>
          <w:color w:val="000000" w:themeColor="text1"/>
          <w:lang w:eastAsia="zh-CN"/>
        </w:rPr>
        <w:t xml:space="preserve">ZIP </w:t>
      </w:r>
      <w:r w:rsidRPr="007811BE">
        <w:rPr>
          <w:color w:val="000000" w:themeColor="text1"/>
          <w:lang w:eastAsia="zh-CN"/>
        </w:rPr>
        <w:t>压缩比、路径安全、符号链接、危险文件类型，并要求包内存在唯一</w:t>
      </w:r>
      <w:r w:rsidRPr="007811BE">
        <w:rPr>
          <w:color w:val="000000" w:themeColor="text1"/>
          <w:lang w:eastAsia="zh-CN"/>
        </w:rPr>
        <w:t xml:space="preserve"> Build </w:t>
      </w:r>
      <w:r w:rsidRPr="007811BE">
        <w:rPr>
          <w:color w:val="000000" w:themeColor="text1"/>
          <w:lang w:eastAsia="zh-CN"/>
        </w:rPr>
        <w:t>目录和唯一</w:t>
      </w:r>
      <w:r w:rsidRPr="007811BE">
        <w:rPr>
          <w:color w:val="000000" w:themeColor="text1"/>
          <w:lang w:eastAsia="zh-CN"/>
        </w:rPr>
        <w:t xml:space="preserve"> loader</w:t>
      </w:r>
      <w:r w:rsidRPr="007811BE">
        <w:rPr>
          <w:color w:val="000000" w:themeColor="text1"/>
          <w:lang w:eastAsia="zh-CN"/>
        </w:rPr>
        <w:t>、</w:t>
      </w:r>
      <w:r w:rsidRPr="007811BE">
        <w:rPr>
          <w:color w:val="000000" w:themeColor="text1"/>
          <w:lang w:eastAsia="zh-CN"/>
        </w:rPr>
        <w:t>data</w:t>
      </w:r>
      <w:r w:rsidRPr="007811BE">
        <w:rPr>
          <w:color w:val="000000" w:themeColor="text1"/>
          <w:lang w:eastAsia="zh-CN"/>
        </w:rPr>
        <w:t>、</w:t>
      </w:r>
      <w:r w:rsidRPr="007811BE">
        <w:rPr>
          <w:color w:val="000000" w:themeColor="text1"/>
          <w:lang w:eastAsia="zh-CN"/>
        </w:rPr>
        <w:t>framework</w:t>
      </w:r>
      <w:r w:rsidRPr="007811BE">
        <w:rPr>
          <w:color w:val="000000" w:themeColor="text1"/>
          <w:lang w:eastAsia="zh-CN"/>
        </w:rPr>
        <w:t>、</w:t>
      </w:r>
      <w:proofErr w:type="spellStart"/>
      <w:r w:rsidRPr="007811BE">
        <w:rPr>
          <w:color w:val="000000" w:themeColor="text1"/>
          <w:lang w:eastAsia="zh-CN"/>
        </w:rPr>
        <w:t>wasm</w:t>
      </w:r>
      <w:proofErr w:type="spellEnd"/>
      <w:r w:rsidRPr="007811BE">
        <w:rPr>
          <w:color w:val="000000" w:themeColor="text1"/>
          <w:lang w:eastAsia="zh-CN"/>
        </w:rPr>
        <w:t xml:space="preserve"> </w:t>
      </w:r>
      <w:r w:rsidRPr="007811BE">
        <w:rPr>
          <w:color w:val="000000" w:themeColor="text1"/>
          <w:lang w:eastAsia="zh-CN"/>
        </w:rPr>
        <w:t>核心文件。</w:t>
      </w:r>
    </w:p>
    <w:p w14:paraId="628B0693" w14:textId="77777777" w:rsidR="00491B10" w:rsidRPr="007811BE" w:rsidRDefault="00000000">
      <w:pPr>
        <w:rPr>
          <w:color w:val="000000" w:themeColor="text1"/>
          <w:lang w:eastAsia="zh-CN"/>
        </w:rPr>
      </w:pPr>
      <w:r w:rsidRPr="007811BE">
        <w:rPr>
          <w:color w:val="000000" w:themeColor="text1"/>
          <w:lang w:eastAsia="zh-CN"/>
        </w:rPr>
        <w:lastRenderedPageBreak/>
        <w:t>校验通过后，资源先落入临时目录，再原子移动到不可变版本目录；</w:t>
      </w:r>
      <w:r w:rsidRPr="007811BE">
        <w:rPr>
          <w:color w:val="000000" w:themeColor="text1"/>
          <w:lang w:eastAsia="zh-CN"/>
        </w:rPr>
        <w:t xml:space="preserve">manifest </w:t>
      </w:r>
      <w:r w:rsidRPr="007811BE">
        <w:rPr>
          <w:color w:val="000000" w:themeColor="text1"/>
          <w:lang w:eastAsia="zh-CN"/>
        </w:rPr>
        <w:t>记录核心文件、可选</w:t>
      </w:r>
      <w:r w:rsidRPr="007811BE">
        <w:rPr>
          <w:color w:val="000000" w:themeColor="text1"/>
          <w:lang w:eastAsia="zh-CN"/>
        </w:rPr>
        <w:t xml:space="preserve"> </w:t>
      </w:r>
      <w:proofErr w:type="spellStart"/>
      <w:r w:rsidRPr="007811BE">
        <w:rPr>
          <w:color w:val="000000" w:themeColor="text1"/>
          <w:lang w:eastAsia="zh-CN"/>
        </w:rPr>
        <w:t>StreamingAssets</w:t>
      </w:r>
      <w:proofErr w:type="spellEnd"/>
      <w:r w:rsidRPr="007811BE">
        <w:rPr>
          <w:color w:val="000000" w:themeColor="text1"/>
          <w:lang w:eastAsia="zh-CN"/>
        </w:rPr>
        <w:t xml:space="preserve"> </w:t>
      </w:r>
      <w:r w:rsidRPr="007811BE">
        <w:rPr>
          <w:color w:val="000000" w:themeColor="text1"/>
          <w:lang w:eastAsia="zh-CN"/>
        </w:rPr>
        <w:t>和</w:t>
      </w:r>
      <w:r w:rsidRPr="007811BE">
        <w:rPr>
          <w:color w:val="000000" w:themeColor="text1"/>
          <w:lang w:eastAsia="zh-CN"/>
        </w:rPr>
        <w:t xml:space="preserve"> fallback.png</w:t>
      </w:r>
      <w:r w:rsidRPr="007811BE">
        <w:rPr>
          <w:color w:val="000000" w:themeColor="text1"/>
          <w:lang w:eastAsia="zh-CN"/>
        </w:rPr>
        <w:t>。任一步失败都会清理临时目录，</w:t>
      </w:r>
      <w:proofErr w:type="gramStart"/>
      <w:r w:rsidRPr="007811BE">
        <w:rPr>
          <w:color w:val="000000" w:themeColor="text1"/>
          <w:lang w:eastAsia="zh-CN"/>
        </w:rPr>
        <w:t>不</w:t>
      </w:r>
      <w:proofErr w:type="gramEnd"/>
      <w:r w:rsidRPr="007811BE">
        <w:rPr>
          <w:color w:val="000000" w:themeColor="text1"/>
          <w:lang w:eastAsia="zh-CN"/>
        </w:rPr>
        <w:t>创建数据库记录，也不影响当前运行版本。</w:t>
      </w:r>
    </w:p>
    <w:p w14:paraId="0A881EC1" w14:textId="77777777" w:rsidR="0076151B" w:rsidRPr="007811BE" w:rsidRDefault="00000000">
      <w:pPr>
        <w:rPr>
          <w:color w:val="000000" w:themeColor="text1"/>
          <w:lang w:eastAsia="zh-CN"/>
        </w:rPr>
      </w:pPr>
      <w:r w:rsidRPr="007811BE">
        <w:rPr>
          <w:color w:val="000000" w:themeColor="text1"/>
          <w:lang w:eastAsia="zh-CN"/>
        </w:rPr>
        <w:t xml:space="preserve">ZIP </w:t>
      </w:r>
      <w:r w:rsidRPr="007811BE">
        <w:rPr>
          <w:color w:val="000000" w:themeColor="text1"/>
          <w:lang w:eastAsia="zh-CN"/>
        </w:rPr>
        <w:t>导入器的定位是</w:t>
      </w:r>
      <w:r w:rsidRPr="007811BE">
        <w:rPr>
          <w:color w:val="000000" w:themeColor="text1"/>
          <w:lang w:eastAsia="zh-CN"/>
        </w:rPr>
        <w:t>“</w:t>
      </w:r>
      <w:r w:rsidRPr="007811BE">
        <w:rPr>
          <w:color w:val="000000" w:themeColor="text1"/>
          <w:lang w:eastAsia="zh-CN"/>
        </w:rPr>
        <w:t>验证运行包</w:t>
      </w:r>
      <w:r w:rsidRPr="007811BE">
        <w:rPr>
          <w:color w:val="000000" w:themeColor="text1"/>
          <w:lang w:eastAsia="zh-CN"/>
        </w:rPr>
        <w:t>”</w:t>
      </w:r>
      <w:r w:rsidRPr="007811BE">
        <w:rPr>
          <w:color w:val="000000" w:themeColor="text1"/>
          <w:lang w:eastAsia="zh-CN"/>
        </w:rPr>
        <w:t>，不是</w:t>
      </w:r>
      <w:r w:rsidRPr="007811BE">
        <w:rPr>
          <w:color w:val="000000" w:themeColor="text1"/>
          <w:lang w:eastAsia="zh-CN"/>
        </w:rPr>
        <w:t>“</w:t>
      </w:r>
      <w:r w:rsidRPr="007811BE">
        <w:rPr>
          <w:color w:val="000000" w:themeColor="text1"/>
          <w:lang w:eastAsia="zh-CN"/>
        </w:rPr>
        <w:t>制作数字人</w:t>
      </w:r>
      <w:r w:rsidRPr="007811BE">
        <w:rPr>
          <w:color w:val="000000" w:themeColor="text1"/>
          <w:lang w:eastAsia="zh-CN"/>
        </w:rPr>
        <w:t>”</w:t>
      </w:r>
      <w:r w:rsidRPr="007811BE">
        <w:rPr>
          <w:color w:val="000000" w:themeColor="text1"/>
          <w:lang w:eastAsia="zh-CN"/>
        </w:rPr>
        <w:t>。它只接受</w:t>
      </w:r>
      <w:r w:rsidRPr="007811BE">
        <w:rPr>
          <w:color w:val="000000" w:themeColor="text1"/>
          <w:lang w:eastAsia="zh-CN"/>
        </w:rPr>
        <w:t xml:space="preserve"> Unity WebGL </w:t>
      </w:r>
      <w:r w:rsidRPr="007811BE">
        <w:rPr>
          <w:color w:val="000000" w:themeColor="text1"/>
          <w:lang w:eastAsia="zh-CN"/>
        </w:rPr>
        <w:t>构建产物，识别唯一</w:t>
      </w:r>
      <w:r w:rsidRPr="007811BE">
        <w:rPr>
          <w:color w:val="000000" w:themeColor="text1"/>
          <w:lang w:eastAsia="zh-CN"/>
        </w:rPr>
        <w:t xml:space="preserve"> Build </w:t>
      </w:r>
      <w:r w:rsidRPr="007811BE">
        <w:rPr>
          <w:color w:val="000000" w:themeColor="text1"/>
          <w:lang w:eastAsia="zh-CN"/>
        </w:rPr>
        <w:t>目录和四类核心文件，支持</w:t>
      </w:r>
      <w:r w:rsidRPr="007811BE">
        <w:rPr>
          <w:color w:val="000000" w:themeColor="text1"/>
          <w:lang w:eastAsia="zh-CN"/>
        </w:rPr>
        <w:t xml:space="preserve"> </w:t>
      </w:r>
      <w:proofErr w:type="spellStart"/>
      <w:r w:rsidRPr="007811BE">
        <w:rPr>
          <w:color w:val="000000" w:themeColor="text1"/>
          <w:lang w:eastAsia="zh-CN"/>
        </w:rPr>
        <w:t>gzip</w:t>
      </w:r>
      <w:proofErr w:type="spellEnd"/>
      <w:r w:rsidRPr="007811BE">
        <w:rPr>
          <w:color w:val="000000" w:themeColor="text1"/>
          <w:lang w:eastAsia="zh-CN"/>
        </w:rPr>
        <w:t>、</w:t>
      </w:r>
      <w:proofErr w:type="spellStart"/>
      <w:r w:rsidRPr="007811BE">
        <w:rPr>
          <w:color w:val="000000" w:themeColor="text1"/>
          <w:lang w:eastAsia="zh-CN"/>
        </w:rPr>
        <w:t>brotli</w:t>
      </w:r>
      <w:proofErr w:type="spellEnd"/>
      <w:r w:rsidRPr="007811BE">
        <w:rPr>
          <w:color w:val="000000" w:themeColor="text1"/>
          <w:lang w:eastAsia="zh-CN"/>
        </w:rPr>
        <w:t>、</w:t>
      </w:r>
      <w:proofErr w:type="spellStart"/>
      <w:r w:rsidRPr="007811BE">
        <w:rPr>
          <w:color w:val="000000" w:themeColor="text1"/>
          <w:lang w:eastAsia="zh-CN"/>
        </w:rPr>
        <w:t>StreamingAssets</w:t>
      </w:r>
      <w:proofErr w:type="spellEnd"/>
      <w:r w:rsidRPr="007811BE">
        <w:rPr>
          <w:color w:val="000000" w:themeColor="text1"/>
          <w:lang w:eastAsia="zh-CN"/>
        </w:rPr>
        <w:t xml:space="preserve"> </w:t>
      </w:r>
      <w:r w:rsidRPr="007811BE">
        <w:rPr>
          <w:color w:val="000000" w:themeColor="text1"/>
          <w:lang w:eastAsia="zh-CN"/>
        </w:rPr>
        <w:t>和</w:t>
      </w:r>
      <w:r w:rsidRPr="007811BE">
        <w:rPr>
          <w:color w:val="000000" w:themeColor="text1"/>
          <w:lang w:eastAsia="zh-CN"/>
        </w:rPr>
        <w:t xml:space="preserve"> fallback.png</w:t>
      </w:r>
      <w:r w:rsidRPr="007811BE">
        <w:rPr>
          <w:color w:val="000000" w:themeColor="text1"/>
          <w:lang w:eastAsia="zh-CN"/>
        </w:rPr>
        <w:t>，但不会尝试修复动作、材质、骨骼或桥接脚本。</w:t>
      </w:r>
    </w:p>
    <w:p w14:paraId="2310946D" w14:textId="77777777" w:rsidR="0076151B" w:rsidRPr="007811BE" w:rsidRDefault="00000000">
      <w:pPr>
        <w:rPr>
          <w:color w:val="000000" w:themeColor="text1"/>
          <w:lang w:eastAsia="zh-CN"/>
        </w:rPr>
      </w:pPr>
      <w:r w:rsidRPr="007811BE">
        <w:rPr>
          <w:color w:val="000000" w:themeColor="text1"/>
          <w:lang w:eastAsia="zh-CN"/>
        </w:rPr>
        <w:t xml:space="preserve">manifest </w:t>
      </w:r>
      <w:r w:rsidRPr="007811BE">
        <w:rPr>
          <w:color w:val="000000" w:themeColor="text1"/>
          <w:lang w:eastAsia="zh-CN"/>
        </w:rPr>
        <w:t>的价值在于把一次上传转成稳定运行配置。核心资源路径、可选资源、文件大小和版本</w:t>
      </w:r>
      <w:r w:rsidRPr="007811BE">
        <w:rPr>
          <w:color w:val="000000" w:themeColor="text1"/>
          <w:lang w:eastAsia="zh-CN"/>
        </w:rPr>
        <w:t xml:space="preserve"> ID </w:t>
      </w:r>
      <w:r w:rsidRPr="007811BE">
        <w:rPr>
          <w:color w:val="000000" w:themeColor="text1"/>
          <w:lang w:eastAsia="zh-CN"/>
        </w:rPr>
        <w:t>被记录到数据库，后续预览、启用和游客端加载都从</w:t>
      </w:r>
      <w:r w:rsidRPr="007811BE">
        <w:rPr>
          <w:color w:val="000000" w:themeColor="text1"/>
          <w:lang w:eastAsia="zh-CN"/>
        </w:rPr>
        <w:t xml:space="preserve"> manifest </w:t>
      </w:r>
      <w:r w:rsidRPr="007811BE">
        <w:rPr>
          <w:color w:val="000000" w:themeColor="text1"/>
          <w:lang w:eastAsia="zh-CN"/>
        </w:rPr>
        <w:t>读取，避免依赖上传</w:t>
      </w:r>
      <w:r w:rsidRPr="007811BE">
        <w:rPr>
          <w:color w:val="000000" w:themeColor="text1"/>
          <w:lang w:eastAsia="zh-CN"/>
        </w:rPr>
        <w:t xml:space="preserve"> ZIP </w:t>
      </w:r>
      <w:r w:rsidRPr="007811BE">
        <w:rPr>
          <w:color w:val="000000" w:themeColor="text1"/>
          <w:lang w:eastAsia="zh-CN"/>
        </w:rPr>
        <w:t>的原始目录结构。</w:t>
      </w:r>
    </w:p>
    <w:p w14:paraId="4E1AE9EC" w14:textId="77777777" w:rsidR="00491B10" w:rsidRPr="007811BE" w:rsidRDefault="00000000">
      <w:pPr>
        <w:pStyle w:val="21"/>
        <w:rPr>
          <w:lang w:eastAsia="zh-CN"/>
        </w:rPr>
      </w:pPr>
      <w:bookmarkStart w:id="27" w:name="_Toc234429461"/>
      <w:r w:rsidRPr="007811BE">
        <w:rPr>
          <w:rFonts w:ascii="Times New Roman" w:hAnsi="Times New Roman"/>
          <w:lang w:eastAsia="zh-CN"/>
        </w:rPr>
        <w:t xml:space="preserve">6.3 </w:t>
      </w:r>
      <w:r w:rsidRPr="007811BE">
        <w:rPr>
          <w:rFonts w:ascii="Times New Roman" w:hAnsi="Times New Roman"/>
          <w:lang w:eastAsia="zh-CN"/>
        </w:rPr>
        <w:t>候选版本访问控制与内置兜底</w:t>
      </w:r>
      <w:bookmarkEnd w:id="27"/>
    </w:p>
    <w:p w14:paraId="798CD1C8" w14:textId="77777777" w:rsidR="00491B10" w:rsidRPr="007811BE" w:rsidRDefault="00000000">
      <w:pPr>
        <w:rPr>
          <w:color w:val="000000" w:themeColor="text1"/>
          <w:lang w:eastAsia="zh-CN"/>
        </w:rPr>
      </w:pPr>
      <w:r w:rsidRPr="007811BE">
        <w:rPr>
          <w:color w:val="000000" w:themeColor="text1"/>
          <w:lang w:eastAsia="zh-CN"/>
        </w:rPr>
        <w:t>候选版本不能直接公开给游客端。原因很直接：候选资源尚未验收，可能缺文件、桥接不兼容或加载失败，一旦被游客</w:t>
      </w:r>
      <w:proofErr w:type="gramStart"/>
      <w:r w:rsidRPr="007811BE">
        <w:rPr>
          <w:color w:val="000000" w:themeColor="text1"/>
          <w:lang w:eastAsia="zh-CN"/>
        </w:rPr>
        <w:t>端访问</w:t>
      </w:r>
      <w:proofErr w:type="gramEnd"/>
      <w:r w:rsidRPr="007811BE">
        <w:rPr>
          <w:color w:val="000000" w:themeColor="text1"/>
          <w:lang w:eastAsia="zh-CN"/>
        </w:rPr>
        <w:t>就会破坏导</w:t>
      </w:r>
      <w:proofErr w:type="gramStart"/>
      <w:r w:rsidRPr="007811BE">
        <w:rPr>
          <w:color w:val="000000" w:themeColor="text1"/>
          <w:lang w:eastAsia="zh-CN"/>
        </w:rPr>
        <w:t>览</w:t>
      </w:r>
      <w:proofErr w:type="gramEnd"/>
      <w:r w:rsidRPr="007811BE">
        <w:rPr>
          <w:color w:val="000000" w:themeColor="text1"/>
          <w:lang w:eastAsia="zh-CN"/>
        </w:rPr>
        <w:t>主流程。因此候选版本只能通过管理员预览令牌读取，令牌绑定指定版本和有效期。</w:t>
      </w:r>
    </w:p>
    <w:p w14:paraId="2A58D7B3" w14:textId="77777777" w:rsidR="00491B10" w:rsidRPr="007811BE" w:rsidRDefault="00000000">
      <w:pPr>
        <w:rPr>
          <w:color w:val="000000" w:themeColor="text1"/>
          <w:lang w:eastAsia="zh-CN"/>
        </w:rPr>
      </w:pPr>
      <w:r w:rsidRPr="007811BE">
        <w:rPr>
          <w:color w:val="000000" w:themeColor="text1"/>
          <w:lang w:eastAsia="zh-CN"/>
        </w:rPr>
        <w:t>内置</w:t>
      </w:r>
      <w:r w:rsidRPr="007811BE">
        <w:rPr>
          <w:color w:val="000000" w:themeColor="text1"/>
          <w:lang w:eastAsia="zh-CN"/>
        </w:rPr>
        <w:t xml:space="preserve"> 151 </w:t>
      </w:r>
      <w:r w:rsidRPr="007811BE">
        <w:rPr>
          <w:color w:val="000000" w:themeColor="text1"/>
          <w:lang w:eastAsia="zh-CN"/>
        </w:rPr>
        <w:t>数字人作为不可删除兜底版本保留。当前配置无效、上传版本资源异常、</w:t>
      </w:r>
      <w:r w:rsidRPr="007811BE">
        <w:rPr>
          <w:color w:val="000000" w:themeColor="text1"/>
          <w:lang w:eastAsia="zh-CN"/>
        </w:rPr>
        <w:t xml:space="preserve">Unity </w:t>
      </w:r>
      <w:r w:rsidRPr="007811BE">
        <w:rPr>
          <w:color w:val="000000" w:themeColor="text1"/>
          <w:lang w:eastAsia="zh-CN"/>
        </w:rPr>
        <w:t>加载失败时，系统可以回退到内置版本；若内置</w:t>
      </w:r>
      <w:r w:rsidRPr="007811BE">
        <w:rPr>
          <w:color w:val="000000" w:themeColor="text1"/>
          <w:lang w:eastAsia="zh-CN"/>
        </w:rPr>
        <w:t xml:space="preserve"> Unity </w:t>
      </w:r>
      <w:r w:rsidRPr="007811BE">
        <w:rPr>
          <w:color w:val="000000" w:themeColor="text1"/>
          <w:lang w:eastAsia="zh-CN"/>
        </w:rPr>
        <w:t>仍失败，则使用静态图兜底。这个设计把企业演示和现场交付中最常见的资源异常风险控制在可接受范围内。</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38EAA5EA" w14:textId="77777777">
        <w:trPr>
          <w:jc w:val="center"/>
        </w:trPr>
        <w:tc>
          <w:tcPr>
            <w:tcW w:w="9184" w:type="dxa"/>
            <w:shd w:val="clear" w:color="auto" w:fill="F7FAFE"/>
          </w:tcPr>
          <w:p w14:paraId="2D57B330" w14:textId="77777777" w:rsidR="00491B10" w:rsidRPr="007811BE" w:rsidRDefault="00491B10">
            <w:pPr>
              <w:rPr>
                <w:color w:val="000000" w:themeColor="text1"/>
                <w:lang w:eastAsia="zh-CN"/>
              </w:rPr>
            </w:pPr>
          </w:p>
          <w:p w14:paraId="18820504" w14:textId="77777777" w:rsidR="00491B10" w:rsidRPr="007811BE" w:rsidRDefault="00491B10">
            <w:pPr>
              <w:rPr>
                <w:color w:val="000000" w:themeColor="text1"/>
                <w:lang w:eastAsia="zh-CN"/>
              </w:rPr>
            </w:pPr>
          </w:p>
          <w:p w14:paraId="4F07365B" w14:textId="77777777" w:rsidR="00491B10" w:rsidRPr="007811BE" w:rsidRDefault="00491B10">
            <w:pPr>
              <w:rPr>
                <w:color w:val="000000" w:themeColor="text1"/>
                <w:lang w:eastAsia="zh-CN"/>
              </w:rPr>
            </w:pPr>
          </w:p>
          <w:p w14:paraId="62BD1AF9"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5 </w:t>
            </w:r>
            <w:r w:rsidRPr="007811BE">
              <w:rPr>
                <w:b/>
                <w:color w:val="000000" w:themeColor="text1"/>
                <w:sz w:val="24"/>
                <w:lang w:eastAsia="zh-CN"/>
              </w:rPr>
              <w:t>数字人</w:t>
            </w:r>
            <w:r w:rsidRPr="007811BE">
              <w:rPr>
                <w:b/>
                <w:color w:val="000000" w:themeColor="text1"/>
                <w:sz w:val="24"/>
                <w:lang w:eastAsia="zh-CN"/>
              </w:rPr>
              <w:t xml:space="preserve"> WebGL </w:t>
            </w:r>
            <w:r w:rsidRPr="007811BE">
              <w:rPr>
                <w:b/>
                <w:color w:val="000000" w:themeColor="text1"/>
                <w:sz w:val="24"/>
                <w:lang w:eastAsia="zh-CN"/>
              </w:rPr>
              <w:t>版本</w:t>
            </w:r>
            <w:proofErr w:type="gramStart"/>
            <w:r w:rsidRPr="007811BE">
              <w:rPr>
                <w:b/>
                <w:color w:val="000000" w:themeColor="text1"/>
                <w:sz w:val="24"/>
                <w:lang w:eastAsia="zh-CN"/>
              </w:rPr>
              <w:t>生命周期图占位</w:t>
            </w:r>
            <w:proofErr w:type="gramEnd"/>
          </w:p>
          <w:p w14:paraId="0BC09B1A"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建议后续替换为上传</w:t>
            </w:r>
            <w:r w:rsidRPr="007811BE">
              <w:rPr>
                <w:color w:val="000000" w:themeColor="text1"/>
                <w:sz w:val="20"/>
                <w:lang w:eastAsia="zh-CN"/>
              </w:rPr>
              <w:t xml:space="preserve"> ZIP</w:t>
            </w:r>
            <w:r w:rsidRPr="007811BE">
              <w:rPr>
                <w:color w:val="000000" w:themeColor="text1"/>
                <w:sz w:val="20"/>
                <w:lang w:eastAsia="zh-CN"/>
              </w:rPr>
              <w:t>、校验、生成</w:t>
            </w:r>
            <w:r w:rsidRPr="007811BE">
              <w:rPr>
                <w:color w:val="000000" w:themeColor="text1"/>
                <w:sz w:val="20"/>
                <w:lang w:eastAsia="zh-CN"/>
              </w:rPr>
              <w:t xml:space="preserve"> manifest</w:t>
            </w:r>
            <w:r w:rsidRPr="007811BE">
              <w:rPr>
                <w:color w:val="000000" w:themeColor="text1"/>
                <w:sz w:val="20"/>
                <w:lang w:eastAsia="zh-CN"/>
              </w:rPr>
              <w:t>、候选预览、原子启用、游客端加载和兜底的生命周期图。</w:t>
            </w:r>
          </w:p>
          <w:p w14:paraId="770AE359" w14:textId="77777777" w:rsidR="00491B10" w:rsidRPr="007811BE" w:rsidRDefault="00491B10">
            <w:pPr>
              <w:rPr>
                <w:color w:val="000000" w:themeColor="text1"/>
                <w:lang w:eastAsia="zh-CN"/>
              </w:rPr>
            </w:pPr>
          </w:p>
          <w:p w14:paraId="77C0C24B" w14:textId="77777777" w:rsidR="00491B10" w:rsidRPr="007811BE" w:rsidRDefault="00491B10">
            <w:pPr>
              <w:rPr>
                <w:color w:val="000000" w:themeColor="text1"/>
                <w:lang w:eastAsia="zh-CN"/>
              </w:rPr>
            </w:pPr>
          </w:p>
        </w:tc>
      </w:tr>
    </w:tbl>
    <w:p w14:paraId="1CEBE6CA"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5 </w:t>
      </w:r>
      <w:r w:rsidRPr="007811BE">
        <w:rPr>
          <w:color w:val="000000" w:themeColor="text1"/>
          <w:sz w:val="18"/>
          <w:lang w:eastAsia="zh-CN"/>
        </w:rPr>
        <w:t>数字人</w:t>
      </w:r>
      <w:r w:rsidRPr="007811BE">
        <w:rPr>
          <w:color w:val="000000" w:themeColor="text1"/>
          <w:sz w:val="18"/>
          <w:lang w:eastAsia="zh-CN"/>
        </w:rPr>
        <w:t xml:space="preserve"> WebGL </w:t>
      </w:r>
      <w:r w:rsidRPr="007811BE">
        <w:rPr>
          <w:color w:val="000000" w:themeColor="text1"/>
          <w:sz w:val="18"/>
          <w:lang w:eastAsia="zh-CN"/>
        </w:rPr>
        <w:t>版本</w:t>
      </w:r>
      <w:proofErr w:type="gramStart"/>
      <w:r w:rsidRPr="007811BE">
        <w:rPr>
          <w:color w:val="000000" w:themeColor="text1"/>
          <w:sz w:val="18"/>
          <w:lang w:eastAsia="zh-CN"/>
        </w:rPr>
        <w:t>生命周期图占位</w:t>
      </w:r>
      <w:proofErr w:type="gram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3D977EA8" w14:textId="77777777">
        <w:trPr>
          <w:jc w:val="center"/>
        </w:trPr>
        <w:tc>
          <w:tcPr>
            <w:tcW w:w="9184" w:type="dxa"/>
            <w:shd w:val="clear" w:color="auto" w:fill="F7FAFE"/>
          </w:tcPr>
          <w:p w14:paraId="210192A0" w14:textId="77777777" w:rsidR="00491B10" w:rsidRPr="007811BE" w:rsidRDefault="00491B10">
            <w:pPr>
              <w:rPr>
                <w:color w:val="000000" w:themeColor="text1"/>
                <w:lang w:eastAsia="zh-CN"/>
              </w:rPr>
            </w:pPr>
          </w:p>
          <w:p w14:paraId="5462C34A" w14:textId="77777777" w:rsidR="00491B10" w:rsidRPr="007811BE" w:rsidRDefault="00491B10">
            <w:pPr>
              <w:rPr>
                <w:color w:val="000000" w:themeColor="text1"/>
                <w:lang w:eastAsia="zh-CN"/>
              </w:rPr>
            </w:pPr>
          </w:p>
          <w:p w14:paraId="6BEACC71" w14:textId="77777777" w:rsidR="00491B10" w:rsidRPr="007811BE" w:rsidRDefault="00491B10">
            <w:pPr>
              <w:rPr>
                <w:color w:val="000000" w:themeColor="text1"/>
                <w:lang w:eastAsia="zh-CN"/>
              </w:rPr>
            </w:pPr>
          </w:p>
          <w:p w14:paraId="29B1EDBC"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6 </w:t>
            </w:r>
            <w:r w:rsidRPr="007811BE">
              <w:rPr>
                <w:b/>
                <w:color w:val="000000" w:themeColor="text1"/>
                <w:sz w:val="24"/>
                <w:lang w:eastAsia="zh-CN"/>
              </w:rPr>
              <w:t>数字</w:t>
            </w:r>
            <w:proofErr w:type="gramStart"/>
            <w:r w:rsidRPr="007811BE">
              <w:rPr>
                <w:b/>
                <w:color w:val="000000" w:themeColor="text1"/>
                <w:sz w:val="24"/>
                <w:lang w:eastAsia="zh-CN"/>
              </w:rPr>
              <w:t>人运行状态联动图占</w:t>
            </w:r>
            <w:proofErr w:type="gramEnd"/>
            <w:r w:rsidRPr="007811BE">
              <w:rPr>
                <w:b/>
                <w:color w:val="000000" w:themeColor="text1"/>
                <w:sz w:val="24"/>
                <w:lang w:eastAsia="zh-CN"/>
              </w:rPr>
              <w:t>位</w:t>
            </w:r>
          </w:p>
          <w:p w14:paraId="29FA0151" w14:textId="77777777" w:rsidR="00491B10" w:rsidRPr="007811BE" w:rsidRDefault="00000000">
            <w:pPr>
              <w:jc w:val="center"/>
              <w:rPr>
                <w:color w:val="000000" w:themeColor="text1"/>
              </w:rPr>
            </w:pPr>
            <w:proofErr w:type="spellStart"/>
            <w:r w:rsidRPr="007811BE">
              <w:rPr>
                <w:color w:val="000000" w:themeColor="text1"/>
                <w:sz w:val="20"/>
              </w:rPr>
              <w:t>建议后续替换为</w:t>
            </w:r>
            <w:proofErr w:type="spellEnd"/>
            <w:r w:rsidRPr="007811BE">
              <w:rPr>
                <w:color w:val="000000" w:themeColor="text1"/>
                <w:sz w:val="20"/>
              </w:rPr>
              <w:t xml:space="preserve"> </w:t>
            </w:r>
            <w:proofErr w:type="spellStart"/>
            <w:r w:rsidRPr="007811BE">
              <w:rPr>
                <w:color w:val="000000" w:themeColor="text1"/>
                <w:sz w:val="20"/>
              </w:rPr>
              <w:t>welcome</w:t>
            </w:r>
            <w:r w:rsidRPr="007811BE">
              <w:rPr>
                <w:color w:val="000000" w:themeColor="text1"/>
                <w:sz w:val="20"/>
              </w:rPr>
              <w:t>、</w:t>
            </w:r>
            <w:r w:rsidRPr="007811BE">
              <w:rPr>
                <w:color w:val="000000" w:themeColor="text1"/>
                <w:sz w:val="20"/>
              </w:rPr>
              <w:t>idle</w:t>
            </w:r>
            <w:r w:rsidRPr="007811BE">
              <w:rPr>
                <w:color w:val="000000" w:themeColor="text1"/>
                <w:sz w:val="20"/>
              </w:rPr>
              <w:t>、</w:t>
            </w:r>
            <w:r w:rsidRPr="007811BE">
              <w:rPr>
                <w:color w:val="000000" w:themeColor="text1"/>
                <w:sz w:val="20"/>
              </w:rPr>
              <w:t>thinking</w:t>
            </w:r>
            <w:r w:rsidRPr="007811BE">
              <w:rPr>
                <w:color w:val="000000" w:themeColor="text1"/>
                <w:sz w:val="20"/>
              </w:rPr>
              <w:t>、</w:t>
            </w:r>
            <w:r w:rsidRPr="007811BE">
              <w:rPr>
                <w:color w:val="000000" w:themeColor="text1"/>
                <w:sz w:val="20"/>
              </w:rPr>
              <w:t>speaking</w:t>
            </w:r>
            <w:r w:rsidRPr="007811BE">
              <w:rPr>
                <w:color w:val="000000" w:themeColor="text1"/>
                <w:sz w:val="20"/>
              </w:rPr>
              <w:t>、</w:t>
            </w:r>
            <w:r w:rsidRPr="007811BE">
              <w:rPr>
                <w:color w:val="000000" w:themeColor="text1"/>
                <w:sz w:val="20"/>
              </w:rPr>
              <w:t>fallback</w:t>
            </w:r>
            <w:proofErr w:type="spellEnd"/>
            <w:r w:rsidRPr="007811BE">
              <w:rPr>
                <w:color w:val="000000" w:themeColor="text1"/>
                <w:sz w:val="20"/>
              </w:rPr>
              <w:t xml:space="preserve"> </w:t>
            </w:r>
            <w:proofErr w:type="spellStart"/>
            <w:r w:rsidRPr="007811BE">
              <w:rPr>
                <w:color w:val="000000" w:themeColor="text1"/>
                <w:sz w:val="20"/>
              </w:rPr>
              <w:t>与前端事件、</w:t>
            </w:r>
            <w:r w:rsidRPr="007811BE">
              <w:rPr>
                <w:color w:val="000000" w:themeColor="text1"/>
                <w:sz w:val="20"/>
              </w:rPr>
              <w:t>SSE</w:t>
            </w:r>
            <w:r w:rsidRPr="007811BE">
              <w:rPr>
                <w:color w:val="000000" w:themeColor="text1"/>
                <w:sz w:val="20"/>
              </w:rPr>
              <w:t>、</w:t>
            </w:r>
            <w:r w:rsidRPr="007811BE">
              <w:rPr>
                <w:color w:val="000000" w:themeColor="text1"/>
                <w:sz w:val="20"/>
              </w:rPr>
              <w:t>TTS</w:t>
            </w:r>
            <w:r w:rsidRPr="007811BE">
              <w:rPr>
                <w:color w:val="000000" w:themeColor="text1"/>
                <w:sz w:val="20"/>
              </w:rPr>
              <w:t>、</w:t>
            </w:r>
            <w:r w:rsidRPr="007811BE">
              <w:rPr>
                <w:color w:val="000000" w:themeColor="text1"/>
                <w:sz w:val="20"/>
              </w:rPr>
              <w:t>Unity</w:t>
            </w:r>
            <w:proofErr w:type="spellEnd"/>
            <w:r w:rsidRPr="007811BE">
              <w:rPr>
                <w:color w:val="000000" w:themeColor="text1"/>
                <w:sz w:val="20"/>
              </w:rPr>
              <w:t xml:space="preserve"> </w:t>
            </w:r>
            <w:proofErr w:type="spellStart"/>
            <w:r w:rsidRPr="007811BE">
              <w:rPr>
                <w:color w:val="000000" w:themeColor="text1"/>
                <w:sz w:val="20"/>
              </w:rPr>
              <w:t>的联动图</w:t>
            </w:r>
            <w:proofErr w:type="spellEnd"/>
            <w:r w:rsidRPr="007811BE">
              <w:rPr>
                <w:color w:val="000000" w:themeColor="text1"/>
                <w:sz w:val="20"/>
              </w:rPr>
              <w:t>。</w:t>
            </w:r>
          </w:p>
          <w:p w14:paraId="771146DB" w14:textId="77777777" w:rsidR="00491B10" w:rsidRPr="007811BE" w:rsidRDefault="00491B10">
            <w:pPr>
              <w:rPr>
                <w:color w:val="000000" w:themeColor="text1"/>
              </w:rPr>
            </w:pPr>
          </w:p>
          <w:p w14:paraId="6CD835DE" w14:textId="77777777" w:rsidR="00491B10" w:rsidRPr="007811BE" w:rsidRDefault="00491B10">
            <w:pPr>
              <w:rPr>
                <w:color w:val="000000" w:themeColor="text1"/>
              </w:rPr>
            </w:pPr>
          </w:p>
        </w:tc>
      </w:tr>
    </w:tbl>
    <w:p w14:paraId="77E2DA5B"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6 </w:t>
      </w:r>
      <w:r w:rsidRPr="007811BE">
        <w:rPr>
          <w:color w:val="000000" w:themeColor="text1"/>
          <w:sz w:val="18"/>
          <w:lang w:eastAsia="zh-CN"/>
        </w:rPr>
        <w:t>数字</w:t>
      </w:r>
      <w:proofErr w:type="gramStart"/>
      <w:r w:rsidRPr="007811BE">
        <w:rPr>
          <w:color w:val="000000" w:themeColor="text1"/>
          <w:sz w:val="18"/>
          <w:lang w:eastAsia="zh-CN"/>
        </w:rPr>
        <w:t>人运行状态联动图占</w:t>
      </w:r>
      <w:proofErr w:type="gramEnd"/>
      <w:r w:rsidRPr="007811BE">
        <w:rPr>
          <w:color w:val="000000" w:themeColor="text1"/>
          <w:sz w:val="18"/>
          <w:lang w:eastAsia="zh-CN"/>
        </w:rPr>
        <w:t>位</w:t>
      </w:r>
    </w:p>
    <w:p w14:paraId="54DFC167" w14:textId="77777777" w:rsidR="0076151B" w:rsidRPr="007811BE" w:rsidRDefault="00000000">
      <w:pPr>
        <w:rPr>
          <w:color w:val="000000" w:themeColor="text1"/>
          <w:lang w:eastAsia="zh-CN"/>
        </w:rPr>
      </w:pPr>
      <w:r w:rsidRPr="007811BE">
        <w:rPr>
          <w:color w:val="000000" w:themeColor="text1"/>
          <w:lang w:eastAsia="zh-CN"/>
        </w:rPr>
        <w:lastRenderedPageBreak/>
        <w:t>候选版本默认不公开，是为了防止未验收资源被</w:t>
      </w:r>
      <w:proofErr w:type="gramStart"/>
      <w:r w:rsidRPr="007811BE">
        <w:rPr>
          <w:color w:val="000000" w:themeColor="text1"/>
          <w:lang w:eastAsia="zh-CN"/>
        </w:rPr>
        <w:t>游客端误加载</w:t>
      </w:r>
      <w:proofErr w:type="gramEnd"/>
      <w:r w:rsidRPr="007811BE">
        <w:rPr>
          <w:color w:val="000000" w:themeColor="text1"/>
          <w:lang w:eastAsia="zh-CN"/>
        </w:rPr>
        <w:t>。候选包可能存在桥接对象缺失、压缩头不匹配、</w:t>
      </w:r>
      <w:proofErr w:type="spellStart"/>
      <w:r w:rsidRPr="007811BE">
        <w:rPr>
          <w:color w:val="000000" w:themeColor="text1"/>
          <w:lang w:eastAsia="zh-CN"/>
        </w:rPr>
        <w:t>StreamingAssets</w:t>
      </w:r>
      <w:proofErr w:type="spellEnd"/>
      <w:r w:rsidRPr="007811BE">
        <w:rPr>
          <w:color w:val="000000" w:themeColor="text1"/>
          <w:lang w:eastAsia="zh-CN"/>
        </w:rPr>
        <w:t xml:space="preserve"> </w:t>
      </w:r>
      <w:r w:rsidRPr="007811BE">
        <w:rPr>
          <w:color w:val="000000" w:themeColor="text1"/>
          <w:lang w:eastAsia="zh-CN"/>
        </w:rPr>
        <w:t>引用错误或渲染失败等问题；这些问题应在管理台预览中暴露，而不是在游客端暴露。</w:t>
      </w:r>
    </w:p>
    <w:p w14:paraId="270B7F6F" w14:textId="77777777" w:rsidR="0076151B" w:rsidRPr="007811BE" w:rsidRDefault="00000000">
      <w:pPr>
        <w:rPr>
          <w:color w:val="000000" w:themeColor="text1"/>
          <w:lang w:eastAsia="zh-CN"/>
        </w:rPr>
      </w:pPr>
      <w:r w:rsidRPr="007811BE">
        <w:rPr>
          <w:color w:val="000000" w:themeColor="text1"/>
          <w:lang w:eastAsia="zh-CN"/>
        </w:rPr>
        <w:t>内置</w:t>
      </w:r>
      <w:r w:rsidRPr="007811BE">
        <w:rPr>
          <w:color w:val="000000" w:themeColor="text1"/>
          <w:lang w:eastAsia="zh-CN"/>
        </w:rPr>
        <w:t xml:space="preserve"> 151 </w:t>
      </w:r>
      <w:r w:rsidRPr="007811BE">
        <w:rPr>
          <w:color w:val="000000" w:themeColor="text1"/>
          <w:lang w:eastAsia="zh-CN"/>
        </w:rPr>
        <w:t>版本保留为系统安全垫。它不可删除、默认可用，并且不依赖上传资源。</w:t>
      </w:r>
      <w:proofErr w:type="gramStart"/>
      <w:r w:rsidRPr="007811BE">
        <w:rPr>
          <w:color w:val="000000" w:themeColor="text1"/>
          <w:lang w:eastAsia="zh-CN"/>
        </w:rPr>
        <w:t>当当前</w:t>
      </w:r>
      <w:proofErr w:type="gramEnd"/>
      <w:r w:rsidRPr="007811BE">
        <w:rPr>
          <w:color w:val="000000" w:themeColor="text1"/>
          <w:lang w:eastAsia="zh-CN"/>
        </w:rPr>
        <w:t>版本配置无效或加载失败时，系统先回退内置</w:t>
      </w:r>
      <w:r w:rsidRPr="007811BE">
        <w:rPr>
          <w:color w:val="000000" w:themeColor="text1"/>
          <w:lang w:eastAsia="zh-CN"/>
        </w:rPr>
        <w:t xml:space="preserve"> Unity</w:t>
      </w:r>
      <w:r w:rsidRPr="007811BE">
        <w:rPr>
          <w:color w:val="000000" w:themeColor="text1"/>
          <w:lang w:eastAsia="zh-CN"/>
        </w:rPr>
        <w:t>；如果内置</w:t>
      </w:r>
      <w:r w:rsidRPr="007811BE">
        <w:rPr>
          <w:color w:val="000000" w:themeColor="text1"/>
          <w:lang w:eastAsia="zh-CN"/>
        </w:rPr>
        <w:t xml:space="preserve"> Unity </w:t>
      </w:r>
      <w:r w:rsidRPr="007811BE">
        <w:rPr>
          <w:color w:val="000000" w:themeColor="text1"/>
          <w:lang w:eastAsia="zh-CN"/>
        </w:rPr>
        <w:t>仍失败，再回退静态图。这样数字人链路即使退化，也不会让导</w:t>
      </w:r>
      <w:proofErr w:type="gramStart"/>
      <w:r w:rsidRPr="007811BE">
        <w:rPr>
          <w:color w:val="000000" w:themeColor="text1"/>
          <w:lang w:eastAsia="zh-CN"/>
        </w:rPr>
        <w:t>览</w:t>
      </w:r>
      <w:proofErr w:type="gramEnd"/>
      <w:r w:rsidRPr="007811BE">
        <w:rPr>
          <w:color w:val="000000" w:themeColor="text1"/>
          <w:lang w:eastAsia="zh-CN"/>
        </w:rPr>
        <w:t>页面失去主体形象。</w:t>
      </w:r>
    </w:p>
    <w:p w14:paraId="7F249831" w14:textId="77777777" w:rsidR="00491B10" w:rsidRPr="007811BE" w:rsidRDefault="00000000">
      <w:pPr>
        <w:pStyle w:val="1"/>
        <w:rPr>
          <w:lang w:eastAsia="zh-CN"/>
        </w:rPr>
      </w:pPr>
      <w:bookmarkStart w:id="28" w:name="_Toc234429462"/>
      <w:r w:rsidRPr="007811BE">
        <w:rPr>
          <w:rFonts w:ascii="Times New Roman" w:eastAsia="宋体" w:hAnsi="Times New Roman"/>
          <w:lang w:eastAsia="zh-CN"/>
        </w:rPr>
        <w:t xml:space="preserve">7 </w:t>
      </w:r>
      <w:r w:rsidRPr="007811BE">
        <w:rPr>
          <w:rFonts w:ascii="Times New Roman" w:eastAsia="宋体" w:hAnsi="Times New Roman"/>
          <w:lang w:eastAsia="zh-CN"/>
        </w:rPr>
        <w:t>架构亮点与创新点</w:t>
      </w:r>
      <w:bookmarkEnd w:id="28"/>
    </w:p>
    <w:p w14:paraId="39EF8BF5" w14:textId="77777777" w:rsidR="00491B10" w:rsidRPr="007811BE" w:rsidRDefault="00000000">
      <w:pPr>
        <w:pStyle w:val="21"/>
        <w:rPr>
          <w:lang w:eastAsia="zh-CN"/>
        </w:rPr>
      </w:pPr>
      <w:bookmarkStart w:id="29" w:name="_Toc234429463"/>
      <w:r w:rsidRPr="007811BE">
        <w:rPr>
          <w:rFonts w:ascii="Times New Roman" w:hAnsi="Times New Roman"/>
          <w:lang w:eastAsia="zh-CN"/>
        </w:rPr>
        <w:t xml:space="preserve">7.1 </w:t>
      </w:r>
      <w:r w:rsidRPr="007811BE">
        <w:rPr>
          <w:rFonts w:ascii="Times New Roman" w:hAnsi="Times New Roman"/>
          <w:lang w:eastAsia="zh-CN"/>
        </w:rPr>
        <w:t>分层混合检索的数字人问答架构</w:t>
      </w:r>
      <w:bookmarkEnd w:id="29"/>
    </w:p>
    <w:p w14:paraId="35D90F18" w14:textId="77777777" w:rsidR="00491B10" w:rsidRPr="007811BE" w:rsidRDefault="00000000">
      <w:pPr>
        <w:rPr>
          <w:color w:val="000000" w:themeColor="text1"/>
          <w:lang w:eastAsia="zh-CN"/>
        </w:rPr>
      </w:pPr>
      <w:r w:rsidRPr="007811BE">
        <w:rPr>
          <w:color w:val="000000" w:themeColor="text1"/>
          <w:lang w:eastAsia="zh-CN"/>
        </w:rPr>
        <w:t>当前实际应用场景痛点与原因分析：景区问答同时包含</w:t>
      </w:r>
      <w:r w:rsidRPr="007811BE">
        <w:rPr>
          <w:color w:val="000000" w:themeColor="text1"/>
          <w:lang w:eastAsia="zh-CN"/>
        </w:rPr>
        <w:t>“</w:t>
      </w:r>
      <w:r w:rsidRPr="007811BE">
        <w:rPr>
          <w:color w:val="000000" w:themeColor="text1"/>
          <w:lang w:eastAsia="zh-CN"/>
        </w:rPr>
        <w:t>灵山大佛多高</w:t>
      </w:r>
      <w:r w:rsidRPr="007811BE">
        <w:rPr>
          <w:color w:val="000000" w:themeColor="text1"/>
          <w:lang w:eastAsia="zh-CN"/>
        </w:rPr>
        <w:t>”</w:t>
      </w:r>
      <w:r w:rsidRPr="007811BE">
        <w:rPr>
          <w:color w:val="000000" w:themeColor="text1"/>
          <w:lang w:eastAsia="zh-CN"/>
        </w:rPr>
        <w:t>这类结构</w:t>
      </w:r>
      <w:proofErr w:type="gramStart"/>
      <w:r w:rsidRPr="007811BE">
        <w:rPr>
          <w:color w:val="000000" w:themeColor="text1"/>
          <w:lang w:eastAsia="zh-CN"/>
        </w:rPr>
        <w:t>化事实</w:t>
      </w:r>
      <w:proofErr w:type="gramEnd"/>
      <w:r w:rsidRPr="007811BE">
        <w:rPr>
          <w:color w:val="000000" w:themeColor="text1"/>
          <w:lang w:eastAsia="zh-CN"/>
        </w:rPr>
        <w:t>问题，以及</w:t>
      </w:r>
      <w:r w:rsidRPr="007811BE">
        <w:rPr>
          <w:color w:val="000000" w:themeColor="text1"/>
          <w:lang w:eastAsia="zh-CN"/>
        </w:rPr>
        <w:t>“</w:t>
      </w:r>
      <w:r w:rsidRPr="007811BE">
        <w:rPr>
          <w:color w:val="000000" w:themeColor="text1"/>
          <w:lang w:eastAsia="zh-CN"/>
        </w:rPr>
        <w:t>灵山梵宫为什么值得看</w:t>
      </w:r>
      <w:r w:rsidRPr="007811BE">
        <w:rPr>
          <w:color w:val="000000" w:themeColor="text1"/>
          <w:lang w:eastAsia="zh-CN"/>
        </w:rPr>
        <w:t>”</w:t>
      </w:r>
      <w:r w:rsidRPr="007811BE">
        <w:rPr>
          <w:color w:val="000000" w:themeColor="text1"/>
          <w:lang w:eastAsia="zh-CN"/>
        </w:rPr>
        <w:t>这类文化解释问题。纯</w:t>
      </w:r>
      <w:r w:rsidRPr="007811BE">
        <w:rPr>
          <w:color w:val="000000" w:themeColor="text1"/>
          <w:lang w:eastAsia="zh-CN"/>
        </w:rPr>
        <w:t xml:space="preserve"> embedding </w:t>
      </w:r>
      <w:r w:rsidRPr="007811BE">
        <w:rPr>
          <w:color w:val="000000" w:themeColor="text1"/>
          <w:lang w:eastAsia="zh-CN"/>
        </w:rPr>
        <w:t>检索虽然泛化能力强，但每次调用都增加延迟和成本；纯关键词检索虽然快，却难以覆盖游客口语化、同义化和上下文式提问。</w:t>
      </w:r>
    </w:p>
    <w:p w14:paraId="6324E46F" w14:textId="77777777" w:rsidR="00491B10" w:rsidRPr="007811BE" w:rsidRDefault="00000000">
      <w:pPr>
        <w:rPr>
          <w:color w:val="000000" w:themeColor="text1"/>
          <w:lang w:eastAsia="zh-CN"/>
        </w:rPr>
      </w:pPr>
      <w:r w:rsidRPr="007811BE">
        <w:rPr>
          <w:color w:val="000000" w:themeColor="text1"/>
          <w:lang w:eastAsia="zh-CN"/>
        </w:rPr>
        <w:t>我们方案提出的解决方案：系统采用分层混合检索。第一层通过结构化事实、实体别名、主题标签、</w:t>
      </w:r>
      <w:r w:rsidRPr="007811BE">
        <w:rPr>
          <w:color w:val="000000" w:themeColor="text1"/>
          <w:lang w:eastAsia="zh-CN"/>
        </w:rPr>
        <w:t xml:space="preserve">FTS/BM25 </w:t>
      </w:r>
      <w:r w:rsidRPr="007811BE">
        <w:rPr>
          <w:color w:val="000000" w:themeColor="text1"/>
          <w:lang w:eastAsia="zh-CN"/>
        </w:rPr>
        <w:t>和规则评分快速命中明确问题；第二层对故事讲解、文化内涵、模糊语义和体验建议启用可选</w:t>
      </w:r>
      <w:r w:rsidRPr="007811BE">
        <w:rPr>
          <w:color w:val="000000" w:themeColor="text1"/>
          <w:lang w:eastAsia="zh-CN"/>
        </w:rPr>
        <w:t xml:space="preserve"> embedding</w:t>
      </w:r>
      <w:r w:rsidRPr="007811BE">
        <w:rPr>
          <w:color w:val="000000" w:themeColor="text1"/>
          <w:lang w:eastAsia="zh-CN"/>
        </w:rPr>
        <w:t>；最终按来源优先级、实体匹配、关键词覆盖和语义相关度融合排序。</w:t>
      </w:r>
    </w:p>
    <w:p w14:paraId="195C5290" w14:textId="77777777" w:rsidR="00491B10" w:rsidRPr="007811BE" w:rsidRDefault="00000000">
      <w:pPr>
        <w:rPr>
          <w:color w:val="000000" w:themeColor="text1"/>
          <w:lang w:eastAsia="zh-CN"/>
        </w:rPr>
      </w:pPr>
      <w:r w:rsidRPr="007811BE">
        <w:rPr>
          <w:color w:val="000000" w:themeColor="text1"/>
          <w:lang w:eastAsia="zh-CN"/>
        </w:rPr>
        <w:t>项目实现效果：高频明确问题可以在低延迟路径内完成，复杂语义问题通过</w:t>
      </w:r>
      <w:r w:rsidRPr="007811BE">
        <w:rPr>
          <w:color w:val="000000" w:themeColor="text1"/>
          <w:lang w:eastAsia="zh-CN"/>
        </w:rPr>
        <w:t xml:space="preserve"> embedding </w:t>
      </w:r>
      <w:r w:rsidRPr="007811BE">
        <w:rPr>
          <w:color w:val="000000" w:themeColor="text1"/>
          <w:lang w:eastAsia="zh-CN"/>
        </w:rPr>
        <w:t>补足召回，来源卡片展示证据路径。企业获得的不是</w:t>
      </w:r>
      <w:r w:rsidRPr="007811BE">
        <w:rPr>
          <w:color w:val="000000" w:themeColor="text1"/>
          <w:lang w:eastAsia="zh-CN"/>
        </w:rPr>
        <w:t>“</w:t>
      </w:r>
      <w:r w:rsidRPr="007811BE">
        <w:rPr>
          <w:color w:val="000000" w:themeColor="text1"/>
          <w:lang w:eastAsia="zh-CN"/>
        </w:rPr>
        <w:t>接了一个模型</w:t>
      </w:r>
      <w:r w:rsidRPr="007811BE">
        <w:rPr>
          <w:color w:val="000000" w:themeColor="text1"/>
          <w:lang w:eastAsia="zh-CN"/>
        </w:rPr>
        <w:t>”</w:t>
      </w:r>
      <w:r w:rsidRPr="007811BE">
        <w:rPr>
          <w:color w:val="000000" w:themeColor="text1"/>
          <w:lang w:eastAsia="zh-CN"/>
        </w:rPr>
        <w:t>，而是一套可控、可追溯、可优化的景区问答检索体系。</w:t>
      </w:r>
    </w:p>
    <w:p w14:paraId="05D828CC" w14:textId="77777777" w:rsidR="00491B10" w:rsidRPr="007811BE" w:rsidRDefault="00000000">
      <w:pPr>
        <w:pStyle w:val="21"/>
        <w:rPr>
          <w:lang w:eastAsia="zh-CN"/>
        </w:rPr>
      </w:pPr>
      <w:bookmarkStart w:id="30" w:name="_Toc234429464"/>
      <w:r w:rsidRPr="007811BE">
        <w:rPr>
          <w:rFonts w:ascii="Times New Roman" w:hAnsi="Times New Roman"/>
          <w:lang w:eastAsia="zh-CN"/>
        </w:rPr>
        <w:t xml:space="preserve">7.2 </w:t>
      </w:r>
      <w:r w:rsidRPr="007811BE">
        <w:rPr>
          <w:rFonts w:ascii="Times New Roman" w:hAnsi="Times New Roman"/>
          <w:lang w:eastAsia="zh-CN"/>
        </w:rPr>
        <w:t>可解释个性化路线引擎</w:t>
      </w:r>
      <w:bookmarkEnd w:id="30"/>
    </w:p>
    <w:p w14:paraId="50A1BC5A" w14:textId="77777777" w:rsidR="00491B10" w:rsidRPr="007811BE" w:rsidRDefault="00000000">
      <w:pPr>
        <w:rPr>
          <w:color w:val="000000" w:themeColor="text1"/>
          <w:lang w:eastAsia="zh-CN"/>
        </w:rPr>
      </w:pPr>
      <w:r w:rsidRPr="007811BE">
        <w:rPr>
          <w:color w:val="000000" w:themeColor="text1"/>
          <w:lang w:eastAsia="zh-CN"/>
        </w:rPr>
        <w:t>当前实际应用场景痛点与原因分析：景区路线推荐既要符合游客兴趣，又要</w:t>
      </w:r>
      <w:proofErr w:type="gramStart"/>
      <w:r w:rsidRPr="007811BE">
        <w:rPr>
          <w:color w:val="000000" w:themeColor="text1"/>
          <w:lang w:eastAsia="zh-CN"/>
        </w:rPr>
        <w:t>受真实</w:t>
      </w:r>
      <w:proofErr w:type="gramEnd"/>
      <w:r w:rsidRPr="007811BE">
        <w:rPr>
          <w:color w:val="000000" w:themeColor="text1"/>
          <w:lang w:eastAsia="zh-CN"/>
        </w:rPr>
        <w:t>道路、体力、时长和景区边界约束。传统固定模板缺少个性化，大模型自由生成又可能出现不存在景点、跨景区混排、步行时间失真和推荐理由不可复核。</w:t>
      </w:r>
    </w:p>
    <w:p w14:paraId="67C3A2E8" w14:textId="77777777" w:rsidR="00491B10" w:rsidRPr="007811BE" w:rsidRDefault="00000000">
      <w:pPr>
        <w:rPr>
          <w:color w:val="000000" w:themeColor="text1"/>
          <w:lang w:eastAsia="zh-CN"/>
        </w:rPr>
      </w:pPr>
      <w:r w:rsidRPr="007811BE">
        <w:rPr>
          <w:color w:val="000000" w:themeColor="text1"/>
          <w:lang w:eastAsia="zh-CN"/>
        </w:rPr>
        <w:t>我们方案提出的解决方案：系统以</w:t>
      </w:r>
      <w:r w:rsidRPr="007811BE">
        <w:rPr>
          <w:color w:val="000000" w:themeColor="text1"/>
          <w:lang w:eastAsia="zh-CN"/>
        </w:rPr>
        <w:t xml:space="preserve"> </w:t>
      </w:r>
      <w:proofErr w:type="spellStart"/>
      <w:r w:rsidRPr="007811BE">
        <w:rPr>
          <w:color w:val="000000" w:themeColor="text1"/>
          <w:lang w:eastAsia="zh-CN"/>
        </w:rPr>
        <w:t>map_id</w:t>
      </w:r>
      <w:proofErr w:type="spellEnd"/>
      <w:r w:rsidRPr="007811BE">
        <w:rPr>
          <w:color w:val="000000" w:themeColor="text1"/>
          <w:lang w:eastAsia="zh-CN"/>
        </w:rPr>
        <w:t>、游玩时长、体力等级和兴趣标签作为输入，结合景点画像、主题评分、停留时间、人工</w:t>
      </w:r>
      <w:r w:rsidRPr="007811BE">
        <w:rPr>
          <w:color w:val="000000" w:themeColor="text1"/>
          <w:lang w:eastAsia="zh-CN"/>
        </w:rPr>
        <w:t xml:space="preserve"> </w:t>
      </w:r>
      <w:proofErr w:type="spellStart"/>
      <w:r w:rsidRPr="007811BE">
        <w:rPr>
          <w:color w:val="000000" w:themeColor="text1"/>
          <w:lang w:eastAsia="zh-CN"/>
        </w:rPr>
        <w:t>road_edge</w:t>
      </w:r>
      <w:proofErr w:type="spellEnd"/>
      <w:r w:rsidRPr="007811BE">
        <w:rPr>
          <w:color w:val="000000" w:themeColor="text1"/>
          <w:lang w:eastAsia="zh-CN"/>
        </w:rPr>
        <w:t xml:space="preserve"> </w:t>
      </w:r>
      <w:r w:rsidRPr="007811BE">
        <w:rPr>
          <w:color w:val="000000" w:themeColor="text1"/>
          <w:lang w:eastAsia="zh-CN"/>
        </w:rPr>
        <w:t>路网和</w:t>
      </w:r>
      <w:r w:rsidRPr="007811BE">
        <w:rPr>
          <w:color w:val="000000" w:themeColor="text1"/>
          <w:lang w:eastAsia="zh-CN"/>
        </w:rPr>
        <w:t xml:space="preserve"> Dijkstra </w:t>
      </w:r>
      <w:proofErr w:type="gramStart"/>
      <w:r w:rsidRPr="007811BE">
        <w:rPr>
          <w:color w:val="000000" w:themeColor="text1"/>
          <w:lang w:eastAsia="zh-CN"/>
        </w:rPr>
        <w:t>路径估时做</w:t>
      </w:r>
      <w:proofErr w:type="gramEnd"/>
      <w:r w:rsidRPr="007811BE">
        <w:rPr>
          <w:color w:val="000000" w:themeColor="text1"/>
          <w:lang w:eastAsia="zh-CN"/>
        </w:rPr>
        <w:t>有界搜索。路线评分遵循</w:t>
      </w:r>
      <w:r w:rsidRPr="007811BE">
        <w:rPr>
          <w:color w:val="000000" w:themeColor="text1"/>
          <w:lang w:eastAsia="zh-CN"/>
        </w:rPr>
        <w:t>“</w:t>
      </w:r>
      <w:r w:rsidRPr="007811BE">
        <w:rPr>
          <w:color w:val="000000" w:themeColor="text1"/>
          <w:lang w:eastAsia="zh-CN"/>
        </w:rPr>
        <w:t>兴趣匹配</w:t>
      </w:r>
      <w:r w:rsidRPr="007811BE">
        <w:rPr>
          <w:color w:val="000000" w:themeColor="text1"/>
          <w:lang w:eastAsia="zh-CN"/>
        </w:rPr>
        <w:t xml:space="preserve"> + </w:t>
      </w:r>
      <w:r w:rsidRPr="007811BE">
        <w:rPr>
          <w:color w:val="000000" w:themeColor="text1"/>
          <w:lang w:eastAsia="zh-CN"/>
        </w:rPr>
        <w:t>人群适配</w:t>
      </w:r>
      <w:r w:rsidRPr="007811BE">
        <w:rPr>
          <w:color w:val="000000" w:themeColor="text1"/>
          <w:lang w:eastAsia="zh-CN"/>
        </w:rPr>
        <w:t xml:space="preserve"> + </w:t>
      </w:r>
      <w:r w:rsidRPr="007811BE">
        <w:rPr>
          <w:color w:val="000000" w:themeColor="text1"/>
          <w:lang w:eastAsia="zh-CN"/>
        </w:rPr>
        <w:t>景点优先级</w:t>
      </w:r>
      <w:r w:rsidRPr="007811BE">
        <w:rPr>
          <w:color w:val="000000" w:themeColor="text1"/>
          <w:lang w:eastAsia="zh-CN"/>
        </w:rPr>
        <w:t xml:space="preserve"> - </w:t>
      </w:r>
      <w:r w:rsidRPr="007811BE">
        <w:rPr>
          <w:color w:val="000000" w:themeColor="text1"/>
          <w:lang w:eastAsia="zh-CN"/>
        </w:rPr>
        <w:t>步行代价</w:t>
      </w:r>
      <w:r w:rsidRPr="007811BE">
        <w:rPr>
          <w:color w:val="000000" w:themeColor="text1"/>
          <w:lang w:eastAsia="zh-CN"/>
        </w:rPr>
        <w:t xml:space="preserve"> - </w:t>
      </w:r>
      <w:r w:rsidRPr="007811BE">
        <w:rPr>
          <w:color w:val="000000" w:themeColor="text1"/>
          <w:lang w:eastAsia="zh-CN"/>
        </w:rPr>
        <w:t>超预算惩罚</w:t>
      </w:r>
      <w:r w:rsidRPr="007811BE">
        <w:rPr>
          <w:color w:val="000000" w:themeColor="text1"/>
          <w:lang w:eastAsia="zh-CN"/>
        </w:rPr>
        <w:t>”</w:t>
      </w:r>
      <w:r w:rsidRPr="007811BE">
        <w:rPr>
          <w:color w:val="000000" w:themeColor="text1"/>
          <w:lang w:eastAsia="zh-CN"/>
        </w:rPr>
        <w:t>的逻辑。</w:t>
      </w:r>
    </w:p>
    <w:p w14:paraId="574D92CB" w14:textId="77777777" w:rsidR="00491B10" w:rsidRPr="007811BE" w:rsidRDefault="00000000">
      <w:pPr>
        <w:rPr>
          <w:color w:val="000000" w:themeColor="text1"/>
          <w:lang w:eastAsia="zh-CN"/>
        </w:rPr>
      </w:pPr>
      <w:r w:rsidRPr="007811BE">
        <w:rPr>
          <w:color w:val="000000" w:themeColor="text1"/>
          <w:lang w:eastAsia="zh-CN"/>
        </w:rPr>
        <w:t>项目实现效果：推荐路线能够解释</w:t>
      </w:r>
      <w:r w:rsidRPr="007811BE">
        <w:rPr>
          <w:color w:val="000000" w:themeColor="text1"/>
          <w:lang w:eastAsia="zh-CN"/>
        </w:rPr>
        <w:t>“</w:t>
      </w:r>
      <w:r w:rsidRPr="007811BE">
        <w:rPr>
          <w:color w:val="000000" w:themeColor="text1"/>
          <w:lang w:eastAsia="zh-CN"/>
        </w:rPr>
        <w:t>为什么推荐这些点、为什么这样排序、预计耗时如何得出</w:t>
      </w:r>
      <w:r w:rsidRPr="007811BE">
        <w:rPr>
          <w:color w:val="000000" w:themeColor="text1"/>
          <w:lang w:eastAsia="zh-CN"/>
        </w:rPr>
        <w:t>”</w:t>
      </w:r>
      <w:r w:rsidRPr="007811BE">
        <w:rPr>
          <w:color w:val="000000" w:themeColor="text1"/>
          <w:lang w:eastAsia="zh-CN"/>
        </w:rPr>
        <w:t>。即使路网缺失或候选不足，也能回退模板或单点方案，保证演示和实际服务的稳定性。</w:t>
      </w:r>
    </w:p>
    <w:p w14:paraId="560560E4" w14:textId="77777777" w:rsidR="00491B10" w:rsidRPr="007811BE" w:rsidRDefault="00000000">
      <w:pPr>
        <w:pStyle w:val="21"/>
        <w:rPr>
          <w:lang w:eastAsia="zh-CN"/>
        </w:rPr>
      </w:pPr>
      <w:bookmarkStart w:id="31" w:name="_Toc234429465"/>
      <w:r w:rsidRPr="007811BE">
        <w:rPr>
          <w:rFonts w:ascii="Times New Roman" w:hAnsi="Times New Roman"/>
          <w:lang w:eastAsia="zh-CN"/>
        </w:rPr>
        <w:t xml:space="preserve">7.3 </w:t>
      </w:r>
      <w:r w:rsidRPr="007811BE">
        <w:rPr>
          <w:rFonts w:ascii="Times New Roman" w:hAnsi="Times New Roman"/>
          <w:lang w:eastAsia="zh-CN"/>
        </w:rPr>
        <w:t>数字</w:t>
      </w:r>
      <w:proofErr w:type="gramStart"/>
      <w:r w:rsidRPr="007811BE">
        <w:rPr>
          <w:rFonts w:ascii="Times New Roman" w:hAnsi="Times New Roman"/>
          <w:lang w:eastAsia="zh-CN"/>
        </w:rPr>
        <w:t>人运行</w:t>
      </w:r>
      <w:proofErr w:type="gramEnd"/>
      <w:r w:rsidRPr="007811BE">
        <w:rPr>
          <w:rFonts w:ascii="Times New Roman" w:hAnsi="Times New Roman"/>
          <w:lang w:eastAsia="zh-CN"/>
        </w:rPr>
        <w:t>状态联动</w:t>
      </w:r>
      <w:bookmarkEnd w:id="31"/>
    </w:p>
    <w:p w14:paraId="2763014B" w14:textId="77777777" w:rsidR="00491B10" w:rsidRPr="007811BE" w:rsidRDefault="00000000">
      <w:pPr>
        <w:rPr>
          <w:color w:val="000000" w:themeColor="text1"/>
          <w:lang w:eastAsia="zh-CN"/>
        </w:rPr>
      </w:pPr>
      <w:r w:rsidRPr="007811BE">
        <w:rPr>
          <w:color w:val="000000" w:themeColor="text1"/>
          <w:lang w:eastAsia="zh-CN"/>
        </w:rPr>
        <w:t>当前实际应用场景痛点与原因分析：许多数字人方案只是把模型贴到页面上，动画与业务链路脱节。游客看不出系统是在等待输入、正在思考、正在讲解，还是资源加载失败；一旦网络或</w:t>
      </w:r>
      <w:r w:rsidRPr="007811BE">
        <w:rPr>
          <w:color w:val="000000" w:themeColor="text1"/>
          <w:lang w:eastAsia="zh-CN"/>
        </w:rPr>
        <w:t xml:space="preserve"> Unity </w:t>
      </w:r>
      <w:r w:rsidRPr="007811BE">
        <w:rPr>
          <w:color w:val="000000" w:themeColor="text1"/>
          <w:lang w:eastAsia="zh-CN"/>
        </w:rPr>
        <w:t>资源异常，页面体验容易断裂。</w:t>
      </w:r>
    </w:p>
    <w:p w14:paraId="1C355465" w14:textId="77777777" w:rsidR="00491B10" w:rsidRPr="007811BE" w:rsidRDefault="00000000">
      <w:pPr>
        <w:rPr>
          <w:color w:val="000000" w:themeColor="text1"/>
          <w:lang w:eastAsia="zh-CN"/>
        </w:rPr>
      </w:pPr>
      <w:r w:rsidRPr="007811BE">
        <w:rPr>
          <w:color w:val="000000" w:themeColor="text1"/>
        </w:rPr>
        <w:t>我们方案提出的解决方案：前端建立</w:t>
      </w:r>
      <w:r w:rsidRPr="007811BE">
        <w:rPr>
          <w:color w:val="000000" w:themeColor="text1"/>
        </w:rPr>
        <w:t xml:space="preserve"> welcome</w:t>
      </w:r>
      <w:r w:rsidRPr="007811BE">
        <w:rPr>
          <w:color w:val="000000" w:themeColor="text1"/>
        </w:rPr>
        <w:t>、</w:t>
      </w:r>
      <w:r w:rsidRPr="007811BE">
        <w:rPr>
          <w:color w:val="000000" w:themeColor="text1"/>
        </w:rPr>
        <w:t>idle</w:t>
      </w:r>
      <w:r w:rsidRPr="007811BE">
        <w:rPr>
          <w:color w:val="000000" w:themeColor="text1"/>
        </w:rPr>
        <w:t>、</w:t>
      </w:r>
      <w:r w:rsidRPr="007811BE">
        <w:rPr>
          <w:color w:val="000000" w:themeColor="text1"/>
        </w:rPr>
        <w:t>thinking</w:t>
      </w:r>
      <w:r w:rsidRPr="007811BE">
        <w:rPr>
          <w:color w:val="000000" w:themeColor="text1"/>
        </w:rPr>
        <w:t>、</w:t>
      </w:r>
      <w:r w:rsidRPr="007811BE">
        <w:rPr>
          <w:color w:val="000000" w:themeColor="text1"/>
        </w:rPr>
        <w:t>speaking</w:t>
      </w:r>
      <w:r w:rsidRPr="007811BE">
        <w:rPr>
          <w:color w:val="000000" w:themeColor="text1"/>
        </w:rPr>
        <w:t>、</w:t>
      </w:r>
      <w:r w:rsidRPr="007811BE">
        <w:rPr>
          <w:color w:val="000000" w:themeColor="text1"/>
        </w:rPr>
        <w:t xml:space="preserve">fallback </w:t>
      </w:r>
      <w:r w:rsidRPr="007811BE">
        <w:rPr>
          <w:color w:val="000000" w:themeColor="text1"/>
        </w:rPr>
        <w:t>状态机，把页面首次进入、用户提交、</w:t>
      </w:r>
      <w:r w:rsidRPr="007811BE">
        <w:rPr>
          <w:color w:val="000000" w:themeColor="text1"/>
        </w:rPr>
        <w:t>SSE delta/final</w:t>
      </w:r>
      <w:r w:rsidRPr="007811BE">
        <w:rPr>
          <w:color w:val="000000" w:themeColor="text1"/>
        </w:rPr>
        <w:t>、</w:t>
      </w:r>
      <w:r w:rsidRPr="007811BE">
        <w:rPr>
          <w:color w:val="000000" w:themeColor="text1"/>
        </w:rPr>
        <w:t xml:space="preserve">TTS </w:t>
      </w:r>
      <w:r w:rsidRPr="007811BE">
        <w:rPr>
          <w:color w:val="000000" w:themeColor="text1"/>
        </w:rPr>
        <w:t>播放和</w:t>
      </w:r>
      <w:r w:rsidRPr="007811BE">
        <w:rPr>
          <w:color w:val="000000" w:themeColor="text1"/>
        </w:rPr>
        <w:t xml:space="preserve"> Unity </w:t>
      </w:r>
      <w:proofErr w:type="spellStart"/>
      <w:r w:rsidRPr="007811BE">
        <w:rPr>
          <w:color w:val="000000" w:themeColor="text1"/>
        </w:rPr>
        <w:t>加载结果映射成动作、表情、口型和静态兜底</w:t>
      </w:r>
      <w:proofErr w:type="spellEnd"/>
      <w:r w:rsidRPr="007811BE">
        <w:rPr>
          <w:color w:val="000000" w:themeColor="text1"/>
        </w:rPr>
        <w:t>。</w:t>
      </w:r>
      <w:r w:rsidRPr="007811BE">
        <w:rPr>
          <w:color w:val="000000" w:themeColor="text1"/>
          <w:lang w:eastAsia="zh-CN"/>
        </w:rPr>
        <w:t>状态通过</w:t>
      </w:r>
      <w:r w:rsidRPr="007811BE">
        <w:rPr>
          <w:color w:val="000000" w:themeColor="text1"/>
          <w:lang w:eastAsia="zh-CN"/>
        </w:rPr>
        <w:t xml:space="preserve"> Avatar151Bridge </w:t>
      </w:r>
      <w:r w:rsidRPr="007811BE">
        <w:rPr>
          <w:color w:val="000000" w:themeColor="text1"/>
          <w:lang w:eastAsia="zh-CN"/>
        </w:rPr>
        <w:t>发送到</w:t>
      </w:r>
      <w:r w:rsidRPr="007811BE">
        <w:rPr>
          <w:color w:val="000000" w:themeColor="text1"/>
          <w:lang w:eastAsia="zh-CN"/>
        </w:rPr>
        <w:t xml:space="preserve"> Unity WebGL </w:t>
      </w:r>
      <w:r w:rsidRPr="007811BE">
        <w:rPr>
          <w:color w:val="000000" w:themeColor="text1"/>
          <w:lang w:eastAsia="zh-CN"/>
        </w:rPr>
        <w:t>运行时。</w:t>
      </w:r>
    </w:p>
    <w:p w14:paraId="44F3585E" w14:textId="77777777" w:rsidR="00491B10" w:rsidRPr="007811BE" w:rsidRDefault="00000000">
      <w:pPr>
        <w:rPr>
          <w:color w:val="000000" w:themeColor="text1"/>
          <w:lang w:eastAsia="zh-CN"/>
        </w:rPr>
      </w:pPr>
      <w:r w:rsidRPr="007811BE">
        <w:rPr>
          <w:color w:val="000000" w:themeColor="text1"/>
          <w:lang w:eastAsia="zh-CN"/>
        </w:rPr>
        <w:lastRenderedPageBreak/>
        <w:t>项目实现效果：数字人从</w:t>
      </w:r>
      <w:r w:rsidRPr="007811BE">
        <w:rPr>
          <w:color w:val="000000" w:themeColor="text1"/>
          <w:lang w:eastAsia="zh-CN"/>
        </w:rPr>
        <w:t>“</w:t>
      </w:r>
      <w:r w:rsidRPr="007811BE">
        <w:rPr>
          <w:color w:val="000000" w:themeColor="text1"/>
          <w:lang w:eastAsia="zh-CN"/>
        </w:rPr>
        <w:t>展示素材</w:t>
      </w:r>
      <w:r w:rsidRPr="007811BE">
        <w:rPr>
          <w:color w:val="000000" w:themeColor="text1"/>
          <w:lang w:eastAsia="zh-CN"/>
        </w:rPr>
        <w:t>”</w:t>
      </w:r>
      <w:r w:rsidRPr="007811BE">
        <w:rPr>
          <w:color w:val="000000" w:themeColor="text1"/>
          <w:lang w:eastAsia="zh-CN"/>
        </w:rPr>
        <w:t>升级为</w:t>
      </w:r>
      <w:r w:rsidRPr="007811BE">
        <w:rPr>
          <w:color w:val="000000" w:themeColor="text1"/>
          <w:lang w:eastAsia="zh-CN"/>
        </w:rPr>
        <w:t>“</w:t>
      </w:r>
      <w:r w:rsidRPr="007811BE">
        <w:rPr>
          <w:color w:val="000000" w:themeColor="text1"/>
          <w:lang w:eastAsia="zh-CN"/>
        </w:rPr>
        <w:t>服务状态表达层</w:t>
      </w:r>
      <w:r w:rsidRPr="007811BE">
        <w:rPr>
          <w:color w:val="000000" w:themeColor="text1"/>
          <w:lang w:eastAsia="zh-CN"/>
        </w:rPr>
        <w:t>”</w:t>
      </w:r>
      <w:r w:rsidRPr="007811BE">
        <w:rPr>
          <w:color w:val="000000" w:themeColor="text1"/>
          <w:lang w:eastAsia="zh-CN"/>
        </w:rPr>
        <w:t>。游客能看到欢迎、思考、讲解和异常兜底的连续反馈，企业演示时也能体现系统不是静态形象，而是和</w:t>
      </w:r>
      <w:r w:rsidRPr="007811BE">
        <w:rPr>
          <w:color w:val="000000" w:themeColor="text1"/>
          <w:lang w:eastAsia="zh-CN"/>
        </w:rPr>
        <w:t xml:space="preserve"> AI </w:t>
      </w:r>
      <w:r w:rsidRPr="007811BE">
        <w:rPr>
          <w:color w:val="000000" w:themeColor="text1"/>
          <w:lang w:eastAsia="zh-CN"/>
        </w:rPr>
        <w:t>问答链路联动的导游。</w:t>
      </w:r>
    </w:p>
    <w:p w14:paraId="4691F866" w14:textId="77777777" w:rsidR="00491B10" w:rsidRPr="007811BE" w:rsidRDefault="00000000">
      <w:pPr>
        <w:pStyle w:val="21"/>
        <w:rPr>
          <w:lang w:eastAsia="zh-CN"/>
        </w:rPr>
      </w:pPr>
      <w:bookmarkStart w:id="32" w:name="_Toc234429466"/>
      <w:r w:rsidRPr="007811BE">
        <w:rPr>
          <w:rFonts w:ascii="Times New Roman" w:hAnsi="Times New Roman"/>
          <w:lang w:eastAsia="zh-CN"/>
        </w:rPr>
        <w:t xml:space="preserve">7.4 </w:t>
      </w:r>
      <w:r w:rsidRPr="007811BE">
        <w:rPr>
          <w:rFonts w:ascii="Times New Roman" w:hAnsi="Times New Roman"/>
          <w:lang w:eastAsia="zh-CN"/>
        </w:rPr>
        <w:t>数字人版本化与安全治理</w:t>
      </w:r>
      <w:bookmarkEnd w:id="32"/>
    </w:p>
    <w:p w14:paraId="68F32A42" w14:textId="77777777" w:rsidR="00491B10" w:rsidRPr="007811BE" w:rsidRDefault="00000000">
      <w:pPr>
        <w:rPr>
          <w:color w:val="000000" w:themeColor="text1"/>
          <w:lang w:eastAsia="zh-CN"/>
        </w:rPr>
      </w:pPr>
      <w:r w:rsidRPr="007811BE">
        <w:rPr>
          <w:color w:val="000000" w:themeColor="text1"/>
        </w:rPr>
        <w:t>当前实际应用场景痛点与原因分析：</w:t>
      </w:r>
      <w:r w:rsidRPr="007811BE">
        <w:rPr>
          <w:color w:val="000000" w:themeColor="text1"/>
        </w:rPr>
        <w:t xml:space="preserve">Unity WebGL </w:t>
      </w:r>
      <w:r w:rsidRPr="007811BE">
        <w:rPr>
          <w:color w:val="000000" w:themeColor="text1"/>
        </w:rPr>
        <w:t>不是单一模型文件，而是</w:t>
      </w:r>
      <w:r w:rsidRPr="007811BE">
        <w:rPr>
          <w:color w:val="000000" w:themeColor="text1"/>
        </w:rPr>
        <w:t xml:space="preserve"> loader</w:t>
      </w:r>
      <w:r w:rsidRPr="007811BE">
        <w:rPr>
          <w:color w:val="000000" w:themeColor="text1"/>
        </w:rPr>
        <w:t>、</w:t>
      </w:r>
      <w:r w:rsidRPr="007811BE">
        <w:rPr>
          <w:color w:val="000000" w:themeColor="text1"/>
        </w:rPr>
        <w:t>data</w:t>
      </w:r>
      <w:r w:rsidRPr="007811BE">
        <w:rPr>
          <w:color w:val="000000" w:themeColor="text1"/>
        </w:rPr>
        <w:t>、</w:t>
      </w:r>
      <w:r w:rsidRPr="007811BE">
        <w:rPr>
          <w:color w:val="000000" w:themeColor="text1"/>
        </w:rPr>
        <w:t>framework</w:t>
      </w:r>
      <w:r w:rsidRPr="007811BE">
        <w:rPr>
          <w:color w:val="000000" w:themeColor="text1"/>
        </w:rPr>
        <w:t>、</w:t>
      </w:r>
      <w:r w:rsidRPr="007811BE">
        <w:rPr>
          <w:color w:val="000000" w:themeColor="text1"/>
        </w:rPr>
        <w:t>wasm</w:t>
      </w:r>
      <w:r w:rsidRPr="007811BE">
        <w:rPr>
          <w:color w:val="000000" w:themeColor="text1"/>
        </w:rPr>
        <w:t>、</w:t>
      </w:r>
      <w:r w:rsidRPr="007811BE">
        <w:rPr>
          <w:color w:val="000000" w:themeColor="text1"/>
        </w:rPr>
        <w:t xml:space="preserve">StreamingAssets </w:t>
      </w:r>
      <w:r w:rsidRPr="007811BE">
        <w:rPr>
          <w:color w:val="000000" w:themeColor="text1"/>
        </w:rPr>
        <w:t>等多文件运行包。人工替换容易导致缓存混用、文件缺失、候选资源误公开或游客端白屏。</w:t>
      </w:r>
    </w:p>
    <w:p w14:paraId="53A91193" w14:textId="77777777" w:rsidR="00491B10" w:rsidRPr="007811BE" w:rsidRDefault="00000000">
      <w:pPr>
        <w:rPr>
          <w:color w:val="000000" w:themeColor="text1"/>
          <w:lang w:eastAsia="zh-CN"/>
        </w:rPr>
      </w:pPr>
      <w:r w:rsidRPr="007811BE">
        <w:rPr>
          <w:color w:val="000000" w:themeColor="text1"/>
          <w:lang w:eastAsia="zh-CN"/>
        </w:rPr>
        <w:t>我们方案提出的解决方案：管理台上传完整</w:t>
      </w:r>
      <w:r w:rsidRPr="007811BE">
        <w:rPr>
          <w:color w:val="000000" w:themeColor="text1"/>
          <w:lang w:eastAsia="zh-CN"/>
        </w:rPr>
        <w:t xml:space="preserve"> ZIP</w:t>
      </w:r>
      <w:r w:rsidRPr="007811BE">
        <w:rPr>
          <w:color w:val="000000" w:themeColor="text1"/>
          <w:lang w:eastAsia="zh-CN"/>
        </w:rPr>
        <w:t>，后端校验唯一</w:t>
      </w:r>
      <w:r w:rsidRPr="007811BE">
        <w:rPr>
          <w:color w:val="000000" w:themeColor="text1"/>
          <w:lang w:eastAsia="zh-CN"/>
        </w:rPr>
        <w:t xml:space="preserve"> Build </w:t>
      </w:r>
      <w:r w:rsidRPr="007811BE">
        <w:rPr>
          <w:color w:val="000000" w:themeColor="text1"/>
          <w:lang w:eastAsia="zh-CN"/>
        </w:rPr>
        <w:t>目录、核心文件、压缩安全和危险路径，生成</w:t>
      </w:r>
      <w:r w:rsidRPr="007811BE">
        <w:rPr>
          <w:color w:val="000000" w:themeColor="text1"/>
          <w:lang w:eastAsia="zh-CN"/>
        </w:rPr>
        <w:t xml:space="preserve"> manifest </w:t>
      </w:r>
      <w:r w:rsidRPr="007811BE">
        <w:rPr>
          <w:color w:val="000000" w:themeColor="text1"/>
          <w:lang w:eastAsia="zh-CN"/>
        </w:rPr>
        <w:t>并保存不可变版本。候选版本只能通过管理员预览令牌访问，启用时原子切换当前版本，并保留不可删除内置</w:t>
      </w:r>
      <w:r w:rsidRPr="007811BE">
        <w:rPr>
          <w:color w:val="000000" w:themeColor="text1"/>
          <w:lang w:eastAsia="zh-CN"/>
        </w:rPr>
        <w:t xml:space="preserve"> 151 </w:t>
      </w:r>
      <w:r w:rsidRPr="007811BE">
        <w:rPr>
          <w:color w:val="000000" w:themeColor="text1"/>
          <w:lang w:eastAsia="zh-CN"/>
        </w:rPr>
        <w:t>兜底。</w:t>
      </w:r>
    </w:p>
    <w:p w14:paraId="181407F3" w14:textId="77777777" w:rsidR="00491B10" w:rsidRPr="007811BE" w:rsidRDefault="00000000">
      <w:pPr>
        <w:rPr>
          <w:color w:val="000000" w:themeColor="text1"/>
          <w:lang w:eastAsia="zh-CN"/>
        </w:rPr>
      </w:pPr>
      <w:r w:rsidRPr="007811BE">
        <w:rPr>
          <w:color w:val="000000" w:themeColor="text1"/>
          <w:lang w:eastAsia="zh-CN"/>
        </w:rPr>
        <w:t>项目实现效果：企业可以像运营内容一样管理数字人形象版本，同时把未验收资源隔离在游客端之外。即使上传版本异常，系统也能回退内置版本或静态图，保障导</w:t>
      </w:r>
      <w:proofErr w:type="gramStart"/>
      <w:r w:rsidRPr="007811BE">
        <w:rPr>
          <w:color w:val="000000" w:themeColor="text1"/>
          <w:lang w:eastAsia="zh-CN"/>
        </w:rPr>
        <w:t>览</w:t>
      </w:r>
      <w:proofErr w:type="gramEnd"/>
      <w:r w:rsidRPr="007811BE">
        <w:rPr>
          <w:color w:val="000000" w:themeColor="text1"/>
          <w:lang w:eastAsia="zh-CN"/>
        </w:rPr>
        <w:t>主流程稳定。</w:t>
      </w:r>
    </w:p>
    <w:p w14:paraId="5381BD0F" w14:textId="77777777" w:rsidR="00491B10" w:rsidRPr="007811BE" w:rsidRDefault="00000000">
      <w:pPr>
        <w:pStyle w:val="21"/>
        <w:rPr>
          <w:lang w:eastAsia="zh-CN"/>
        </w:rPr>
      </w:pPr>
      <w:bookmarkStart w:id="33" w:name="_Toc234429467"/>
      <w:r w:rsidRPr="007811BE">
        <w:rPr>
          <w:rFonts w:ascii="Times New Roman" w:hAnsi="Times New Roman"/>
          <w:lang w:eastAsia="zh-CN"/>
        </w:rPr>
        <w:t xml:space="preserve">7.5 </w:t>
      </w:r>
      <w:r w:rsidRPr="007811BE">
        <w:rPr>
          <w:rFonts w:ascii="Times New Roman" w:hAnsi="Times New Roman"/>
          <w:lang w:eastAsia="zh-CN"/>
        </w:rPr>
        <w:t>游览闭环与运营洞察</w:t>
      </w:r>
      <w:bookmarkEnd w:id="33"/>
    </w:p>
    <w:p w14:paraId="333EC2BD" w14:textId="77777777" w:rsidR="00491B10" w:rsidRPr="007811BE" w:rsidRDefault="00000000">
      <w:pPr>
        <w:rPr>
          <w:color w:val="000000" w:themeColor="text1"/>
          <w:lang w:eastAsia="zh-CN"/>
        </w:rPr>
      </w:pPr>
      <w:r w:rsidRPr="007811BE">
        <w:rPr>
          <w:color w:val="000000" w:themeColor="text1"/>
          <w:lang w:eastAsia="zh-CN"/>
        </w:rPr>
        <w:t>当前实际应用场景痛点与原因分析：如果导</w:t>
      </w:r>
      <w:proofErr w:type="gramStart"/>
      <w:r w:rsidRPr="007811BE">
        <w:rPr>
          <w:color w:val="000000" w:themeColor="text1"/>
          <w:lang w:eastAsia="zh-CN"/>
        </w:rPr>
        <w:t>览</w:t>
      </w:r>
      <w:proofErr w:type="gramEnd"/>
      <w:r w:rsidRPr="007811BE">
        <w:rPr>
          <w:color w:val="000000" w:themeColor="text1"/>
          <w:lang w:eastAsia="zh-CN"/>
        </w:rPr>
        <w:t>系统只回答问题或展示路线，企业很难知道游客真正关心什么、在哪些服务</w:t>
      </w:r>
      <w:proofErr w:type="gramStart"/>
      <w:r w:rsidRPr="007811BE">
        <w:rPr>
          <w:color w:val="000000" w:themeColor="text1"/>
          <w:lang w:eastAsia="zh-CN"/>
        </w:rPr>
        <w:t>点遇到</w:t>
      </w:r>
      <w:proofErr w:type="gramEnd"/>
      <w:r w:rsidRPr="007811BE">
        <w:rPr>
          <w:color w:val="000000" w:themeColor="text1"/>
          <w:lang w:eastAsia="zh-CN"/>
        </w:rPr>
        <w:t>困难、哪些路线偏好最常见，也难以把前台服务沉淀为运营决策。</w:t>
      </w:r>
    </w:p>
    <w:p w14:paraId="09C1A1C8" w14:textId="77777777" w:rsidR="00491B10" w:rsidRPr="007811BE" w:rsidRDefault="00000000">
      <w:pPr>
        <w:rPr>
          <w:color w:val="000000" w:themeColor="text1"/>
          <w:lang w:eastAsia="zh-CN"/>
        </w:rPr>
      </w:pPr>
      <w:r w:rsidRPr="007811BE">
        <w:rPr>
          <w:color w:val="000000" w:themeColor="text1"/>
          <w:lang w:eastAsia="zh-CN"/>
        </w:rPr>
        <w:t>我们方案提出的解决方案：系统把路线草稿、游览会话快照、到达</w:t>
      </w:r>
      <w:r w:rsidRPr="007811BE">
        <w:rPr>
          <w:color w:val="000000" w:themeColor="text1"/>
          <w:lang w:eastAsia="zh-CN"/>
        </w:rPr>
        <w:t>/</w:t>
      </w:r>
      <w:r w:rsidRPr="007811BE">
        <w:rPr>
          <w:color w:val="000000" w:themeColor="text1"/>
          <w:lang w:eastAsia="zh-CN"/>
        </w:rPr>
        <w:t>完成</w:t>
      </w:r>
      <w:r w:rsidRPr="007811BE">
        <w:rPr>
          <w:color w:val="000000" w:themeColor="text1"/>
          <w:lang w:eastAsia="zh-CN"/>
        </w:rPr>
        <w:t>/</w:t>
      </w:r>
      <w:r w:rsidRPr="007811BE">
        <w:rPr>
          <w:color w:val="000000" w:themeColor="text1"/>
          <w:lang w:eastAsia="zh-CN"/>
        </w:rPr>
        <w:t>跳过</w:t>
      </w:r>
      <w:r w:rsidRPr="007811BE">
        <w:rPr>
          <w:color w:val="000000" w:themeColor="text1"/>
          <w:lang w:eastAsia="zh-CN"/>
        </w:rPr>
        <w:t xml:space="preserve">/AI </w:t>
      </w:r>
      <w:r w:rsidRPr="007811BE">
        <w:rPr>
          <w:color w:val="000000" w:themeColor="text1"/>
          <w:lang w:eastAsia="zh-CN"/>
        </w:rPr>
        <w:t>咨询事件、聊天日志、用户反馈和运营看板串联起来，并</w:t>
      </w:r>
      <w:proofErr w:type="gramStart"/>
      <w:r w:rsidRPr="007811BE">
        <w:rPr>
          <w:color w:val="000000" w:themeColor="text1"/>
          <w:lang w:eastAsia="zh-CN"/>
        </w:rPr>
        <w:t>按咨询</w:t>
      </w:r>
      <w:proofErr w:type="gramEnd"/>
      <w:r w:rsidRPr="007811BE">
        <w:rPr>
          <w:color w:val="000000" w:themeColor="text1"/>
          <w:lang w:eastAsia="zh-CN"/>
        </w:rPr>
        <w:t>主题、满意度倾向、投诉风险、亲子老人、摄影打卡和交通到达等维度汇总。</w:t>
      </w:r>
    </w:p>
    <w:p w14:paraId="64683651" w14:textId="77777777" w:rsidR="00491B10" w:rsidRPr="007811BE" w:rsidRDefault="00000000">
      <w:pPr>
        <w:rPr>
          <w:color w:val="000000" w:themeColor="text1"/>
          <w:lang w:eastAsia="zh-CN"/>
        </w:rPr>
      </w:pPr>
      <w:r w:rsidRPr="007811BE">
        <w:rPr>
          <w:color w:val="000000" w:themeColor="text1"/>
          <w:lang w:eastAsia="zh-CN"/>
        </w:rPr>
        <w:t>项目实现效果：前台每一次问答、路线调整和游览事件都能沉淀为后台洞察。景区企业不仅获得游客服务入口，也获得持续优化内容、路线和现场服务的经营反馈闭环。</w:t>
      </w:r>
    </w:p>
    <w:p w14:paraId="0CF8B844" w14:textId="77777777" w:rsidR="00491B10" w:rsidRPr="007811BE" w:rsidRDefault="00000000">
      <w:pPr>
        <w:pStyle w:val="1"/>
        <w:rPr>
          <w:lang w:eastAsia="zh-CN"/>
        </w:rPr>
      </w:pPr>
      <w:bookmarkStart w:id="34" w:name="_Toc234429468"/>
      <w:r w:rsidRPr="007811BE">
        <w:rPr>
          <w:rFonts w:ascii="Times New Roman" w:eastAsia="宋体" w:hAnsi="Times New Roman"/>
          <w:lang w:eastAsia="zh-CN"/>
        </w:rPr>
        <w:t xml:space="preserve">8 </w:t>
      </w:r>
      <w:r w:rsidRPr="007811BE">
        <w:rPr>
          <w:rFonts w:ascii="Times New Roman" w:eastAsia="宋体" w:hAnsi="Times New Roman"/>
          <w:lang w:eastAsia="zh-CN"/>
        </w:rPr>
        <w:t>安全、可靠性与可运维性</w:t>
      </w:r>
      <w:bookmarkEnd w:id="34"/>
    </w:p>
    <w:p w14:paraId="3CC1BF54" w14:textId="77777777" w:rsidR="00491B10" w:rsidRPr="007811BE" w:rsidRDefault="00000000">
      <w:pPr>
        <w:pStyle w:val="21"/>
      </w:pPr>
      <w:bookmarkStart w:id="35" w:name="_Toc234429469"/>
      <w:r w:rsidRPr="007811BE">
        <w:rPr>
          <w:rFonts w:ascii="Times New Roman" w:hAnsi="Times New Roman"/>
        </w:rPr>
        <w:t xml:space="preserve">8.1 </w:t>
      </w:r>
      <w:proofErr w:type="spellStart"/>
      <w:r w:rsidRPr="007811BE">
        <w:rPr>
          <w:rFonts w:ascii="Times New Roman" w:hAnsi="Times New Roman"/>
        </w:rPr>
        <w:t>安全设计</w:t>
      </w:r>
      <w:bookmarkEnd w:id="35"/>
      <w:proofErr w:type="spellEnd"/>
    </w:p>
    <w:p w14:paraId="6FD5BCF3"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管理员接口使用管理员身份鉴权，游客</w:t>
      </w:r>
      <w:proofErr w:type="gramStart"/>
      <w:r w:rsidRPr="007811BE">
        <w:rPr>
          <w:color w:val="000000" w:themeColor="text1"/>
          <w:lang w:eastAsia="zh-CN"/>
        </w:rPr>
        <w:t>端无法</w:t>
      </w:r>
      <w:proofErr w:type="gramEnd"/>
      <w:r w:rsidRPr="007811BE">
        <w:rPr>
          <w:color w:val="000000" w:themeColor="text1"/>
          <w:lang w:eastAsia="zh-CN"/>
        </w:rPr>
        <w:t>上传、启用或删除数字人版本。</w:t>
      </w:r>
    </w:p>
    <w:p w14:paraId="75BEA265"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数字人</w:t>
      </w:r>
      <w:r w:rsidRPr="007811BE">
        <w:rPr>
          <w:color w:val="000000" w:themeColor="text1"/>
          <w:lang w:eastAsia="zh-CN"/>
        </w:rPr>
        <w:t xml:space="preserve"> ZIP </w:t>
      </w:r>
      <w:r w:rsidRPr="007811BE">
        <w:rPr>
          <w:color w:val="000000" w:themeColor="text1"/>
          <w:lang w:eastAsia="zh-CN"/>
        </w:rPr>
        <w:t>导入禁止路径穿越、符号链接、危险文件和嵌套归档，避免资源包带来本地文件风险。</w:t>
      </w:r>
    </w:p>
    <w:p w14:paraId="2D690117"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候选数字</w:t>
      </w:r>
      <w:proofErr w:type="gramStart"/>
      <w:r w:rsidRPr="007811BE">
        <w:rPr>
          <w:color w:val="000000" w:themeColor="text1"/>
          <w:lang w:eastAsia="zh-CN"/>
        </w:rPr>
        <w:t>人资源</w:t>
      </w:r>
      <w:proofErr w:type="gramEnd"/>
      <w:r w:rsidRPr="007811BE">
        <w:rPr>
          <w:color w:val="000000" w:themeColor="text1"/>
          <w:lang w:eastAsia="zh-CN"/>
        </w:rPr>
        <w:t>默认不公开，预览令牌绑定版本、范围和有效期。</w:t>
      </w:r>
    </w:p>
    <w:p w14:paraId="305BA7B2"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原始资料包只读，后台写数据库，</w:t>
      </w:r>
      <w:proofErr w:type="gramStart"/>
      <w:r w:rsidRPr="007811BE">
        <w:rPr>
          <w:color w:val="000000" w:themeColor="text1"/>
          <w:lang w:eastAsia="zh-CN"/>
        </w:rPr>
        <w:t>避免误改官方</w:t>
      </w:r>
      <w:proofErr w:type="gramEnd"/>
      <w:r w:rsidRPr="007811BE">
        <w:rPr>
          <w:color w:val="000000" w:themeColor="text1"/>
          <w:lang w:eastAsia="zh-CN"/>
        </w:rPr>
        <w:t>资料源。</w:t>
      </w:r>
    </w:p>
    <w:p w14:paraId="473D376C" w14:textId="77777777" w:rsidR="00491B10" w:rsidRPr="007811BE" w:rsidRDefault="00000000">
      <w:pPr>
        <w:pStyle w:val="21"/>
        <w:rPr>
          <w:lang w:eastAsia="zh-CN"/>
        </w:rPr>
      </w:pPr>
      <w:bookmarkStart w:id="36" w:name="_Toc234429470"/>
      <w:r w:rsidRPr="007811BE">
        <w:rPr>
          <w:rFonts w:ascii="Times New Roman" w:hAnsi="Times New Roman"/>
          <w:lang w:eastAsia="zh-CN"/>
        </w:rPr>
        <w:t xml:space="preserve">8.2 </w:t>
      </w:r>
      <w:r w:rsidRPr="007811BE">
        <w:rPr>
          <w:rFonts w:ascii="Times New Roman" w:hAnsi="Times New Roman"/>
          <w:lang w:eastAsia="zh-CN"/>
        </w:rPr>
        <w:t>可靠性设计</w:t>
      </w:r>
      <w:bookmarkEnd w:id="36"/>
    </w:p>
    <w:p w14:paraId="12840952" w14:textId="77777777" w:rsidR="00491B10" w:rsidRPr="007811BE" w:rsidRDefault="00000000">
      <w:pPr>
        <w:rPr>
          <w:color w:val="000000" w:themeColor="text1"/>
          <w:lang w:eastAsia="zh-CN"/>
        </w:rPr>
      </w:pPr>
      <w:r w:rsidRPr="007811BE">
        <w:rPr>
          <w:color w:val="000000" w:themeColor="text1"/>
          <w:lang w:eastAsia="zh-CN"/>
        </w:rPr>
        <w:t>系统对外部依赖采用可降级策略。</w:t>
      </w:r>
      <w:r w:rsidRPr="007811BE">
        <w:rPr>
          <w:color w:val="000000" w:themeColor="text1"/>
          <w:lang w:eastAsia="zh-CN"/>
        </w:rPr>
        <w:t xml:space="preserve">LLM </w:t>
      </w:r>
      <w:r w:rsidRPr="007811BE">
        <w:rPr>
          <w:color w:val="000000" w:themeColor="text1"/>
          <w:lang w:eastAsia="zh-CN"/>
        </w:rPr>
        <w:t>凭证缺失时可返回本地兜底或基于检索片段的回答；</w:t>
      </w:r>
      <w:r w:rsidRPr="007811BE">
        <w:rPr>
          <w:color w:val="000000" w:themeColor="text1"/>
          <w:lang w:eastAsia="zh-CN"/>
        </w:rPr>
        <w:t xml:space="preserve">TTS </w:t>
      </w:r>
      <w:r w:rsidRPr="007811BE">
        <w:rPr>
          <w:color w:val="000000" w:themeColor="text1"/>
          <w:lang w:eastAsia="zh-CN"/>
        </w:rPr>
        <w:t>失败不影响文字回答；</w:t>
      </w:r>
      <w:r w:rsidRPr="007811BE">
        <w:rPr>
          <w:color w:val="000000" w:themeColor="text1"/>
          <w:lang w:eastAsia="zh-CN"/>
        </w:rPr>
        <w:t xml:space="preserve">embedding </w:t>
      </w:r>
      <w:proofErr w:type="gramStart"/>
      <w:r w:rsidRPr="007811BE">
        <w:rPr>
          <w:color w:val="000000" w:themeColor="text1"/>
          <w:lang w:eastAsia="zh-CN"/>
        </w:rPr>
        <w:t>不</w:t>
      </w:r>
      <w:proofErr w:type="gramEnd"/>
      <w:r w:rsidRPr="007811BE">
        <w:rPr>
          <w:color w:val="000000" w:themeColor="text1"/>
          <w:lang w:eastAsia="zh-CN"/>
        </w:rPr>
        <w:t>可用时仍可通过结构化、</w:t>
      </w:r>
      <w:r w:rsidRPr="007811BE">
        <w:rPr>
          <w:color w:val="000000" w:themeColor="text1"/>
          <w:lang w:eastAsia="zh-CN"/>
        </w:rPr>
        <w:t xml:space="preserve">FTS </w:t>
      </w:r>
      <w:r w:rsidRPr="007811BE">
        <w:rPr>
          <w:color w:val="000000" w:themeColor="text1"/>
          <w:lang w:eastAsia="zh-CN"/>
        </w:rPr>
        <w:t>和关键词路径完成检索；数字</w:t>
      </w:r>
      <w:proofErr w:type="gramStart"/>
      <w:r w:rsidRPr="007811BE">
        <w:rPr>
          <w:color w:val="000000" w:themeColor="text1"/>
          <w:lang w:eastAsia="zh-CN"/>
        </w:rPr>
        <w:t>人资源</w:t>
      </w:r>
      <w:proofErr w:type="gramEnd"/>
      <w:r w:rsidRPr="007811BE">
        <w:rPr>
          <w:color w:val="000000" w:themeColor="text1"/>
          <w:lang w:eastAsia="zh-CN"/>
        </w:rPr>
        <w:t>异常时回退内置版本或静态图。</w:t>
      </w:r>
    </w:p>
    <w:p w14:paraId="6E665585" w14:textId="77777777" w:rsidR="00491B10" w:rsidRPr="007811BE" w:rsidRDefault="00000000">
      <w:pPr>
        <w:pStyle w:val="21"/>
        <w:rPr>
          <w:lang w:eastAsia="zh-CN"/>
        </w:rPr>
      </w:pPr>
      <w:bookmarkStart w:id="37" w:name="_Toc234429471"/>
      <w:r w:rsidRPr="007811BE">
        <w:rPr>
          <w:rFonts w:ascii="Times New Roman" w:hAnsi="Times New Roman"/>
          <w:lang w:eastAsia="zh-CN"/>
        </w:rPr>
        <w:t xml:space="preserve">8.3 </w:t>
      </w:r>
      <w:proofErr w:type="gramStart"/>
      <w:r w:rsidRPr="007811BE">
        <w:rPr>
          <w:rFonts w:ascii="Times New Roman" w:hAnsi="Times New Roman"/>
          <w:lang w:eastAsia="zh-CN"/>
        </w:rPr>
        <w:t>可运维性设计</w:t>
      </w:r>
      <w:bookmarkEnd w:id="37"/>
      <w:proofErr w:type="gramEnd"/>
    </w:p>
    <w:p w14:paraId="66EBBB23" w14:textId="77777777" w:rsidR="00491B10" w:rsidRPr="007811BE" w:rsidRDefault="00000000">
      <w:pPr>
        <w:rPr>
          <w:color w:val="000000" w:themeColor="text1"/>
          <w:lang w:eastAsia="zh-CN"/>
        </w:rPr>
      </w:pPr>
      <w:r w:rsidRPr="007811BE">
        <w:rPr>
          <w:color w:val="000000" w:themeColor="text1"/>
          <w:lang w:eastAsia="zh-CN"/>
        </w:rPr>
        <w:t>后台提供知识重建、聊天日志、反馈、游客洞察和数字人版本管理。对于企业方，运</w:t>
      </w:r>
      <w:proofErr w:type="gramStart"/>
      <w:r w:rsidRPr="007811BE">
        <w:rPr>
          <w:color w:val="000000" w:themeColor="text1"/>
          <w:lang w:eastAsia="zh-CN"/>
        </w:rPr>
        <w:t>维人员</w:t>
      </w:r>
      <w:proofErr w:type="gramEnd"/>
      <w:r w:rsidRPr="007811BE">
        <w:rPr>
          <w:color w:val="000000" w:themeColor="text1"/>
          <w:lang w:eastAsia="zh-CN"/>
        </w:rPr>
        <w:t>不需要直接操作数据库或替换前端静态文件，即可完成常见内容维护和资源切换。</w:t>
      </w:r>
    </w:p>
    <w:p w14:paraId="7C77163D" w14:textId="77777777" w:rsidR="00491B10" w:rsidRPr="007811BE" w:rsidRDefault="00000000">
      <w:pPr>
        <w:pStyle w:val="1"/>
        <w:rPr>
          <w:lang w:eastAsia="zh-CN"/>
        </w:rPr>
      </w:pPr>
      <w:bookmarkStart w:id="38" w:name="_Toc234429472"/>
      <w:r w:rsidRPr="007811BE">
        <w:rPr>
          <w:rFonts w:ascii="Times New Roman" w:eastAsia="宋体" w:hAnsi="Times New Roman"/>
          <w:lang w:eastAsia="zh-CN"/>
        </w:rPr>
        <w:lastRenderedPageBreak/>
        <w:t xml:space="preserve">9 </w:t>
      </w:r>
      <w:r w:rsidRPr="007811BE">
        <w:rPr>
          <w:rFonts w:ascii="Times New Roman" w:eastAsia="宋体" w:hAnsi="Times New Roman"/>
          <w:lang w:eastAsia="zh-CN"/>
        </w:rPr>
        <w:t>部署与验收</w:t>
      </w:r>
      <w:bookmarkEnd w:id="38"/>
    </w:p>
    <w:p w14:paraId="7F9D0AE8" w14:textId="77777777" w:rsidR="00491B10" w:rsidRPr="007811BE" w:rsidRDefault="00000000">
      <w:pPr>
        <w:rPr>
          <w:color w:val="000000" w:themeColor="text1"/>
          <w:lang w:eastAsia="zh-CN"/>
        </w:rPr>
      </w:pPr>
      <w:r w:rsidRPr="007811BE">
        <w:rPr>
          <w:color w:val="000000" w:themeColor="text1"/>
          <w:lang w:eastAsia="zh-CN"/>
        </w:rPr>
        <w:t>当前项目支持本地一键启动和前后端分离运行。后端启动后初始化</w:t>
      </w:r>
      <w:r w:rsidRPr="007811BE">
        <w:rPr>
          <w:color w:val="000000" w:themeColor="text1"/>
          <w:lang w:eastAsia="zh-CN"/>
        </w:rPr>
        <w:t xml:space="preserve"> SQLite</w:t>
      </w:r>
      <w:r w:rsidRPr="007811BE">
        <w:rPr>
          <w:color w:val="000000" w:themeColor="text1"/>
          <w:lang w:eastAsia="zh-CN"/>
        </w:rPr>
        <w:t>、导入景区资料和内置数字人；前端根据入口配置分别启动游客端和管理端。</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41D2DC10" w14:textId="77777777">
        <w:trPr>
          <w:jc w:val="center"/>
        </w:trPr>
        <w:tc>
          <w:tcPr>
            <w:tcW w:w="9184" w:type="dxa"/>
            <w:shd w:val="clear" w:color="auto" w:fill="F7FAFE"/>
          </w:tcPr>
          <w:p w14:paraId="46B86416" w14:textId="77777777" w:rsidR="00491B10" w:rsidRPr="007811BE" w:rsidRDefault="00491B10">
            <w:pPr>
              <w:rPr>
                <w:color w:val="000000" w:themeColor="text1"/>
                <w:lang w:eastAsia="zh-CN"/>
              </w:rPr>
            </w:pPr>
          </w:p>
          <w:p w14:paraId="2AE478EF" w14:textId="77777777" w:rsidR="00491B10" w:rsidRPr="007811BE" w:rsidRDefault="00491B10">
            <w:pPr>
              <w:rPr>
                <w:color w:val="000000" w:themeColor="text1"/>
                <w:lang w:eastAsia="zh-CN"/>
              </w:rPr>
            </w:pPr>
          </w:p>
          <w:p w14:paraId="1A00339B" w14:textId="77777777" w:rsidR="00491B10" w:rsidRPr="007811BE" w:rsidRDefault="00491B10">
            <w:pPr>
              <w:rPr>
                <w:color w:val="000000" w:themeColor="text1"/>
                <w:lang w:eastAsia="zh-CN"/>
              </w:rPr>
            </w:pPr>
          </w:p>
          <w:p w14:paraId="14C87F6D"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7 </w:t>
            </w:r>
            <w:proofErr w:type="gramStart"/>
            <w:r w:rsidRPr="007811BE">
              <w:rPr>
                <w:b/>
                <w:color w:val="000000" w:themeColor="text1"/>
                <w:sz w:val="24"/>
                <w:lang w:eastAsia="zh-CN"/>
              </w:rPr>
              <w:t>本地</w:t>
            </w:r>
            <w:r w:rsidRPr="007811BE">
              <w:rPr>
                <w:b/>
                <w:color w:val="000000" w:themeColor="text1"/>
                <w:sz w:val="24"/>
                <w:lang w:eastAsia="zh-CN"/>
              </w:rPr>
              <w:t>/</w:t>
            </w:r>
            <w:proofErr w:type="gramEnd"/>
            <w:r w:rsidRPr="007811BE">
              <w:rPr>
                <w:b/>
                <w:color w:val="000000" w:themeColor="text1"/>
                <w:sz w:val="24"/>
                <w:lang w:eastAsia="zh-CN"/>
              </w:rPr>
              <w:t>演示部署</w:t>
            </w:r>
            <w:proofErr w:type="gramStart"/>
            <w:r w:rsidRPr="007811BE">
              <w:rPr>
                <w:b/>
                <w:color w:val="000000" w:themeColor="text1"/>
                <w:sz w:val="24"/>
                <w:lang w:eastAsia="zh-CN"/>
              </w:rPr>
              <w:t>拓扑图占位</w:t>
            </w:r>
            <w:proofErr w:type="gramEnd"/>
          </w:p>
          <w:p w14:paraId="6ACD4253"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建议后续替换为浏览器、前端服务、</w:t>
            </w:r>
            <w:proofErr w:type="spellStart"/>
            <w:r w:rsidRPr="007811BE">
              <w:rPr>
                <w:color w:val="000000" w:themeColor="text1"/>
                <w:sz w:val="20"/>
                <w:lang w:eastAsia="zh-CN"/>
              </w:rPr>
              <w:t>FastAPI</w:t>
            </w:r>
            <w:proofErr w:type="spellEnd"/>
            <w:r w:rsidRPr="007811BE">
              <w:rPr>
                <w:color w:val="000000" w:themeColor="text1"/>
                <w:sz w:val="20"/>
                <w:lang w:eastAsia="zh-CN"/>
              </w:rPr>
              <w:t>、</w:t>
            </w:r>
            <w:r w:rsidRPr="007811BE">
              <w:rPr>
                <w:color w:val="000000" w:themeColor="text1"/>
                <w:sz w:val="20"/>
                <w:lang w:eastAsia="zh-CN"/>
              </w:rPr>
              <w:t>SQLite</w:t>
            </w:r>
            <w:r w:rsidRPr="007811BE">
              <w:rPr>
                <w:color w:val="000000" w:themeColor="text1"/>
                <w:sz w:val="20"/>
                <w:lang w:eastAsia="zh-CN"/>
              </w:rPr>
              <w:t>、知识库、</w:t>
            </w:r>
            <w:r w:rsidRPr="007811BE">
              <w:rPr>
                <w:color w:val="000000" w:themeColor="text1"/>
                <w:sz w:val="20"/>
                <w:lang w:eastAsia="zh-CN"/>
              </w:rPr>
              <w:t xml:space="preserve">TTS </w:t>
            </w:r>
            <w:r w:rsidRPr="007811BE">
              <w:rPr>
                <w:color w:val="000000" w:themeColor="text1"/>
                <w:sz w:val="20"/>
                <w:lang w:eastAsia="zh-CN"/>
              </w:rPr>
              <w:t>静态文件和外部</w:t>
            </w:r>
            <w:r w:rsidRPr="007811BE">
              <w:rPr>
                <w:color w:val="000000" w:themeColor="text1"/>
                <w:sz w:val="20"/>
                <w:lang w:eastAsia="zh-CN"/>
              </w:rPr>
              <w:t xml:space="preserve"> AI </w:t>
            </w:r>
            <w:r w:rsidRPr="007811BE">
              <w:rPr>
                <w:color w:val="000000" w:themeColor="text1"/>
                <w:sz w:val="20"/>
                <w:lang w:eastAsia="zh-CN"/>
              </w:rPr>
              <w:t>服务的部署关系图。</w:t>
            </w:r>
          </w:p>
          <w:p w14:paraId="5F76602A" w14:textId="77777777" w:rsidR="00491B10" w:rsidRPr="007811BE" w:rsidRDefault="00491B10">
            <w:pPr>
              <w:rPr>
                <w:color w:val="000000" w:themeColor="text1"/>
                <w:lang w:eastAsia="zh-CN"/>
              </w:rPr>
            </w:pPr>
          </w:p>
          <w:p w14:paraId="5B540864" w14:textId="77777777" w:rsidR="00491B10" w:rsidRPr="007811BE" w:rsidRDefault="00491B10">
            <w:pPr>
              <w:rPr>
                <w:color w:val="000000" w:themeColor="text1"/>
                <w:lang w:eastAsia="zh-CN"/>
              </w:rPr>
            </w:pPr>
          </w:p>
        </w:tc>
      </w:tr>
    </w:tbl>
    <w:p w14:paraId="515135B1"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7 </w:t>
      </w:r>
      <w:proofErr w:type="gramStart"/>
      <w:r w:rsidRPr="007811BE">
        <w:rPr>
          <w:color w:val="000000" w:themeColor="text1"/>
          <w:sz w:val="18"/>
          <w:lang w:eastAsia="zh-CN"/>
        </w:rPr>
        <w:t>本地</w:t>
      </w:r>
      <w:r w:rsidRPr="007811BE">
        <w:rPr>
          <w:color w:val="000000" w:themeColor="text1"/>
          <w:sz w:val="18"/>
          <w:lang w:eastAsia="zh-CN"/>
        </w:rPr>
        <w:t>/</w:t>
      </w:r>
      <w:proofErr w:type="gramEnd"/>
      <w:r w:rsidRPr="007811BE">
        <w:rPr>
          <w:color w:val="000000" w:themeColor="text1"/>
          <w:sz w:val="18"/>
          <w:lang w:eastAsia="zh-CN"/>
        </w:rPr>
        <w:t>演示部署</w:t>
      </w:r>
      <w:proofErr w:type="gramStart"/>
      <w:r w:rsidRPr="007811BE">
        <w:rPr>
          <w:color w:val="000000" w:themeColor="text1"/>
          <w:sz w:val="18"/>
          <w:lang w:eastAsia="zh-CN"/>
        </w:rPr>
        <w:t>拓扑图占位</w:t>
      </w:r>
      <w:proofErr w:type="gramEnd"/>
    </w:p>
    <w:p w14:paraId="3385A603" w14:textId="77777777" w:rsidR="00491B10" w:rsidRPr="007811BE" w:rsidRDefault="00000000">
      <w:pPr>
        <w:pStyle w:val="21"/>
      </w:pPr>
      <w:bookmarkStart w:id="39" w:name="_Toc234429473"/>
      <w:r w:rsidRPr="007811BE">
        <w:rPr>
          <w:rFonts w:ascii="Times New Roman" w:hAnsi="Times New Roman"/>
        </w:rPr>
        <w:t xml:space="preserve">9.1 </w:t>
      </w:r>
      <w:proofErr w:type="spellStart"/>
      <w:r w:rsidRPr="007811BE">
        <w:rPr>
          <w:rFonts w:ascii="Times New Roman" w:hAnsi="Times New Roman"/>
        </w:rPr>
        <w:t>验收标准</w:t>
      </w:r>
      <w:bookmarkEnd w:id="39"/>
      <w:proofErr w:type="spellEnd"/>
    </w:p>
    <w:p w14:paraId="293E8B58" w14:textId="77777777" w:rsidR="00491B10" w:rsidRPr="007811BE" w:rsidRDefault="00000000">
      <w:pPr>
        <w:pStyle w:val="a0"/>
        <w:spacing w:after="80"/>
        <w:ind w:left="420" w:hanging="210"/>
        <w:rPr>
          <w:color w:val="000000" w:themeColor="text1"/>
          <w:lang w:eastAsia="zh-CN"/>
        </w:rPr>
      </w:pPr>
      <w:proofErr w:type="gramStart"/>
      <w:r w:rsidRPr="007811BE">
        <w:rPr>
          <w:color w:val="000000" w:themeColor="text1"/>
          <w:lang w:eastAsia="zh-CN"/>
        </w:rPr>
        <w:t>游客端可完成</w:t>
      </w:r>
      <w:proofErr w:type="gramEnd"/>
      <w:r w:rsidRPr="007811BE">
        <w:rPr>
          <w:color w:val="000000" w:themeColor="text1"/>
          <w:lang w:eastAsia="zh-CN"/>
        </w:rPr>
        <w:t>首页浏览、景点查看、路线推荐、</w:t>
      </w:r>
      <w:r w:rsidRPr="007811BE">
        <w:rPr>
          <w:color w:val="000000" w:themeColor="text1"/>
          <w:lang w:eastAsia="zh-CN"/>
        </w:rPr>
        <w:t xml:space="preserve">AI </w:t>
      </w:r>
      <w:r w:rsidRPr="007811BE">
        <w:rPr>
          <w:color w:val="000000" w:themeColor="text1"/>
          <w:lang w:eastAsia="zh-CN"/>
        </w:rPr>
        <w:t>问答、数字人状态联动、游览会话和行程回顾。</w:t>
      </w:r>
    </w:p>
    <w:p w14:paraId="5F748908"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 xml:space="preserve">AI </w:t>
      </w:r>
      <w:r w:rsidRPr="007811BE">
        <w:rPr>
          <w:color w:val="000000" w:themeColor="text1"/>
          <w:lang w:eastAsia="zh-CN"/>
        </w:rPr>
        <w:t>问答能展示来源卡片，缺少资料时明确降级，</w:t>
      </w:r>
      <w:proofErr w:type="gramStart"/>
      <w:r w:rsidRPr="007811BE">
        <w:rPr>
          <w:color w:val="000000" w:themeColor="text1"/>
          <w:lang w:eastAsia="zh-CN"/>
        </w:rPr>
        <w:t>不</w:t>
      </w:r>
      <w:proofErr w:type="gramEnd"/>
      <w:r w:rsidRPr="007811BE">
        <w:rPr>
          <w:color w:val="000000" w:themeColor="text1"/>
          <w:lang w:eastAsia="zh-CN"/>
        </w:rPr>
        <w:t>编造票价、开放时间、安全信息。</w:t>
      </w:r>
    </w:p>
    <w:p w14:paraId="14B9DE7C"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路线推荐能够按偏好和时长生成可解释路线，并在路网</w:t>
      </w:r>
      <w:proofErr w:type="gramStart"/>
      <w:r w:rsidRPr="007811BE">
        <w:rPr>
          <w:color w:val="000000" w:themeColor="text1"/>
          <w:lang w:eastAsia="zh-CN"/>
        </w:rPr>
        <w:t>不</w:t>
      </w:r>
      <w:proofErr w:type="gramEnd"/>
      <w:r w:rsidRPr="007811BE">
        <w:rPr>
          <w:color w:val="000000" w:themeColor="text1"/>
          <w:lang w:eastAsia="zh-CN"/>
        </w:rPr>
        <w:t>可用时稳定降级。</w:t>
      </w:r>
    </w:p>
    <w:p w14:paraId="39990813" w14:textId="77777777" w:rsidR="00491B10" w:rsidRPr="007811BE" w:rsidRDefault="00000000">
      <w:pPr>
        <w:pStyle w:val="a0"/>
        <w:spacing w:after="80"/>
        <w:ind w:left="420" w:hanging="210"/>
        <w:rPr>
          <w:color w:val="000000" w:themeColor="text1"/>
          <w:lang w:eastAsia="zh-CN"/>
        </w:rPr>
      </w:pPr>
      <w:proofErr w:type="gramStart"/>
      <w:r w:rsidRPr="007811BE">
        <w:rPr>
          <w:color w:val="000000" w:themeColor="text1"/>
          <w:lang w:eastAsia="zh-CN"/>
        </w:rPr>
        <w:t>管理端可维护</w:t>
      </w:r>
      <w:proofErr w:type="gramEnd"/>
      <w:r w:rsidRPr="007811BE">
        <w:rPr>
          <w:color w:val="000000" w:themeColor="text1"/>
          <w:lang w:eastAsia="zh-CN"/>
        </w:rPr>
        <w:t>景点、路线、知识、数字人版本、反馈和聊天日志。</w:t>
      </w:r>
    </w:p>
    <w:p w14:paraId="3ED79040"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数字人当前版本异常时不影响</w:t>
      </w:r>
      <w:proofErr w:type="gramStart"/>
      <w:r w:rsidRPr="007811BE">
        <w:rPr>
          <w:color w:val="000000" w:themeColor="text1"/>
          <w:lang w:eastAsia="zh-CN"/>
        </w:rPr>
        <w:t>游客端主流程</w:t>
      </w:r>
      <w:proofErr w:type="gramEnd"/>
      <w:r w:rsidRPr="007811BE">
        <w:rPr>
          <w:color w:val="000000" w:themeColor="text1"/>
          <w:lang w:eastAsia="zh-CN"/>
        </w:rPr>
        <w:t>，能够回退内置</w:t>
      </w:r>
      <w:r w:rsidRPr="007811BE">
        <w:rPr>
          <w:color w:val="000000" w:themeColor="text1"/>
          <w:lang w:eastAsia="zh-CN"/>
        </w:rPr>
        <w:t xml:space="preserve"> 151 </w:t>
      </w:r>
      <w:r w:rsidRPr="007811BE">
        <w:rPr>
          <w:color w:val="000000" w:themeColor="text1"/>
          <w:lang w:eastAsia="zh-CN"/>
        </w:rPr>
        <w:t>或静态图。</w:t>
      </w:r>
    </w:p>
    <w:p w14:paraId="6EC5CECC"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前端构建、后端</w:t>
      </w:r>
      <w:r w:rsidRPr="007811BE">
        <w:rPr>
          <w:color w:val="000000" w:themeColor="text1"/>
          <w:lang w:eastAsia="zh-CN"/>
        </w:rPr>
        <w:t xml:space="preserve"> </w:t>
      </w:r>
      <w:proofErr w:type="spellStart"/>
      <w:r w:rsidRPr="007811BE">
        <w:rPr>
          <w:color w:val="000000" w:themeColor="text1"/>
          <w:lang w:eastAsia="zh-CN"/>
        </w:rPr>
        <w:t>pytest</w:t>
      </w:r>
      <w:proofErr w:type="spellEnd"/>
      <w:r w:rsidRPr="007811BE">
        <w:rPr>
          <w:color w:val="000000" w:themeColor="text1"/>
          <w:lang w:eastAsia="zh-CN"/>
        </w:rPr>
        <w:t>、关键浏览器验证脚本通过后进入交付验收。</w:t>
      </w:r>
    </w:p>
    <w:p w14:paraId="359B695D" w14:textId="77777777" w:rsidR="00491B10" w:rsidRPr="007811BE" w:rsidRDefault="00000000">
      <w:pPr>
        <w:pStyle w:val="1"/>
        <w:rPr>
          <w:lang w:eastAsia="zh-CN"/>
        </w:rPr>
      </w:pPr>
      <w:bookmarkStart w:id="40" w:name="_Toc234429474"/>
      <w:r w:rsidRPr="007811BE">
        <w:rPr>
          <w:rFonts w:ascii="Times New Roman" w:eastAsia="宋体" w:hAnsi="Times New Roman"/>
          <w:lang w:eastAsia="zh-CN"/>
        </w:rPr>
        <w:t xml:space="preserve">10 </w:t>
      </w:r>
      <w:r w:rsidRPr="007811BE">
        <w:rPr>
          <w:rFonts w:ascii="Times New Roman" w:eastAsia="宋体" w:hAnsi="Times New Roman"/>
          <w:lang w:eastAsia="zh-CN"/>
        </w:rPr>
        <w:t>风险、取舍与后续演进</w:t>
      </w:r>
      <w:bookmarkEnd w:id="40"/>
    </w:p>
    <w:p w14:paraId="2625D500" w14:textId="77777777" w:rsidR="00491B10" w:rsidRPr="007811BE" w:rsidRDefault="00000000">
      <w:pPr>
        <w:pStyle w:val="21"/>
        <w:rPr>
          <w:lang w:eastAsia="zh-CN"/>
        </w:rPr>
      </w:pPr>
      <w:bookmarkStart w:id="41" w:name="_Toc234429475"/>
      <w:r w:rsidRPr="007811BE">
        <w:rPr>
          <w:rFonts w:ascii="Times New Roman" w:hAnsi="Times New Roman"/>
          <w:lang w:eastAsia="zh-CN"/>
        </w:rPr>
        <w:t xml:space="preserve">10.1 </w:t>
      </w:r>
      <w:r w:rsidRPr="007811BE">
        <w:rPr>
          <w:rFonts w:ascii="Times New Roman" w:hAnsi="Times New Roman"/>
          <w:lang w:eastAsia="zh-CN"/>
        </w:rPr>
        <w:t>主要取舍</w:t>
      </w:r>
      <w:bookmarkEnd w:id="41"/>
    </w:p>
    <w:p w14:paraId="14692E07" w14:textId="77777777" w:rsidR="00491B10" w:rsidRPr="007811BE" w:rsidRDefault="00000000">
      <w:pPr>
        <w:rPr>
          <w:color w:val="000000" w:themeColor="text1"/>
          <w:lang w:eastAsia="zh-CN"/>
        </w:rPr>
      </w:pPr>
      <w:r w:rsidRPr="007811BE">
        <w:rPr>
          <w:color w:val="000000" w:themeColor="text1"/>
          <w:lang w:eastAsia="zh-CN"/>
        </w:rPr>
        <w:t>本阶段选择</w:t>
      </w:r>
      <w:r w:rsidRPr="007811BE">
        <w:rPr>
          <w:color w:val="000000" w:themeColor="text1"/>
          <w:lang w:eastAsia="zh-CN"/>
        </w:rPr>
        <w:t xml:space="preserve"> SQLite </w:t>
      </w:r>
      <w:r w:rsidRPr="007811BE">
        <w:rPr>
          <w:color w:val="000000" w:themeColor="text1"/>
          <w:lang w:eastAsia="zh-CN"/>
        </w:rPr>
        <w:t>和本地文件管理，是为了降低部署门槛和保证演示稳定；未来可通过</w:t>
      </w:r>
      <w:r w:rsidRPr="007811BE">
        <w:rPr>
          <w:color w:val="000000" w:themeColor="text1"/>
          <w:lang w:eastAsia="zh-CN"/>
        </w:rPr>
        <w:t xml:space="preserve"> </w:t>
      </w:r>
      <w:proofErr w:type="spellStart"/>
      <w:r w:rsidRPr="007811BE">
        <w:rPr>
          <w:color w:val="000000" w:themeColor="text1"/>
          <w:lang w:eastAsia="zh-CN"/>
        </w:rPr>
        <w:t>SQLAlchemy</w:t>
      </w:r>
      <w:proofErr w:type="spellEnd"/>
      <w:r w:rsidRPr="007811BE">
        <w:rPr>
          <w:color w:val="000000" w:themeColor="text1"/>
          <w:lang w:eastAsia="zh-CN"/>
        </w:rPr>
        <w:t xml:space="preserve"> </w:t>
      </w:r>
      <w:r w:rsidRPr="007811BE">
        <w:rPr>
          <w:color w:val="000000" w:themeColor="text1"/>
          <w:lang w:eastAsia="zh-CN"/>
        </w:rPr>
        <w:t>迁移到</w:t>
      </w:r>
      <w:r w:rsidRPr="007811BE">
        <w:rPr>
          <w:color w:val="000000" w:themeColor="text1"/>
          <w:lang w:eastAsia="zh-CN"/>
        </w:rPr>
        <w:t xml:space="preserve"> PostgreSQL</w:t>
      </w:r>
      <w:r w:rsidRPr="007811BE">
        <w:rPr>
          <w:color w:val="000000" w:themeColor="text1"/>
          <w:lang w:eastAsia="zh-CN"/>
        </w:rPr>
        <w:t>，通过对象存储</w:t>
      </w:r>
      <w:r w:rsidRPr="007811BE">
        <w:rPr>
          <w:color w:val="000000" w:themeColor="text1"/>
          <w:lang w:eastAsia="zh-CN"/>
        </w:rPr>
        <w:t xml:space="preserve">/CDN </w:t>
      </w:r>
      <w:r w:rsidRPr="007811BE">
        <w:rPr>
          <w:color w:val="000000" w:themeColor="text1"/>
          <w:lang w:eastAsia="zh-CN"/>
        </w:rPr>
        <w:t>管理数字人资源。</w:t>
      </w:r>
    </w:p>
    <w:p w14:paraId="221791E5" w14:textId="77777777" w:rsidR="00491B10" w:rsidRPr="007811BE" w:rsidRDefault="00000000">
      <w:pPr>
        <w:rPr>
          <w:color w:val="000000" w:themeColor="text1"/>
          <w:lang w:eastAsia="zh-CN"/>
        </w:rPr>
      </w:pPr>
      <w:r w:rsidRPr="007811BE">
        <w:rPr>
          <w:color w:val="000000" w:themeColor="text1"/>
          <w:lang w:eastAsia="zh-CN"/>
        </w:rPr>
        <w:t>路线推荐选择规则和路网优先，是为了可解释和可控；未来可以在不改变公开接口的前提下加入更细的拥堵、排队、实时位置和个性化画像。</w:t>
      </w:r>
    </w:p>
    <w:p w14:paraId="7D44BF60" w14:textId="77777777" w:rsidR="00491B10" w:rsidRPr="007811BE" w:rsidRDefault="00000000">
      <w:pPr>
        <w:rPr>
          <w:color w:val="000000" w:themeColor="text1"/>
          <w:lang w:eastAsia="zh-CN"/>
        </w:rPr>
      </w:pPr>
      <w:r w:rsidRPr="007811BE">
        <w:rPr>
          <w:color w:val="000000" w:themeColor="text1"/>
          <w:lang w:eastAsia="zh-CN"/>
        </w:rPr>
        <w:t xml:space="preserve">AI </w:t>
      </w:r>
      <w:r w:rsidRPr="007811BE">
        <w:rPr>
          <w:color w:val="000000" w:themeColor="text1"/>
          <w:lang w:eastAsia="zh-CN"/>
        </w:rPr>
        <w:t>问答选择混合检索，而不是纯向量或纯模型，是为了在准确率、延迟和成本之间取得平衡；未来可以引入更强</w:t>
      </w:r>
      <w:r w:rsidRPr="007811BE">
        <w:rPr>
          <w:color w:val="000000" w:themeColor="text1"/>
          <w:lang w:eastAsia="zh-CN"/>
        </w:rPr>
        <w:t xml:space="preserve"> </w:t>
      </w:r>
      <w:proofErr w:type="spellStart"/>
      <w:r w:rsidRPr="007811BE">
        <w:rPr>
          <w:color w:val="000000" w:themeColor="text1"/>
          <w:lang w:eastAsia="zh-CN"/>
        </w:rPr>
        <w:t>rerank</w:t>
      </w:r>
      <w:proofErr w:type="spellEnd"/>
      <w:r w:rsidRPr="007811BE">
        <w:rPr>
          <w:color w:val="000000" w:themeColor="text1"/>
          <w:lang w:eastAsia="zh-CN"/>
        </w:rPr>
        <w:t>、语义缓存和多模态图像理解。</w:t>
      </w:r>
    </w:p>
    <w:p w14:paraId="516EC720" w14:textId="77777777" w:rsidR="00491B10" w:rsidRPr="007811BE" w:rsidRDefault="00000000">
      <w:pPr>
        <w:pStyle w:val="21"/>
      </w:pPr>
      <w:bookmarkStart w:id="42" w:name="_Toc234429476"/>
      <w:r w:rsidRPr="007811BE">
        <w:rPr>
          <w:rFonts w:ascii="Times New Roman" w:hAnsi="Times New Roman"/>
        </w:rPr>
        <w:t xml:space="preserve">10.2 </w:t>
      </w:r>
      <w:proofErr w:type="spellStart"/>
      <w:r w:rsidRPr="007811BE">
        <w:rPr>
          <w:rFonts w:ascii="Times New Roman" w:hAnsi="Times New Roman"/>
        </w:rPr>
        <w:t>后续演进</w:t>
      </w:r>
      <w:bookmarkEnd w:id="42"/>
      <w:proofErr w:type="spellEnd"/>
    </w:p>
    <w:p w14:paraId="21D9FD34"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接入正式景区高清授权地图和更精细的道路标定数据。</w:t>
      </w:r>
    </w:p>
    <w:p w14:paraId="42D380EB"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完善真实</w:t>
      </w:r>
      <w:r w:rsidRPr="007811BE">
        <w:rPr>
          <w:color w:val="000000" w:themeColor="text1"/>
          <w:lang w:eastAsia="zh-CN"/>
        </w:rPr>
        <w:t xml:space="preserve"> GPS </w:t>
      </w:r>
      <w:proofErr w:type="gramStart"/>
      <w:r w:rsidRPr="007811BE">
        <w:rPr>
          <w:color w:val="000000" w:themeColor="text1"/>
          <w:lang w:eastAsia="zh-CN"/>
        </w:rPr>
        <w:t>或蓝牙定位</w:t>
      </w:r>
      <w:proofErr w:type="gramEnd"/>
      <w:r w:rsidRPr="007811BE">
        <w:rPr>
          <w:color w:val="000000" w:themeColor="text1"/>
          <w:lang w:eastAsia="zh-CN"/>
        </w:rPr>
        <w:t>能力，让游览会话从手动推进逐步升级为位置辅助。</w:t>
      </w:r>
    </w:p>
    <w:p w14:paraId="470586B8"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扩展知识审核工作流，支持资料变更审批、版本对比和发布记录。</w:t>
      </w:r>
    </w:p>
    <w:p w14:paraId="3A0E2865"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扩展数字人动作与表情资产规范，使不同形象</w:t>
      </w:r>
      <w:proofErr w:type="gramStart"/>
      <w:r w:rsidRPr="007811BE">
        <w:rPr>
          <w:color w:val="000000" w:themeColor="text1"/>
          <w:lang w:eastAsia="zh-CN"/>
        </w:rPr>
        <w:t>包具备</w:t>
      </w:r>
      <w:proofErr w:type="gramEnd"/>
      <w:r w:rsidRPr="007811BE">
        <w:rPr>
          <w:color w:val="000000" w:themeColor="text1"/>
          <w:lang w:eastAsia="zh-CN"/>
        </w:rPr>
        <w:t>更强兼容性。</w:t>
      </w:r>
    </w:p>
    <w:p w14:paraId="4C308594"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lastRenderedPageBreak/>
        <w:t>引入企业</w:t>
      </w:r>
      <w:proofErr w:type="gramStart"/>
      <w:r w:rsidRPr="007811BE">
        <w:rPr>
          <w:color w:val="000000" w:themeColor="text1"/>
          <w:lang w:eastAsia="zh-CN"/>
        </w:rPr>
        <w:t>级部署</w:t>
      </w:r>
      <w:proofErr w:type="gramEnd"/>
      <w:r w:rsidRPr="007811BE">
        <w:rPr>
          <w:color w:val="000000" w:themeColor="text1"/>
          <w:lang w:eastAsia="zh-CN"/>
        </w:rPr>
        <w:t>方案，包括</w:t>
      </w:r>
      <w:r w:rsidRPr="007811BE">
        <w:rPr>
          <w:color w:val="000000" w:themeColor="text1"/>
          <w:lang w:eastAsia="zh-CN"/>
        </w:rPr>
        <w:t xml:space="preserve"> PostgreSQL</w:t>
      </w:r>
      <w:r w:rsidRPr="007811BE">
        <w:rPr>
          <w:color w:val="000000" w:themeColor="text1"/>
          <w:lang w:eastAsia="zh-CN"/>
        </w:rPr>
        <w:t>、对象存储、</w:t>
      </w:r>
      <w:r w:rsidRPr="007811BE">
        <w:rPr>
          <w:color w:val="000000" w:themeColor="text1"/>
          <w:lang w:eastAsia="zh-CN"/>
        </w:rPr>
        <w:t>CDN</w:t>
      </w:r>
      <w:r w:rsidRPr="007811BE">
        <w:rPr>
          <w:color w:val="000000" w:themeColor="text1"/>
          <w:lang w:eastAsia="zh-CN"/>
        </w:rPr>
        <w:t>、日志监控和备份策略。</w:t>
      </w:r>
    </w:p>
    <w:sectPr w:rsidR="00491B10" w:rsidRPr="007811BE" w:rsidSect="00034616">
      <w:headerReference w:type="default" r:id="rId9"/>
      <w:footerReference w:type="default" r:id="rId10"/>
      <w:pgSz w:w="11906" w:h="16838"/>
      <w:pgMar w:top="1247" w:right="1361" w:bottom="1134" w:left="136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7AD8" w14:textId="77777777" w:rsidR="00B73D29" w:rsidRDefault="00B73D29">
      <w:pPr>
        <w:spacing w:after="0" w:line="240" w:lineRule="auto"/>
      </w:pPr>
      <w:r>
        <w:separator/>
      </w:r>
    </w:p>
  </w:endnote>
  <w:endnote w:type="continuationSeparator" w:id="0">
    <w:p w14:paraId="11DD2251" w14:textId="77777777" w:rsidR="00B73D29" w:rsidRDefault="00B73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6EAC1" w14:textId="77777777" w:rsidR="00491B10" w:rsidRDefault="00000000">
    <w:pPr>
      <w:pStyle w:val="a7"/>
      <w:jc w:val="center"/>
    </w:pPr>
    <w:r>
      <w:rPr>
        <w:color w:val="5A5A5A"/>
        <w:sz w:val="18"/>
      </w:rPr>
      <w:t>第</w:t>
    </w:r>
    <w:r>
      <w:rPr>
        <w:color w:val="5A5A5A"/>
        <w:sz w:val="18"/>
      </w:rPr>
      <w:t xml:space="preserve"> </w:t>
    </w:r>
    <w:r>
      <w:fldChar w:fldCharType="begin"/>
    </w:r>
    <w:r>
      <w:instrText>PAGE</w:instrText>
    </w:r>
    <w:r>
      <w:fldChar w:fldCharType="separate"/>
    </w:r>
    <w:r w:rsidR="000D2796">
      <w:rPr>
        <w:noProof/>
      </w:rPr>
      <w:t>1</w:t>
    </w:r>
    <w: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7317" w14:textId="77777777" w:rsidR="00B73D29" w:rsidRDefault="00B73D29">
      <w:pPr>
        <w:spacing w:after="0" w:line="240" w:lineRule="auto"/>
      </w:pPr>
      <w:r>
        <w:separator/>
      </w:r>
    </w:p>
  </w:footnote>
  <w:footnote w:type="continuationSeparator" w:id="0">
    <w:p w14:paraId="27E2FEBE" w14:textId="77777777" w:rsidR="00B73D29" w:rsidRDefault="00B73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FC26" w14:textId="77777777" w:rsidR="00491B10" w:rsidRDefault="00000000">
    <w:pPr>
      <w:pStyle w:val="a5"/>
      <w:jc w:val="right"/>
      <w:rPr>
        <w:lang w:eastAsia="zh-CN"/>
      </w:rPr>
    </w:pPr>
    <w:r>
      <w:rPr>
        <w:color w:val="5A5A5A"/>
        <w:sz w:val="18"/>
        <w:lang w:eastAsia="zh-CN"/>
      </w:rPr>
      <w:t>多模态智能景区导游系统</w:t>
    </w:r>
    <w:proofErr w:type="gramStart"/>
    <w:r>
      <w:rPr>
        <w:color w:val="5A5A5A"/>
        <w:sz w:val="18"/>
        <w:lang w:eastAsia="zh-CN"/>
      </w:rPr>
      <w:t>灵诗音</w:t>
    </w:r>
    <w:proofErr w:type="gramEnd"/>
    <w:r>
      <w:rPr>
        <w:color w:val="5A5A5A"/>
        <w:sz w:val="18"/>
        <w:lang w:eastAsia="zh-CN"/>
      </w:rPr>
      <w:t>｜产品总体设计文档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1397094">
    <w:abstractNumId w:val="8"/>
  </w:num>
  <w:num w:numId="2" w16cid:durableId="924532383">
    <w:abstractNumId w:val="6"/>
  </w:num>
  <w:num w:numId="3" w16cid:durableId="2098475192">
    <w:abstractNumId w:val="5"/>
  </w:num>
  <w:num w:numId="4" w16cid:durableId="1974603439">
    <w:abstractNumId w:val="4"/>
  </w:num>
  <w:num w:numId="5" w16cid:durableId="215437327">
    <w:abstractNumId w:val="7"/>
  </w:num>
  <w:num w:numId="6" w16cid:durableId="816724358">
    <w:abstractNumId w:val="3"/>
  </w:num>
  <w:num w:numId="7" w16cid:durableId="1915816521">
    <w:abstractNumId w:val="2"/>
  </w:num>
  <w:num w:numId="8" w16cid:durableId="954598714">
    <w:abstractNumId w:val="1"/>
  </w:num>
  <w:num w:numId="9" w16cid:durableId="141697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796"/>
    <w:rsid w:val="0015074B"/>
    <w:rsid w:val="0029639D"/>
    <w:rsid w:val="00326F90"/>
    <w:rsid w:val="00491B10"/>
    <w:rsid w:val="00694B84"/>
    <w:rsid w:val="0076151B"/>
    <w:rsid w:val="007811BE"/>
    <w:rsid w:val="009A19DA"/>
    <w:rsid w:val="00AA1D8D"/>
    <w:rsid w:val="00B00808"/>
    <w:rsid w:val="00B47730"/>
    <w:rsid w:val="00B73D29"/>
    <w:rsid w:val="00CB0664"/>
    <w:rsid w:val="00DC301E"/>
    <w:rsid w:val="00EC3AD3"/>
    <w:rsid w:val="00F304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7A7D3"/>
  <w14:defaultImageDpi w14:val="300"/>
  <w15:docId w15:val="{9C3BC146-92AE-4517-B96F-5CE5B1DF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sz w:val="21"/>
    </w:rPr>
  </w:style>
  <w:style w:type="paragraph" w:styleId="1">
    <w:name w:val="heading 1"/>
    <w:basedOn w:val="a1"/>
    <w:next w:val="a1"/>
    <w:link w:val="10"/>
    <w:uiPriority w:val="9"/>
    <w:qFormat/>
    <w:rsid w:val="000D2796"/>
    <w:pPr>
      <w:keepNext/>
      <w:keepLines/>
      <w:spacing w:before="360" w:after="160"/>
      <w:outlineLvl w:val="0"/>
    </w:pPr>
    <w:rPr>
      <w:rFonts w:asciiTheme="majorHAnsi" w:eastAsiaTheme="majorEastAsia" w:hAnsiTheme="majorHAnsi" w:cstheme="majorBidi"/>
      <w:b/>
      <w:bCs/>
      <w:color w:val="000000" w:themeColor="text1"/>
      <w:sz w:val="32"/>
      <w:szCs w:val="28"/>
    </w:rPr>
  </w:style>
  <w:style w:type="paragraph" w:styleId="21">
    <w:name w:val="heading 2"/>
    <w:basedOn w:val="a1"/>
    <w:next w:val="a1"/>
    <w:link w:val="22"/>
    <w:uiPriority w:val="9"/>
    <w:unhideWhenUsed/>
    <w:qFormat/>
    <w:rsid w:val="000D2796"/>
    <w:pPr>
      <w:keepNext/>
      <w:keepLines/>
      <w:spacing w:before="240"/>
      <w:outlineLvl w:val="1"/>
    </w:pPr>
    <w:rPr>
      <w:rFonts w:asciiTheme="majorHAnsi" w:hAnsiTheme="majorHAnsi" w:cstheme="majorBidi"/>
      <w:b/>
      <w:bCs/>
      <w:color w:val="000000" w:themeColor="text1"/>
      <w:sz w:val="26"/>
      <w:szCs w:val="26"/>
    </w:rPr>
  </w:style>
  <w:style w:type="paragraph" w:styleId="31">
    <w:name w:val="heading 3"/>
    <w:basedOn w:val="a1"/>
    <w:next w:val="a1"/>
    <w:link w:val="32"/>
    <w:uiPriority w:val="9"/>
    <w:unhideWhenUsed/>
    <w:qFormat/>
    <w:rsid w:val="000D2796"/>
    <w:pPr>
      <w:keepNext/>
      <w:keepLines/>
      <w:spacing w:before="160" w:after="80"/>
      <w:outlineLvl w:val="2"/>
    </w:pPr>
    <w:rPr>
      <w:rFonts w:asciiTheme="majorHAnsi" w:eastAsiaTheme="majorEastAsia" w:hAnsiTheme="majorHAnsi" w:cstheme="majorBidi"/>
      <w:b/>
      <w:bCs/>
      <w:color w:val="000000" w:themeColor="text1"/>
      <w:sz w:val="23"/>
    </w:rPr>
  </w:style>
  <w:style w:type="paragraph" w:styleId="4">
    <w:name w:val="heading 4"/>
    <w:basedOn w:val="a1"/>
    <w:next w:val="a1"/>
    <w:link w:val="40"/>
    <w:uiPriority w:val="9"/>
    <w:semiHidden/>
    <w:unhideWhenUsed/>
    <w:qFormat/>
    <w:rsid w:val="000D2796"/>
    <w:pPr>
      <w:keepNext/>
      <w:keepLines/>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D2796"/>
    <w:rPr>
      <w:rFonts w:asciiTheme="majorHAnsi" w:eastAsiaTheme="majorEastAsia" w:hAnsiTheme="majorHAnsi" w:cstheme="majorBidi"/>
      <w:b/>
      <w:bCs/>
      <w:color w:val="000000" w:themeColor="text1"/>
      <w:sz w:val="32"/>
      <w:szCs w:val="28"/>
    </w:rPr>
  </w:style>
  <w:style w:type="character" w:customStyle="1" w:styleId="22">
    <w:name w:val="标题 2 字符"/>
    <w:basedOn w:val="a2"/>
    <w:link w:val="21"/>
    <w:uiPriority w:val="9"/>
    <w:rsid w:val="000D2796"/>
    <w:rPr>
      <w:rFonts w:asciiTheme="majorHAnsi" w:eastAsia="宋体" w:hAnsiTheme="majorHAnsi" w:cstheme="majorBidi"/>
      <w:b/>
      <w:bCs/>
      <w:color w:val="000000" w:themeColor="text1"/>
      <w:sz w:val="26"/>
      <w:szCs w:val="26"/>
    </w:rPr>
  </w:style>
  <w:style w:type="character" w:customStyle="1" w:styleId="32">
    <w:name w:val="标题 3 字符"/>
    <w:basedOn w:val="a2"/>
    <w:link w:val="31"/>
    <w:uiPriority w:val="9"/>
    <w:rsid w:val="000D2796"/>
    <w:rPr>
      <w:rFonts w:asciiTheme="majorHAnsi" w:eastAsiaTheme="majorEastAsia" w:hAnsiTheme="majorHAnsi" w:cstheme="majorBidi"/>
      <w:b/>
      <w:bCs/>
      <w:color w:val="000000" w:themeColor="text1"/>
      <w:sz w:val="23"/>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0D2796"/>
    <w:rPr>
      <w:rFonts w:asciiTheme="majorHAnsi" w:eastAsiaTheme="majorEastAsia" w:hAnsiTheme="majorHAnsi" w:cstheme="majorBidi"/>
      <w:b/>
      <w:bCs/>
      <w:i/>
      <w:iCs/>
      <w:color w:val="000000" w:themeColor="text1"/>
      <w:sz w:val="2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D2796"/>
  </w:style>
  <w:style w:type="paragraph" w:styleId="TOC2">
    <w:name w:val="toc 2"/>
    <w:basedOn w:val="a1"/>
    <w:next w:val="a1"/>
    <w:autoRedefine/>
    <w:uiPriority w:val="39"/>
    <w:unhideWhenUsed/>
    <w:rsid w:val="000D2796"/>
    <w:pPr>
      <w:ind w:leftChars="200" w:left="420"/>
    </w:pPr>
  </w:style>
  <w:style w:type="character" w:styleId="aff9">
    <w:name w:val="Hyperlink"/>
    <w:basedOn w:val="a2"/>
    <w:uiPriority w:val="99"/>
    <w:unhideWhenUsed/>
    <w:rsid w:val="000D2796"/>
    <w:rPr>
      <w:color w:val="0000FF" w:themeColor="hyperlink"/>
      <w:u w:val="single"/>
    </w:rPr>
  </w:style>
  <w:style w:type="paragraph" w:styleId="TOC3">
    <w:name w:val="toc 3"/>
    <w:basedOn w:val="a1"/>
    <w:next w:val="a1"/>
    <w:autoRedefine/>
    <w:uiPriority w:val="39"/>
    <w:unhideWhenUsed/>
    <w:rsid w:val="007811B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2627</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 wu</cp:lastModifiedBy>
  <cp:revision>3</cp:revision>
  <dcterms:created xsi:type="dcterms:W3CDTF">2013-12-23T23:15:00Z</dcterms:created>
  <dcterms:modified xsi:type="dcterms:W3CDTF">2026-07-08T10:57:00Z</dcterms:modified>
  <cp:category/>
</cp:coreProperties>
</file>