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50E83" w14:textId="77777777" w:rsidR="00491B10" w:rsidRPr="000D2796" w:rsidRDefault="00491B10">
      <w:pPr>
        <w:rPr>
          <w:color w:val="000000" w:themeColor="text1"/>
        </w:rPr>
      </w:pPr>
    </w:p>
    <w:p w14:paraId="0BCAA391" w14:textId="77777777" w:rsidR="00491B10" w:rsidRPr="000D2796" w:rsidRDefault="00491B10">
      <w:pPr>
        <w:rPr>
          <w:color w:val="000000" w:themeColor="text1"/>
        </w:rPr>
      </w:pPr>
    </w:p>
    <w:p w14:paraId="77F19B68" w14:textId="77777777" w:rsidR="00491B10" w:rsidRPr="000D2796" w:rsidRDefault="00491B10">
      <w:pPr>
        <w:rPr>
          <w:color w:val="000000" w:themeColor="text1"/>
        </w:rPr>
      </w:pPr>
    </w:p>
    <w:p w14:paraId="0AE3EBA8" w14:textId="77777777" w:rsidR="00491B10" w:rsidRPr="000D2796" w:rsidRDefault="00491B10">
      <w:pPr>
        <w:rPr>
          <w:color w:val="000000" w:themeColor="text1"/>
        </w:rPr>
      </w:pPr>
    </w:p>
    <w:p w14:paraId="64D43DB5" w14:textId="77777777" w:rsidR="00491B10" w:rsidRPr="000D2796" w:rsidRDefault="00491B10">
      <w:pPr>
        <w:rPr>
          <w:color w:val="000000" w:themeColor="text1"/>
        </w:rPr>
      </w:pPr>
    </w:p>
    <w:p w14:paraId="3D503301" w14:textId="77777777" w:rsidR="00491B10" w:rsidRPr="000D2796" w:rsidRDefault="00000000">
      <w:pPr>
        <w:jc w:val="center"/>
        <w:rPr>
          <w:color w:val="000000" w:themeColor="text1"/>
          <w:lang w:eastAsia="zh-CN"/>
        </w:rPr>
      </w:pPr>
      <w:r w:rsidRPr="000D2796">
        <w:rPr>
          <w:b/>
          <w:color w:val="000000" w:themeColor="text1"/>
          <w:sz w:val="48"/>
          <w:lang w:eastAsia="zh-CN"/>
        </w:rPr>
        <w:t>多模态智能景区导游系统</w:t>
      </w:r>
      <w:proofErr w:type="gramStart"/>
      <w:r w:rsidRPr="000D2796">
        <w:rPr>
          <w:b/>
          <w:color w:val="000000" w:themeColor="text1"/>
          <w:sz w:val="48"/>
          <w:lang w:eastAsia="zh-CN"/>
        </w:rPr>
        <w:t>灵诗音</w:t>
      </w:r>
      <w:proofErr w:type="gramEnd"/>
    </w:p>
    <w:p w14:paraId="48C17691" w14:textId="77777777" w:rsidR="00491B10" w:rsidRPr="000D2796" w:rsidRDefault="00000000">
      <w:pPr>
        <w:jc w:val="center"/>
        <w:rPr>
          <w:color w:val="000000" w:themeColor="text1"/>
          <w:lang w:eastAsia="zh-CN"/>
        </w:rPr>
      </w:pPr>
      <w:r w:rsidRPr="000D2796">
        <w:rPr>
          <w:b/>
          <w:color w:val="000000" w:themeColor="text1"/>
          <w:sz w:val="40"/>
          <w:lang w:eastAsia="zh-CN"/>
        </w:rPr>
        <w:t>产品总体设计文档</w:t>
      </w:r>
    </w:p>
    <w:p w14:paraId="40EE8446" w14:textId="77777777" w:rsidR="00491B10" w:rsidRPr="000D2796" w:rsidRDefault="00491B10">
      <w:pPr>
        <w:rPr>
          <w:color w:val="000000" w:themeColor="text1"/>
          <w:lang w:eastAsia="zh-CN"/>
        </w:rPr>
      </w:pPr>
    </w:p>
    <w:p w14:paraId="7743F299" w14:textId="77777777" w:rsidR="00491B10" w:rsidRPr="000D2796" w:rsidRDefault="00491B10">
      <w:pPr>
        <w:rPr>
          <w:color w:val="000000" w:themeColor="text1"/>
          <w:lang w:eastAsia="zh-CN"/>
        </w:rPr>
      </w:pPr>
    </w:p>
    <w:p w14:paraId="04BED83D" w14:textId="77777777" w:rsidR="00491B10" w:rsidRPr="000D2796" w:rsidRDefault="00491B10">
      <w:pPr>
        <w:rPr>
          <w:color w:val="000000" w:themeColor="text1"/>
          <w:lang w:eastAsia="zh-CN"/>
        </w:rPr>
      </w:pPr>
    </w:p>
    <w:p w14:paraId="287A4AFE" w14:textId="77777777" w:rsidR="00491B10" w:rsidRPr="000D2796" w:rsidRDefault="00491B10">
      <w:pPr>
        <w:rPr>
          <w:color w:val="000000" w:themeColor="text1"/>
          <w:lang w:eastAsia="zh-CN"/>
        </w:rPr>
      </w:pPr>
    </w:p>
    <w:p w14:paraId="769BB9E7" w14:textId="77777777" w:rsidR="00491B10" w:rsidRPr="000D2796" w:rsidRDefault="00491B10">
      <w:pPr>
        <w:rPr>
          <w:color w:val="000000" w:themeColor="text1"/>
          <w:lang w:eastAsia="zh-CN"/>
        </w:rPr>
      </w:pPr>
    </w:p>
    <w:p w14:paraId="4F37C5A2" w14:textId="77777777" w:rsidR="00491B10" w:rsidRPr="000D2796" w:rsidRDefault="00491B10">
      <w:pPr>
        <w:rPr>
          <w:color w:val="000000" w:themeColor="text1"/>
          <w:lang w:eastAsia="zh-CN"/>
        </w:rPr>
      </w:pPr>
    </w:p>
    <w:p w14:paraId="29A5B54A" w14:textId="77777777" w:rsidR="00491B10" w:rsidRPr="000D2796" w:rsidRDefault="00491B10">
      <w:pPr>
        <w:rPr>
          <w:color w:val="000000" w:themeColor="text1"/>
          <w:lang w:eastAsia="zh-CN"/>
        </w:rPr>
      </w:pPr>
    </w:p>
    <w:p w14:paraId="55289EC4" w14:textId="77777777" w:rsidR="00491B10" w:rsidRPr="000D2796" w:rsidRDefault="00491B10">
      <w:pPr>
        <w:rPr>
          <w:color w:val="000000" w:themeColor="text1"/>
          <w:lang w:eastAsia="zh-CN"/>
        </w:rPr>
      </w:pPr>
    </w:p>
    <w:tbl>
      <w:tblPr>
        <w:tblW w:w="0" w:type="auto"/>
        <w:jc w:val="center"/>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2268"/>
        <w:gridCol w:w="6690"/>
      </w:tblGrid>
      <w:tr w:rsidR="000D2796" w:rsidRPr="000D2796" w14:paraId="2FE0F8EA" w14:textId="77777777">
        <w:trPr>
          <w:jc w:val="center"/>
        </w:trPr>
        <w:tc>
          <w:tcPr>
            <w:tcW w:w="2268" w:type="dxa"/>
            <w:shd w:val="clear" w:color="auto" w:fill="F5F7FA"/>
            <w:vAlign w:val="center"/>
          </w:tcPr>
          <w:p w14:paraId="125F989A" w14:textId="77777777" w:rsidR="00491B10" w:rsidRPr="000D2796" w:rsidRDefault="00000000">
            <w:pPr>
              <w:spacing w:after="0" w:line="276" w:lineRule="auto"/>
              <w:rPr>
                <w:color w:val="000000" w:themeColor="text1"/>
              </w:rPr>
            </w:pPr>
            <w:proofErr w:type="spellStart"/>
            <w:r w:rsidRPr="000D2796">
              <w:rPr>
                <w:b/>
                <w:color w:val="000000" w:themeColor="text1"/>
                <w:sz w:val="20"/>
              </w:rPr>
              <w:t>产品名称</w:t>
            </w:r>
            <w:proofErr w:type="spellEnd"/>
          </w:p>
        </w:tc>
        <w:tc>
          <w:tcPr>
            <w:tcW w:w="6690" w:type="dxa"/>
            <w:vAlign w:val="center"/>
          </w:tcPr>
          <w:p w14:paraId="786E05C9" w14:textId="77777777" w:rsidR="00491B10" w:rsidRPr="000D2796" w:rsidRDefault="00000000">
            <w:pPr>
              <w:spacing w:after="0" w:line="276" w:lineRule="auto"/>
              <w:rPr>
                <w:color w:val="000000" w:themeColor="text1"/>
                <w:lang w:eastAsia="zh-CN"/>
              </w:rPr>
            </w:pPr>
            <w:r w:rsidRPr="000D2796">
              <w:rPr>
                <w:color w:val="000000" w:themeColor="text1"/>
                <w:sz w:val="20"/>
                <w:lang w:eastAsia="zh-CN"/>
              </w:rPr>
              <w:t>多模态智能景区导游系统</w:t>
            </w:r>
            <w:proofErr w:type="gramStart"/>
            <w:r w:rsidRPr="000D2796">
              <w:rPr>
                <w:color w:val="000000" w:themeColor="text1"/>
                <w:sz w:val="20"/>
                <w:lang w:eastAsia="zh-CN"/>
              </w:rPr>
              <w:t>灵诗音</w:t>
            </w:r>
            <w:proofErr w:type="gramEnd"/>
          </w:p>
        </w:tc>
      </w:tr>
      <w:tr w:rsidR="000D2796" w:rsidRPr="000D2796" w14:paraId="19143621" w14:textId="77777777">
        <w:trPr>
          <w:jc w:val="center"/>
        </w:trPr>
        <w:tc>
          <w:tcPr>
            <w:tcW w:w="2268" w:type="dxa"/>
            <w:shd w:val="clear" w:color="auto" w:fill="F5F7FA"/>
            <w:vAlign w:val="center"/>
          </w:tcPr>
          <w:p w14:paraId="64B9FD73" w14:textId="77777777" w:rsidR="00491B10" w:rsidRPr="000D2796" w:rsidRDefault="00000000">
            <w:pPr>
              <w:spacing w:after="0" w:line="276" w:lineRule="auto"/>
              <w:rPr>
                <w:color w:val="000000" w:themeColor="text1"/>
              </w:rPr>
            </w:pPr>
            <w:proofErr w:type="spellStart"/>
            <w:r w:rsidRPr="000D2796">
              <w:rPr>
                <w:b/>
                <w:color w:val="000000" w:themeColor="text1"/>
                <w:sz w:val="20"/>
              </w:rPr>
              <w:t>适用场景</w:t>
            </w:r>
            <w:proofErr w:type="spellEnd"/>
          </w:p>
        </w:tc>
        <w:tc>
          <w:tcPr>
            <w:tcW w:w="6690" w:type="dxa"/>
            <w:vAlign w:val="center"/>
          </w:tcPr>
          <w:p w14:paraId="4E3D19D1" w14:textId="77777777" w:rsidR="00491B10" w:rsidRPr="000D2796" w:rsidRDefault="00000000">
            <w:pPr>
              <w:spacing w:after="0" w:line="276" w:lineRule="auto"/>
              <w:rPr>
                <w:color w:val="000000" w:themeColor="text1"/>
                <w:lang w:eastAsia="zh-CN"/>
              </w:rPr>
            </w:pPr>
            <w:r w:rsidRPr="000D2796">
              <w:rPr>
                <w:color w:val="000000" w:themeColor="text1"/>
                <w:sz w:val="20"/>
                <w:lang w:eastAsia="zh-CN"/>
              </w:rPr>
              <w:t>智慧景区导</w:t>
            </w:r>
            <w:proofErr w:type="gramStart"/>
            <w:r w:rsidRPr="000D2796">
              <w:rPr>
                <w:color w:val="000000" w:themeColor="text1"/>
                <w:sz w:val="20"/>
                <w:lang w:eastAsia="zh-CN"/>
              </w:rPr>
              <w:t>览</w:t>
            </w:r>
            <w:proofErr w:type="gramEnd"/>
            <w:r w:rsidRPr="000D2796">
              <w:rPr>
                <w:color w:val="000000" w:themeColor="text1"/>
                <w:sz w:val="20"/>
                <w:lang w:eastAsia="zh-CN"/>
              </w:rPr>
              <w:t>、企业展陈、游客服务与运营辅助</w:t>
            </w:r>
          </w:p>
        </w:tc>
      </w:tr>
      <w:tr w:rsidR="000D2796" w:rsidRPr="000D2796" w14:paraId="636322A2" w14:textId="77777777">
        <w:trPr>
          <w:jc w:val="center"/>
        </w:trPr>
        <w:tc>
          <w:tcPr>
            <w:tcW w:w="2268" w:type="dxa"/>
            <w:shd w:val="clear" w:color="auto" w:fill="F5F7FA"/>
            <w:vAlign w:val="center"/>
          </w:tcPr>
          <w:p w14:paraId="376D433D" w14:textId="77777777" w:rsidR="00491B10" w:rsidRPr="000D2796" w:rsidRDefault="00000000">
            <w:pPr>
              <w:spacing w:after="0" w:line="276" w:lineRule="auto"/>
              <w:rPr>
                <w:color w:val="000000" w:themeColor="text1"/>
              </w:rPr>
            </w:pPr>
            <w:proofErr w:type="spellStart"/>
            <w:r w:rsidRPr="000D2796">
              <w:rPr>
                <w:b/>
                <w:color w:val="000000" w:themeColor="text1"/>
                <w:sz w:val="20"/>
              </w:rPr>
              <w:t>交付形式</w:t>
            </w:r>
            <w:proofErr w:type="spellEnd"/>
          </w:p>
        </w:tc>
        <w:tc>
          <w:tcPr>
            <w:tcW w:w="6690" w:type="dxa"/>
            <w:vAlign w:val="center"/>
          </w:tcPr>
          <w:p w14:paraId="75B95E4A" w14:textId="77777777" w:rsidR="00491B10" w:rsidRPr="000D2796" w:rsidRDefault="00000000">
            <w:pPr>
              <w:spacing w:after="0" w:line="276" w:lineRule="auto"/>
              <w:rPr>
                <w:color w:val="000000" w:themeColor="text1"/>
                <w:lang w:eastAsia="zh-CN"/>
              </w:rPr>
            </w:pPr>
            <w:r w:rsidRPr="000D2796">
              <w:rPr>
                <w:color w:val="000000" w:themeColor="text1"/>
                <w:sz w:val="20"/>
                <w:lang w:eastAsia="zh-CN"/>
              </w:rPr>
              <w:t xml:space="preserve">Word </w:t>
            </w:r>
            <w:r w:rsidRPr="000D2796">
              <w:rPr>
                <w:color w:val="000000" w:themeColor="text1"/>
                <w:sz w:val="20"/>
                <w:lang w:eastAsia="zh-CN"/>
              </w:rPr>
              <w:t>产品总体设计文档</w:t>
            </w:r>
          </w:p>
        </w:tc>
      </w:tr>
      <w:tr w:rsidR="000D2796" w:rsidRPr="000D2796" w14:paraId="004AD964" w14:textId="77777777">
        <w:trPr>
          <w:jc w:val="center"/>
        </w:trPr>
        <w:tc>
          <w:tcPr>
            <w:tcW w:w="2268" w:type="dxa"/>
            <w:shd w:val="clear" w:color="auto" w:fill="F5F7FA"/>
            <w:vAlign w:val="center"/>
          </w:tcPr>
          <w:p w14:paraId="6D349477" w14:textId="77777777" w:rsidR="00491B10" w:rsidRPr="000D2796" w:rsidRDefault="00000000">
            <w:pPr>
              <w:spacing w:after="0" w:line="276" w:lineRule="auto"/>
              <w:rPr>
                <w:color w:val="000000" w:themeColor="text1"/>
              </w:rPr>
            </w:pPr>
            <w:proofErr w:type="spellStart"/>
            <w:r w:rsidRPr="000D2796">
              <w:rPr>
                <w:b/>
                <w:color w:val="000000" w:themeColor="text1"/>
                <w:sz w:val="20"/>
              </w:rPr>
              <w:t>文档日期</w:t>
            </w:r>
            <w:proofErr w:type="spellEnd"/>
          </w:p>
        </w:tc>
        <w:tc>
          <w:tcPr>
            <w:tcW w:w="6690" w:type="dxa"/>
            <w:vAlign w:val="center"/>
          </w:tcPr>
          <w:p w14:paraId="15307D7D" w14:textId="77777777" w:rsidR="00491B10" w:rsidRPr="000D2796" w:rsidRDefault="00000000">
            <w:pPr>
              <w:spacing w:after="0" w:line="276" w:lineRule="auto"/>
              <w:rPr>
                <w:color w:val="000000" w:themeColor="text1"/>
              </w:rPr>
            </w:pPr>
            <w:r w:rsidRPr="000D2796">
              <w:rPr>
                <w:color w:val="000000" w:themeColor="text1"/>
                <w:sz w:val="20"/>
              </w:rPr>
              <w:t xml:space="preserve">2026 </w:t>
            </w:r>
            <w:r w:rsidRPr="000D2796">
              <w:rPr>
                <w:color w:val="000000" w:themeColor="text1"/>
                <w:sz w:val="20"/>
              </w:rPr>
              <w:t>年</w:t>
            </w:r>
            <w:r w:rsidRPr="000D2796">
              <w:rPr>
                <w:color w:val="000000" w:themeColor="text1"/>
                <w:sz w:val="20"/>
              </w:rPr>
              <w:t xml:space="preserve"> 7 </w:t>
            </w:r>
            <w:r w:rsidRPr="000D2796">
              <w:rPr>
                <w:color w:val="000000" w:themeColor="text1"/>
                <w:sz w:val="20"/>
              </w:rPr>
              <w:t>月</w:t>
            </w:r>
            <w:r w:rsidRPr="000D2796">
              <w:rPr>
                <w:color w:val="000000" w:themeColor="text1"/>
                <w:sz w:val="20"/>
              </w:rPr>
              <w:t xml:space="preserve"> 8 </w:t>
            </w:r>
            <w:r w:rsidRPr="000D2796">
              <w:rPr>
                <w:color w:val="000000" w:themeColor="text1"/>
                <w:sz w:val="20"/>
              </w:rPr>
              <w:t>日</w:t>
            </w:r>
          </w:p>
        </w:tc>
      </w:tr>
    </w:tbl>
    <w:p w14:paraId="70D7EAEB" w14:textId="77777777" w:rsidR="00491B10" w:rsidRPr="000D2796" w:rsidRDefault="00000000">
      <w:pPr>
        <w:rPr>
          <w:color w:val="000000" w:themeColor="text1"/>
        </w:rPr>
      </w:pPr>
      <w:r w:rsidRPr="000D2796">
        <w:rPr>
          <w:color w:val="000000" w:themeColor="text1"/>
        </w:rPr>
        <w:br w:type="page"/>
      </w:r>
    </w:p>
    <w:sdt>
      <w:sdtPr>
        <w:rPr>
          <w:lang w:val="zh-CN" w:eastAsia="zh-CN"/>
        </w:rPr>
        <w:id w:val="-429503987"/>
        <w:docPartObj>
          <w:docPartGallery w:val="Table of Contents"/>
          <w:docPartUnique/>
        </w:docPartObj>
      </w:sdtPr>
      <w:sdtEndPr>
        <w:rPr>
          <w:rFonts w:ascii="Times New Roman" w:eastAsia="宋体" w:hAnsi="Times New Roman" w:cstheme="minorBidi"/>
          <w:color w:val="auto"/>
          <w:sz w:val="21"/>
          <w:szCs w:val="22"/>
          <w:lang w:eastAsia="en-US"/>
        </w:rPr>
      </w:sdtEndPr>
      <w:sdtContent>
        <w:p w14:paraId="29C252FD" w14:textId="1E585ADD" w:rsidR="000D2796" w:rsidRPr="000D2796" w:rsidRDefault="000D2796">
          <w:pPr>
            <w:pStyle w:val="TOC"/>
            <w:rPr>
              <w:rFonts w:ascii="宋体" w:eastAsia="宋体" w:hAnsi="宋体" w:hint="eastAsia"/>
            </w:rPr>
          </w:pPr>
          <w:r w:rsidRPr="000D2796">
            <w:rPr>
              <w:rFonts w:ascii="宋体" w:eastAsia="宋体" w:hAnsi="宋体"/>
              <w:lang w:val="zh-CN" w:eastAsia="zh-CN"/>
            </w:rPr>
            <w:t>目</w:t>
          </w:r>
          <w:r w:rsidRPr="000D2796">
            <w:rPr>
              <w:rFonts w:ascii="宋体" w:eastAsia="宋体" w:hAnsi="宋体" w:cs="微软雅黑" w:hint="eastAsia"/>
              <w:lang w:val="zh-CN" w:eastAsia="zh-CN"/>
            </w:rPr>
            <w:t>录</w:t>
          </w:r>
        </w:p>
        <w:p w14:paraId="53E29C1A" w14:textId="0E64CBA8" w:rsidR="000D2796" w:rsidRDefault="000D2796">
          <w:pPr>
            <w:pStyle w:val="TOC1"/>
            <w:tabs>
              <w:tab w:val="right" w:leader="dot" w:pos="9174"/>
            </w:tabs>
            <w:rPr>
              <w:rFonts w:hint="eastAsia"/>
              <w:noProof/>
            </w:rPr>
          </w:pPr>
          <w:r>
            <w:fldChar w:fldCharType="begin"/>
          </w:r>
          <w:r>
            <w:instrText xml:space="preserve"> TOC \o "1-3" \h \z \u </w:instrText>
          </w:r>
          <w:r>
            <w:rPr>
              <w:rFonts w:hint="eastAsia"/>
            </w:rPr>
            <w:fldChar w:fldCharType="separate"/>
          </w:r>
          <w:hyperlink w:anchor="_Toc234416303" w:history="1">
            <w:r w:rsidRPr="001D109D">
              <w:rPr>
                <w:rStyle w:val="aff9"/>
                <w:rFonts w:hint="eastAsia"/>
                <w:noProof/>
                <w:lang w:eastAsia="zh-CN"/>
              </w:rPr>
              <w:t xml:space="preserve">1 </w:t>
            </w:r>
            <w:r w:rsidRPr="001D109D">
              <w:rPr>
                <w:rStyle w:val="aff9"/>
                <w:rFonts w:hint="eastAsia"/>
                <w:noProof/>
                <w:lang w:eastAsia="zh-CN"/>
              </w:rPr>
              <w:t>项目背景与企业痛点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78B65BE" w14:textId="439DCA78" w:rsidR="000D2796" w:rsidRDefault="000D2796">
          <w:pPr>
            <w:pStyle w:val="TOC1"/>
            <w:tabs>
              <w:tab w:val="right" w:leader="dot" w:pos="9174"/>
            </w:tabs>
            <w:rPr>
              <w:rFonts w:hint="eastAsia"/>
              <w:noProof/>
            </w:rPr>
          </w:pPr>
          <w:hyperlink w:anchor="_Toc234416304" w:history="1">
            <w:r w:rsidRPr="001D109D">
              <w:rPr>
                <w:rStyle w:val="aff9"/>
                <w:rFonts w:hint="eastAsia"/>
                <w:noProof/>
                <w:lang w:eastAsia="zh-CN"/>
              </w:rPr>
              <w:t xml:space="preserve">2 </w:t>
            </w:r>
            <w:r w:rsidRPr="001D109D">
              <w:rPr>
                <w:rStyle w:val="aff9"/>
                <w:rFonts w:hint="eastAsia"/>
                <w:noProof/>
                <w:lang w:eastAsia="zh-CN"/>
              </w:rPr>
              <w:t>建设目标、非目标与设计边界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9CAEAC2" w14:textId="50F211A8" w:rsidR="000D2796" w:rsidRDefault="000D2796">
          <w:pPr>
            <w:pStyle w:val="TOC2"/>
            <w:tabs>
              <w:tab w:val="right" w:leader="dot" w:pos="9174"/>
            </w:tabs>
            <w:rPr>
              <w:rFonts w:hint="eastAsia"/>
              <w:noProof/>
            </w:rPr>
          </w:pPr>
          <w:hyperlink w:anchor="_Toc234416305" w:history="1">
            <w:r w:rsidRPr="001D109D">
              <w:rPr>
                <w:rStyle w:val="aff9"/>
                <w:rFonts w:hint="eastAsia"/>
                <w:noProof/>
              </w:rPr>
              <w:t xml:space="preserve">2.1 </w:t>
            </w:r>
            <w:r w:rsidRPr="001D109D">
              <w:rPr>
                <w:rStyle w:val="aff9"/>
                <w:rFonts w:hint="eastAsia"/>
                <w:noProof/>
              </w:rPr>
              <w:t>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89D1247" w14:textId="0F37126E" w:rsidR="000D2796" w:rsidRDefault="000D2796">
          <w:pPr>
            <w:pStyle w:val="TOC2"/>
            <w:tabs>
              <w:tab w:val="right" w:leader="dot" w:pos="9174"/>
            </w:tabs>
            <w:rPr>
              <w:rFonts w:hint="eastAsia"/>
              <w:noProof/>
            </w:rPr>
          </w:pPr>
          <w:hyperlink w:anchor="_Toc234416306" w:history="1">
            <w:r w:rsidRPr="001D109D">
              <w:rPr>
                <w:rStyle w:val="aff9"/>
                <w:rFonts w:hint="eastAsia"/>
                <w:noProof/>
              </w:rPr>
              <w:t xml:space="preserve">2.2 </w:t>
            </w:r>
            <w:r w:rsidRPr="001D109D">
              <w:rPr>
                <w:rStyle w:val="aff9"/>
                <w:rFonts w:hint="eastAsia"/>
                <w:noProof/>
              </w:rPr>
              <w:t>非目标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CD32D19" w14:textId="5391BFD7" w:rsidR="000D2796" w:rsidRDefault="000D2796">
          <w:pPr>
            <w:pStyle w:val="TOC2"/>
            <w:tabs>
              <w:tab w:val="right" w:leader="dot" w:pos="9174"/>
            </w:tabs>
            <w:rPr>
              <w:rFonts w:hint="eastAsia"/>
              <w:noProof/>
            </w:rPr>
          </w:pPr>
          <w:hyperlink w:anchor="_Toc234416307" w:history="1">
            <w:r w:rsidRPr="001D109D">
              <w:rPr>
                <w:rStyle w:val="aff9"/>
                <w:rFonts w:hint="eastAsia"/>
                <w:noProof/>
              </w:rPr>
              <w:t xml:space="preserve">2.3 </w:t>
            </w:r>
            <w:r w:rsidRPr="001D109D">
              <w:rPr>
                <w:rStyle w:val="aff9"/>
                <w:rFonts w:hint="eastAsia"/>
                <w:noProof/>
              </w:rPr>
              <w:t>设计边界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C75E2F0" w14:textId="6417F31E" w:rsidR="000D2796" w:rsidRDefault="000D2796">
          <w:pPr>
            <w:pStyle w:val="TOC1"/>
            <w:tabs>
              <w:tab w:val="right" w:leader="dot" w:pos="9174"/>
            </w:tabs>
            <w:rPr>
              <w:rFonts w:hint="eastAsia"/>
              <w:noProof/>
            </w:rPr>
          </w:pPr>
          <w:hyperlink w:anchor="_Toc234416308" w:history="1">
            <w:r w:rsidRPr="001D109D">
              <w:rPr>
                <w:rStyle w:val="aff9"/>
                <w:rFonts w:hint="eastAsia"/>
                <w:noProof/>
              </w:rPr>
              <w:t xml:space="preserve">3 </w:t>
            </w:r>
            <w:r w:rsidRPr="001D109D">
              <w:rPr>
                <w:rStyle w:val="aff9"/>
                <w:rFonts w:hint="eastAsia"/>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18FD646" w14:textId="19473E78" w:rsidR="000D2796" w:rsidRDefault="000D2796">
          <w:pPr>
            <w:pStyle w:val="TOC2"/>
            <w:tabs>
              <w:tab w:val="right" w:leader="dot" w:pos="9174"/>
            </w:tabs>
            <w:rPr>
              <w:rFonts w:hint="eastAsia"/>
              <w:noProof/>
            </w:rPr>
          </w:pPr>
          <w:hyperlink w:anchor="_Toc234416309" w:history="1">
            <w:r w:rsidRPr="001D109D">
              <w:rPr>
                <w:rStyle w:val="aff9"/>
                <w:rFonts w:hint="eastAsia"/>
                <w:noProof/>
                <w:lang w:eastAsia="zh-CN"/>
              </w:rPr>
              <w:t xml:space="preserve">3.1 </w:t>
            </w:r>
            <w:r w:rsidRPr="001D109D">
              <w:rPr>
                <w:rStyle w:val="aff9"/>
                <w:rFonts w:hint="eastAsia"/>
                <w:noProof/>
                <w:lang w:eastAsia="zh-CN"/>
              </w:rPr>
              <w:t>数据与知识层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61C010A" w14:textId="3724025E" w:rsidR="000D2796" w:rsidRDefault="000D2796">
          <w:pPr>
            <w:pStyle w:val="TOC2"/>
            <w:tabs>
              <w:tab w:val="right" w:leader="dot" w:pos="9174"/>
            </w:tabs>
            <w:rPr>
              <w:rFonts w:hint="eastAsia"/>
              <w:noProof/>
            </w:rPr>
          </w:pPr>
          <w:hyperlink w:anchor="_Toc234416310" w:history="1">
            <w:r w:rsidRPr="001D109D">
              <w:rPr>
                <w:rStyle w:val="aff9"/>
                <w:rFonts w:hint="eastAsia"/>
                <w:noProof/>
                <w:lang w:eastAsia="zh-CN"/>
              </w:rPr>
              <w:t xml:space="preserve">3.2 </w:t>
            </w:r>
            <w:r w:rsidRPr="001D109D">
              <w:rPr>
                <w:rStyle w:val="aff9"/>
                <w:rFonts w:hint="eastAsia"/>
                <w:noProof/>
                <w:lang w:eastAsia="zh-CN"/>
              </w:rPr>
              <w:t>服务层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B60ACA9" w14:textId="500D3969" w:rsidR="000D2796" w:rsidRDefault="000D2796">
          <w:pPr>
            <w:pStyle w:val="TOC2"/>
            <w:tabs>
              <w:tab w:val="right" w:leader="dot" w:pos="9174"/>
            </w:tabs>
            <w:rPr>
              <w:rFonts w:hint="eastAsia"/>
              <w:noProof/>
            </w:rPr>
          </w:pPr>
          <w:hyperlink w:anchor="_Toc234416311" w:history="1">
            <w:r w:rsidRPr="001D109D">
              <w:rPr>
                <w:rStyle w:val="aff9"/>
                <w:rFonts w:hint="eastAsia"/>
                <w:noProof/>
                <w:lang w:eastAsia="zh-CN"/>
              </w:rPr>
              <w:t xml:space="preserve">3.3 </w:t>
            </w:r>
            <w:r w:rsidRPr="001D109D">
              <w:rPr>
                <w:rStyle w:val="aff9"/>
                <w:rFonts w:hint="eastAsia"/>
                <w:noProof/>
                <w:lang w:eastAsia="zh-CN"/>
              </w:rPr>
              <w:t>前端体验层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6CC8292" w14:textId="5AB5CE5A" w:rsidR="000D2796" w:rsidRDefault="000D2796">
          <w:pPr>
            <w:pStyle w:val="TOC1"/>
            <w:tabs>
              <w:tab w:val="right" w:leader="dot" w:pos="9174"/>
            </w:tabs>
            <w:rPr>
              <w:rFonts w:hint="eastAsia"/>
              <w:noProof/>
            </w:rPr>
          </w:pPr>
          <w:hyperlink w:anchor="_Toc234416312" w:history="1">
            <w:r w:rsidRPr="001D109D">
              <w:rPr>
                <w:rStyle w:val="aff9"/>
                <w:rFonts w:hint="eastAsia"/>
                <w:noProof/>
                <w:lang w:eastAsia="zh-CN"/>
              </w:rPr>
              <w:t xml:space="preserve">4 </w:t>
            </w:r>
            <w:r w:rsidRPr="001D109D">
              <w:rPr>
                <w:rStyle w:val="aff9"/>
                <w:rFonts w:hint="eastAsia"/>
                <w:noProof/>
                <w:lang w:eastAsia="zh-CN"/>
              </w:rPr>
              <w:t>核心功能设计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EB9F733" w14:textId="008A929A" w:rsidR="000D2796" w:rsidRDefault="000D2796">
          <w:pPr>
            <w:pStyle w:val="TOC2"/>
            <w:tabs>
              <w:tab w:val="right" w:leader="dot" w:pos="9174"/>
            </w:tabs>
            <w:rPr>
              <w:rFonts w:hint="eastAsia"/>
              <w:noProof/>
            </w:rPr>
          </w:pPr>
          <w:hyperlink w:anchor="_Toc234416313" w:history="1">
            <w:r w:rsidRPr="001D109D">
              <w:rPr>
                <w:rStyle w:val="aff9"/>
                <w:rFonts w:hint="eastAsia"/>
                <w:noProof/>
                <w:lang w:eastAsia="zh-CN"/>
              </w:rPr>
              <w:t xml:space="preserve">4.1 </w:t>
            </w:r>
            <w:r w:rsidRPr="001D109D">
              <w:rPr>
                <w:rStyle w:val="aff9"/>
                <w:rFonts w:hint="eastAsia"/>
                <w:noProof/>
                <w:lang w:eastAsia="zh-CN"/>
              </w:rPr>
              <w:t>游客导览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F4D4967" w14:textId="6D1506BC" w:rsidR="000D2796" w:rsidRDefault="000D2796">
          <w:pPr>
            <w:pStyle w:val="TOC2"/>
            <w:tabs>
              <w:tab w:val="right" w:leader="dot" w:pos="9174"/>
            </w:tabs>
            <w:rPr>
              <w:rFonts w:hint="eastAsia"/>
              <w:noProof/>
            </w:rPr>
          </w:pPr>
          <w:hyperlink w:anchor="_Toc234416314" w:history="1">
            <w:r w:rsidRPr="001D109D">
              <w:rPr>
                <w:rStyle w:val="aff9"/>
                <w:rFonts w:hint="eastAsia"/>
                <w:noProof/>
                <w:lang w:eastAsia="zh-CN"/>
              </w:rPr>
              <w:t xml:space="preserve">4.2 </w:t>
            </w:r>
            <w:r w:rsidRPr="001D109D">
              <w:rPr>
                <w:rStyle w:val="aff9"/>
                <w:rFonts w:hint="eastAsia"/>
                <w:noProof/>
                <w:lang w:eastAsia="zh-CN"/>
              </w:rPr>
              <w:t>路线推荐与真实路网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305C125" w14:textId="3A0B5824" w:rsidR="000D2796" w:rsidRDefault="000D2796">
          <w:pPr>
            <w:pStyle w:val="TOC2"/>
            <w:tabs>
              <w:tab w:val="right" w:leader="dot" w:pos="9174"/>
            </w:tabs>
            <w:rPr>
              <w:rFonts w:hint="eastAsia"/>
              <w:noProof/>
            </w:rPr>
          </w:pPr>
          <w:hyperlink w:anchor="_Toc234416315" w:history="1">
            <w:r w:rsidRPr="001D109D">
              <w:rPr>
                <w:rStyle w:val="aff9"/>
                <w:rFonts w:hint="eastAsia"/>
                <w:noProof/>
                <w:lang w:eastAsia="zh-CN"/>
              </w:rPr>
              <w:t xml:space="preserve">4.3 </w:t>
            </w:r>
            <w:r w:rsidRPr="001D109D">
              <w:rPr>
                <w:rStyle w:val="aff9"/>
                <w:rFonts w:hint="eastAsia"/>
                <w:noProof/>
                <w:lang w:eastAsia="zh-CN"/>
              </w:rPr>
              <w:t>路线草稿、游览会话与行程回顾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ECF8247" w14:textId="41F5BAC2" w:rsidR="000D2796" w:rsidRDefault="000D2796">
          <w:pPr>
            <w:pStyle w:val="TOC2"/>
            <w:tabs>
              <w:tab w:val="right" w:leader="dot" w:pos="9174"/>
            </w:tabs>
            <w:rPr>
              <w:rFonts w:hint="eastAsia"/>
              <w:noProof/>
            </w:rPr>
          </w:pPr>
          <w:hyperlink w:anchor="_Toc234416316" w:history="1">
            <w:r w:rsidRPr="001D109D">
              <w:rPr>
                <w:rStyle w:val="aff9"/>
                <w:rFonts w:hint="eastAsia"/>
                <w:noProof/>
                <w:lang w:eastAsia="zh-CN"/>
              </w:rPr>
              <w:t xml:space="preserve">4.4 </w:t>
            </w:r>
            <w:r w:rsidRPr="001D109D">
              <w:rPr>
                <w:rStyle w:val="aff9"/>
                <w:rFonts w:hint="eastAsia"/>
                <w:noProof/>
                <w:lang w:eastAsia="zh-CN"/>
              </w:rPr>
              <w:t>后台管理与运营看板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9C5D5D4" w14:textId="2B5DA974" w:rsidR="000D2796" w:rsidRDefault="000D2796">
          <w:pPr>
            <w:pStyle w:val="TOC1"/>
            <w:tabs>
              <w:tab w:val="right" w:leader="dot" w:pos="9174"/>
            </w:tabs>
            <w:rPr>
              <w:rFonts w:hint="eastAsia"/>
              <w:noProof/>
            </w:rPr>
          </w:pPr>
          <w:hyperlink w:anchor="_Toc234416317" w:history="1">
            <w:r w:rsidRPr="001D109D">
              <w:rPr>
                <w:rStyle w:val="aff9"/>
                <w:rFonts w:hint="eastAsia"/>
                <w:noProof/>
                <w:lang w:eastAsia="zh-CN"/>
              </w:rPr>
              <w:t xml:space="preserve">5 AI </w:t>
            </w:r>
            <w:r w:rsidRPr="001D109D">
              <w:rPr>
                <w:rStyle w:val="aff9"/>
                <w:rFonts w:hint="eastAsia"/>
                <w:noProof/>
                <w:lang w:eastAsia="zh-CN"/>
              </w:rPr>
              <w:t>导游问答链路设计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5A8FF8F" w14:textId="3ABD34AD" w:rsidR="000D2796" w:rsidRDefault="000D2796">
          <w:pPr>
            <w:pStyle w:val="TOC2"/>
            <w:tabs>
              <w:tab w:val="right" w:leader="dot" w:pos="9174"/>
            </w:tabs>
            <w:rPr>
              <w:rFonts w:hint="eastAsia"/>
              <w:noProof/>
            </w:rPr>
          </w:pPr>
          <w:hyperlink w:anchor="_Toc234416318" w:history="1">
            <w:r w:rsidRPr="001D109D">
              <w:rPr>
                <w:rStyle w:val="aff9"/>
                <w:rFonts w:hint="eastAsia"/>
                <w:noProof/>
                <w:lang w:eastAsia="zh-CN"/>
              </w:rPr>
              <w:t xml:space="preserve">5.1 </w:t>
            </w:r>
            <w:r w:rsidRPr="001D109D">
              <w:rPr>
                <w:rStyle w:val="aff9"/>
                <w:rFonts w:hint="eastAsia"/>
                <w:noProof/>
                <w:lang w:eastAsia="zh-CN"/>
              </w:rPr>
              <w:t>问题分类</w:t>
            </w:r>
            <w:r w:rsidRPr="001D109D">
              <w:rPr>
                <w:rStyle w:val="aff9"/>
                <w:rFonts w:hint="eastAsia"/>
                <w:noProof/>
                <w:lang w:eastAsia="zh-CN"/>
              </w:rPr>
              <w:t xml:space="preserve"> classify_question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F60C6BF" w14:textId="528D5F61" w:rsidR="000D2796" w:rsidRDefault="000D2796">
          <w:pPr>
            <w:pStyle w:val="TOC2"/>
            <w:tabs>
              <w:tab w:val="right" w:leader="dot" w:pos="9174"/>
            </w:tabs>
            <w:rPr>
              <w:rFonts w:hint="eastAsia"/>
              <w:noProof/>
            </w:rPr>
          </w:pPr>
          <w:hyperlink w:anchor="_Toc234416319" w:history="1">
            <w:r w:rsidRPr="001D109D">
              <w:rPr>
                <w:rStyle w:val="aff9"/>
                <w:rFonts w:hint="eastAsia"/>
                <w:noProof/>
                <w:lang w:eastAsia="zh-CN"/>
              </w:rPr>
              <w:t xml:space="preserve">5.2 RAG </w:t>
            </w:r>
            <w:r w:rsidRPr="001D109D">
              <w:rPr>
                <w:rStyle w:val="aff9"/>
                <w:rFonts w:hint="eastAsia"/>
                <w:noProof/>
                <w:lang w:eastAsia="zh-CN"/>
              </w:rPr>
              <w:t>混合检索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EB57743" w14:textId="147B8E97" w:rsidR="000D2796" w:rsidRDefault="000D2796">
          <w:pPr>
            <w:pStyle w:val="TOC2"/>
            <w:tabs>
              <w:tab w:val="right" w:leader="dot" w:pos="9174"/>
            </w:tabs>
            <w:rPr>
              <w:rFonts w:hint="eastAsia"/>
              <w:noProof/>
            </w:rPr>
          </w:pPr>
          <w:hyperlink w:anchor="_Toc234416320" w:history="1">
            <w:r w:rsidRPr="001D109D">
              <w:rPr>
                <w:rStyle w:val="aff9"/>
                <w:rFonts w:hint="eastAsia"/>
                <w:noProof/>
                <w:lang w:eastAsia="zh-CN"/>
              </w:rPr>
              <w:t xml:space="preserve">5.3 </w:t>
            </w:r>
            <w:r w:rsidRPr="001D109D">
              <w:rPr>
                <w:rStyle w:val="aff9"/>
                <w:rFonts w:hint="eastAsia"/>
                <w:noProof/>
                <w:lang w:eastAsia="zh-CN"/>
              </w:rPr>
              <w:t>证据排序与冲突处理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2AD1211" w14:textId="742B7174" w:rsidR="000D2796" w:rsidRDefault="000D2796">
          <w:pPr>
            <w:pStyle w:val="TOC2"/>
            <w:tabs>
              <w:tab w:val="right" w:leader="dot" w:pos="9174"/>
            </w:tabs>
            <w:rPr>
              <w:rFonts w:hint="eastAsia"/>
              <w:noProof/>
            </w:rPr>
          </w:pPr>
          <w:hyperlink w:anchor="_Toc234416321" w:history="1">
            <w:r w:rsidRPr="001D109D">
              <w:rPr>
                <w:rStyle w:val="aff9"/>
                <w:rFonts w:hint="eastAsia"/>
                <w:noProof/>
                <w:lang w:eastAsia="zh-CN"/>
              </w:rPr>
              <w:t xml:space="preserve">5.4 LLM </w:t>
            </w:r>
            <w:r w:rsidRPr="001D109D">
              <w:rPr>
                <w:rStyle w:val="aff9"/>
                <w:rFonts w:hint="eastAsia"/>
                <w:noProof/>
                <w:lang w:eastAsia="zh-CN"/>
              </w:rPr>
              <w:t>生成与</w:t>
            </w:r>
            <w:r w:rsidRPr="001D109D">
              <w:rPr>
                <w:rStyle w:val="aff9"/>
                <w:rFonts w:hint="eastAsia"/>
                <w:noProof/>
                <w:lang w:eastAsia="zh-CN"/>
              </w:rPr>
              <w:t xml:space="preserve"> SSE </w:t>
            </w:r>
            <w:r w:rsidRPr="001D109D">
              <w:rPr>
                <w:rStyle w:val="aff9"/>
                <w:rFonts w:hint="eastAsia"/>
                <w:noProof/>
                <w:lang w:eastAsia="zh-CN"/>
              </w:rPr>
              <w:t>流式输出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49AF004" w14:textId="0DBA05FF" w:rsidR="000D2796" w:rsidRDefault="000D2796">
          <w:pPr>
            <w:pStyle w:val="TOC2"/>
            <w:tabs>
              <w:tab w:val="right" w:leader="dot" w:pos="9174"/>
            </w:tabs>
            <w:rPr>
              <w:rFonts w:hint="eastAsia"/>
              <w:noProof/>
            </w:rPr>
          </w:pPr>
          <w:hyperlink w:anchor="_Toc234416322" w:history="1">
            <w:r w:rsidRPr="001D109D">
              <w:rPr>
                <w:rStyle w:val="aff9"/>
                <w:rFonts w:hint="eastAsia"/>
                <w:noProof/>
                <w:lang w:eastAsia="zh-CN"/>
              </w:rPr>
              <w:t xml:space="preserve">5.5 TTS </w:t>
            </w:r>
            <w:r w:rsidRPr="001D109D">
              <w:rPr>
                <w:rStyle w:val="aff9"/>
                <w:rFonts w:hint="eastAsia"/>
                <w:noProof/>
                <w:lang w:eastAsia="zh-CN"/>
              </w:rPr>
              <w:t>异步任务与语音降级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6F69B20" w14:textId="60F75121" w:rsidR="000D2796" w:rsidRDefault="000D2796">
          <w:pPr>
            <w:pStyle w:val="TOC2"/>
            <w:tabs>
              <w:tab w:val="right" w:leader="dot" w:pos="9174"/>
            </w:tabs>
            <w:rPr>
              <w:rFonts w:hint="eastAsia"/>
              <w:noProof/>
            </w:rPr>
          </w:pPr>
          <w:hyperlink w:anchor="_Toc234416323" w:history="1">
            <w:r w:rsidRPr="001D109D">
              <w:rPr>
                <w:rStyle w:val="aff9"/>
                <w:rFonts w:hint="eastAsia"/>
                <w:noProof/>
                <w:lang w:eastAsia="zh-CN"/>
              </w:rPr>
              <w:t xml:space="preserve">5.6 </w:t>
            </w:r>
            <w:r w:rsidRPr="001D109D">
              <w:rPr>
                <w:rStyle w:val="aff9"/>
                <w:rFonts w:hint="eastAsia"/>
                <w:noProof/>
                <w:lang w:eastAsia="zh-CN"/>
              </w:rPr>
              <w:t>来源卡片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DA9F404" w14:textId="41B495A8" w:rsidR="000D2796" w:rsidRDefault="000D2796">
          <w:pPr>
            <w:pStyle w:val="TOC1"/>
            <w:tabs>
              <w:tab w:val="right" w:leader="dot" w:pos="9174"/>
            </w:tabs>
            <w:rPr>
              <w:rFonts w:hint="eastAsia"/>
              <w:noProof/>
            </w:rPr>
          </w:pPr>
          <w:hyperlink w:anchor="_Toc234416324" w:history="1">
            <w:r w:rsidRPr="001D109D">
              <w:rPr>
                <w:rStyle w:val="aff9"/>
                <w:rFonts w:hint="eastAsia"/>
                <w:noProof/>
                <w:lang w:eastAsia="zh-CN"/>
              </w:rPr>
              <w:t xml:space="preserve">6 </w:t>
            </w:r>
            <w:r w:rsidRPr="001D109D">
              <w:rPr>
                <w:rStyle w:val="aff9"/>
                <w:rFonts w:hint="eastAsia"/>
                <w:noProof/>
                <w:lang w:eastAsia="zh-CN"/>
              </w:rPr>
              <w:t>数字人运行与形象管理设计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C030BAD" w14:textId="2E76212A" w:rsidR="000D2796" w:rsidRDefault="000D2796">
          <w:pPr>
            <w:pStyle w:val="TOC2"/>
            <w:tabs>
              <w:tab w:val="right" w:leader="dot" w:pos="9174"/>
            </w:tabs>
            <w:rPr>
              <w:rFonts w:hint="eastAsia"/>
              <w:noProof/>
            </w:rPr>
          </w:pPr>
          <w:hyperlink w:anchor="_Toc234416325" w:history="1">
            <w:r w:rsidRPr="001D109D">
              <w:rPr>
                <w:rStyle w:val="aff9"/>
                <w:rFonts w:hint="eastAsia"/>
                <w:noProof/>
                <w:lang w:eastAsia="zh-CN"/>
              </w:rPr>
              <w:t xml:space="preserve">6.1 /api/avatar/current </w:t>
            </w:r>
            <w:r w:rsidRPr="001D109D">
              <w:rPr>
                <w:rStyle w:val="aff9"/>
                <w:rFonts w:hint="eastAsia"/>
                <w:noProof/>
                <w:lang w:eastAsia="zh-CN"/>
              </w:rPr>
              <w:t>运行配置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BE3DDF7" w14:textId="13BD8303" w:rsidR="000D2796" w:rsidRDefault="000D2796">
          <w:pPr>
            <w:pStyle w:val="TOC2"/>
            <w:tabs>
              <w:tab w:val="right" w:leader="dot" w:pos="9174"/>
            </w:tabs>
            <w:rPr>
              <w:rFonts w:hint="eastAsia"/>
              <w:noProof/>
            </w:rPr>
          </w:pPr>
          <w:hyperlink w:anchor="_Toc234416326" w:history="1">
            <w:r w:rsidRPr="001D109D">
              <w:rPr>
                <w:rStyle w:val="aff9"/>
                <w:rFonts w:hint="eastAsia"/>
                <w:noProof/>
              </w:rPr>
              <w:t xml:space="preserve">6.2 ZIP </w:t>
            </w:r>
            <w:r w:rsidRPr="001D109D">
              <w:rPr>
                <w:rStyle w:val="aff9"/>
                <w:rFonts w:hint="eastAsia"/>
                <w:noProof/>
              </w:rPr>
              <w:t>导入、校验与</w:t>
            </w:r>
            <w:r w:rsidRPr="001D109D">
              <w:rPr>
                <w:rStyle w:val="aff9"/>
                <w:rFonts w:hint="eastAsia"/>
                <w:noProof/>
              </w:rPr>
              <w:t xml:space="preserve"> manifest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FC718C7" w14:textId="0D2F25E3" w:rsidR="000D2796" w:rsidRDefault="000D2796">
          <w:pPr>
            <w:pStyle w:val="TOC2"/>
            <w:tabs>
              <w:tab w:val="right" w:leader="dot" w:pos="9174"/>
            </w:tabs>
            <w:rPr>
              <w:rFonts w:hint="eastAsia"/>
              <w:noProof/>
            </w:rPr>
          </w:pPr>
          <w:hyperlink w:anchor="_Toc234416327" w:history="1">
            <w:r w:rsidRPr="001D109D">
              <w:rPr>
                <w:rStyle w:val="aff9"/>
                <w:rFonts w:hint="eastAsia"/>
                <w:noProof/>
                <w:lang w:eastAsia="zh-CN"/>
              </w:rPr>
              <w:t xml:space="preserve">6.3 </w:t>
            </w:r>
            <w:r w:rsidRPr="001D109D">
              <w:rPr>
                <w:rStyle w:val="aff9"/>
                <w:rFonts w:hint="eastAsia"/>
                <w:noProof/>
                <w:lang w:eastAsia="zh-CN"/>
              </w:rPr>
              <w:t>候选版本访问控制与内置兜底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40E9883" w14:textId="30E731D9" w:rsidR="000D2796" w:rsidRDefault="000D2796">
          <w:pPr>
            <w:pStyle w:val="TOC1"/>
            <w:tabs>
              <w:tab w:val="right" w:leader="dot" w:pos="9174"/>
            </w:tabs>
            <w:rPr>
              <w:rFonts w:hint="eastAsia"/>
              <w:noProof/>
            </w:rPr>
          </w:pPr>
          <w:hyperlink w:anchor="_Toc234416328" w:history="1">
            <w:r w:rsidRPr="001D109D">
              <w:rPr>
                <w:rStyle w:val="aff9"/>
                <w:rFonts w:hint="eastAsia"/>
                <w:noProof/>
                <w:lang w:eastAsia="zh-CN"/>
              </w:rPr>
              <w:t xml:space="preserve">7 </w:t>
            </w:r>
            <w:r w:rsidRPr="001D109D">
              <w:rPr>
                <w:rStyle w:val="aff9"/>
                <w:rFonts w:hint="eastAsia"/>
                <w:noProof/>
                <w:lang w:eastAsia="zh-CN"/>
              </w:rPr>
              <w:t>架构亮点与创新点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FD83C7" w14:textId="59F4DAE8" w:rsidR="000D2796" w:rsidRDefault="000D2796">
          <w:pPr>
            <w:pStyle w:val="TOC2"/>
            <w:tabs>
              <w:tab w:val="right" w:leader="dot" w:pos="9174"/>
            </w:tabs>
            <w:rPr>
              <w:rFonts w:hint="eastAsia"/>
              <w:noProof/>
            </w:rPr>
          </w:pPr>
          <w:hyperlink w:anchor="_Toc234416329" w:history="1">
            <w:r w:rsidRPr="001D109D">
              <w:rPr>
                <w:rStyle w:val="aff9"/>
                <w:rFonts w:hint="eastAsia"/>
                <w:noProof/>
                <w:lang w:eastAsia="zh-CN"/>
              </w:rPr>
              <w:t xml:space="preserve">7.1 </w:t>
            </w:r>
            <w:r w:rsidRPr="001D109D">
              <w:rPr>
                <w:rStyle w:val="aff9"/>
                <w:rFonts w:hint="eastAsia"/>
                <w:noProof/>
                <w:lang w:eastAsia="zh-CN"/>
              </w:rPr>
              <w:t>分层混合检索的数字人问答架构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EB526E3" w14:textId="199B6015" w:rsidR="000D2796" w:rsidRDefault="000D2796">
          <w:pPr>
            <w:pStyle w:val="TOC2"/>
            <w:tabs>
              <w:tab w:val="right" w:leader="dot" w:pos="9174"/>
            </w:tabs>
            <w:rPr>
              <w:rFonts w:hint="eastAsia"/>
              <w:noProof/>
            </w:rPr>
          </w:pPr>
          <w:hyperlink w:anchor="_Toc234416330" w:history="1">
            <w:r w:rsidRPr="001D109D">
              <w:rPr>
                <w:rStyle w:val="aff9"/>
                <w:rFonts w:hint="eastAsia"/>
                <w:noProof/>
                <w:lang w:eastAsia="zh-CN"/>
              </w:rPr>
              <w:t xml:space="preserve">7.2 </w:t>
            </w:r>
            <w:r w:rsidRPr="001D109D">
              <w:rPr>
                <w:rStyle w:val="aff9"/>
                <w:rFonts w:hint="eastAsia"/>
                <w:noProof/>
                <w:lang w:eastAsia="zh-CN"/>
              </w:rPr>
              <w:t>可解释个性化</w:t>
            </w:r>
            <w:r w:rsidRPr="001D109D">
              <w:rPr>
                <w:rStyle w:val="aff9"/>
                <w:rFonts w:hint="eastAsia"/>
                <w:noProof/>
                <w:lang w:eastAsia="zh-CN"/>
              </w:rPr>
              <w:t>路</w:t>
            </w:r>
            <w:r w:rsidRPr="001D109D">
              <w:rPr>
                <w:rStyle w:val="aff9"/>
                <w:rFonts w:hint="eastAsia"/>
                <w:noProof/>
                <w:lang w:eastAsia="zh-CN"/>
              </w:rPr>
              <w:t>线引擎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6A191C7" w14:textId="3C991EF4" w:rsidR="000D2796" w:rsidRDefault="000D2796">
          <w:pPr>
            <w:pStyle w:val="TOC2"/>
            <w:tabs>
              <w:tab w:val="right" w:leader="dot" w:pos="9174"/>
            </w:tabs>
            <w:rPr>
              <w:rFonts w:hint="eastAsia"/>
              <w:noProof/>
            </w:rPr>
          </w:pPr>
          <w:hyperlink w:anchor="_Toc234416331" w:history="1">
            <w:r w:rsidRPr="001D109D">
              <w:rPr>
                <w:rStyle w:val="aff9"/>
                <w:rFonts w:hint="eastAsia"/>
                <w:noProof/>
                <w:lang w:eastAsia="zh-CN"/>
              </w:rPr>
              <w:t xml:space="preserve">7.3 </w:t>
            </w:r>
            <w:r w:rsidRPr="001D109D">
              <w:rPr>
                <w:rStyle w:val="aff9"/>
                <w:rFonts w:hint="eastAsia"/>
                <w:noProof/>
                <w:lang w:eastAsia="zh-CN"/>
              </w:rPr>
              <w:t>数字人运行状态联动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F626BCA" w14:textId="51DA1F9D" w:rsidR="000D2796" w:rsidRDefault="000D2796">
          <w:pPr>
            <w:pStyle w:val="TOC2"/>
            <w:tabs>
              <w:tab w:val="right" w:leader="dot" w:pos="9174"/>
            </w:tabs>
            <w:rPr>
              <w:rFonts w:hint="eastAsia"/>
              <w:noProof/>
            </w:rPr>
          </w:pPr>
          <w:hyperlink w:anchor="_Toc234416332" w:history="1">
            <w:r w:rsidRPr="001D109D">
              <w:rPr>
                <w:rStyle w:val="aff9"/>
                <w:rFonts w:hint="eastAsia"/>
                <w:noProof/>
                <w:lang w:eastAsia="zh-CN"/>
              </w:rPr>
              <w:t xml:space="preserve">7.4 </w:t>
            </w:r>
            <w:r w:rsidRPr="001D109D">
              <w:rPr>
                <w:rStyle w:val="aff9"/>
                <w:rFonts w:hint="eastAsia"/>
                <w:noProof/>
                <w:lang w:eastAsia="zh-CN"/>
              </w:rPr>
              <w:t>数字人版本化与安全治理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DCDFED2" w14:textId="4F9BEE13" w:rsidR="000D2796" w:rsidRDefault="000D2796">
          <w:pPr>
            <w:pStyle w:val="TOC2"/>
            <w:tabs>
              <w:tab w:val="right" w:leader="dot" w:pos="9174"/>
            </w:tabs>
            <w:rPr>
              <w:rFonts w:hint="eastAsia"/>
              <w:noProof/>
            </w:rPr>
          </w:pPr>
          <w:hyperlink w:anchor="_Toc234416333" w:history="1">
            <w:r w:rsidRPr="001D109D">
              <w:rPr>
                <w:rStyle w:val="aff9"/>
                <w:rFonts w:hint="eastAsia"/>
                <w:noProof/>
                <w:lang w:eastAsia="zh-CN"/>
              </w:rPr>
              <w:t xml:space="preserve">7.5 </w:t>
            </w:r>
            <w:r w:rsidRPr="001D109D">
              <w:rPr>
                <w:rStyle w:val="aff9"/>
                <w:rFonts w:hint="eastAsia"/>
                <w:noProof/>
                <w:lang w:eastAsia="zh-CN"/>
              </w:rPr>
              <w:t>游览闭环与运营洞察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2B5A159" w14:textId="7918F3EA" w:rsidR="000D2796" w:rsidRDefault="000D2796">
          <w:pPr>
            <w:pStyle w:val="TOC1"/>
            <w:tabs>
              <w:tab w:val="right" w:leader="dot" w:pos="9174"/>
            </w:tabs>
            <w:rPr>
              <w:rFonts w:hint="eastAsia"/>
              <w:noProof/>
            </w:rPr>
          </w:pPr>
          <w:hyperlink w:anchor="_Toc234416334" w:history="1">
            <w:r w:rsidRPr="001D109D">
              <w:rPr>
                <w:rStyle w:val="aff9"/>
                <w:rFonts w:hint="eastAsia"/>
                <w:noProof/>
                <w:lang w:eastAsia="zh-CN"/>
              </w:rPr>
              <w:t xml:space="preserve">8 </w:t>
            </w:r>
            <w:r w:rsidRPr="001D109D">
              <w:rPr>
                <w:rStyle w:val="aff9"/>
                <w:rFonts w:hint="eastAsia"/>
                <w:noProof/>
                <w:lang w:eastAsia="zh-CN"/>
              </w:rPr>
              <w:t>安全、可靠性与可运维性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CFB8BE7" w14:textId="67BC07A4" w:rsidR="000D2796" w:rsidRDefault="000D2796">
          <w:pPr>
            <w:pStyle w:val="TOC2"/>
            <w:tabs>
              <w:tab w:val="right" w:leader="dot" w:pos="9174"/>
            </w:tabs>
            <w:rPr>
              <w:rFonts w:hint="eastAsia"/>
              <w:noProof/>
            </w:rPr>
          </w:pPr>
          <w:hyperlink w:anchor="_Toc234416335" w:history="1">
            <w:r w:rsidRPr="001D109D">
              <w:rPr>
                <w:rStyle w:val="aff9"/>
                <w:rFonts w:hint="eastAsia"/>
                <w:noProof/>
              </w:rPr>
              <w:t xml:space="preserve">8.1 </w:t>
            </w:r>
            <w:r w:rsidRPr="001D109D">
              <w:rPr>
                <w:rStyle w:val="aff9"/>
                <w:rFonts w:hint="eastAsia"/>
                <w:noProof/>
              </w:rPr>
              <w:t>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932FC14" w14:textId="083ED288" w:rsidR="000D2796" w:rsidRDefault="000D2796">
          <w:pPr>
            <w:pStyle w:val="TOC2"/>
            <w:tabs>
              <w:tab w:val="right" w:leader="dot" w:pos="9174"/>
            </w:tabs>
            <w:rPr>
              <w:rFonts w:hint="eastAsia"/>
              <w:noProof/>
            </w:rPr>
          </w:pPr>
          <w:hyperlink w:anchor="_Toc234416336" w:history="1">
            <w:r w:rsidRPr="001D109D">
              <w:rPr>
                <w:rStyle w:val="aff9"/>
                <w:rFonts w:hint="eastAsia"/>
                <w:noProof/>
                <w:lang w:eastAsia="zh-CN"/>
              </w:rPr>
              <w:t xml:space="preserve">8.2 </w:t>
            </w:r>
            <w:r w:rsidRPr="001D109D">
              <w:rPr>
                <w:rStyle w:val="aff9"/>
                <w:rFonts w:hint="eastAsia"/>
                <w:noProof/>
                <w:lang w:eastAsia="zh-CN"/>
              </w:rPr>
              <w:t>可靠性设计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3FD58F7" w14:textId="6676C20F" w:rsidR="000D2796" w:rsidRDefault="000D2796">
          <w:pPr>
            <w:pStyle w:val="TOC2"/>
            <w:tabs>
              <w:tab w:val="right" w:leader="dot" w:pos="9174"/>
            </w:tabs>
            <w:rPr>
              <w:rFonts w:hint="eastAsia"/>
              <w:noProof/>
            </w:rPr>
          </w:pPr>
          <w:hyperlink w:anchor="_Toc234416337" w:history="1">
            <w:r w:rsidRPr="001D109D">
              <w:rPr>
                <w:rStyle w:val="aff9"/>
                <w:rFonts w:hint="eastAsia"/>
                <w:noProof/>
                <w:lang w:eastAsia="zh-CN"/>
              </w:rPr>
              <w:t xml:space="preserve">8.3 </w:t>
            </w:r>
            <w:r w:rsidRPr="001D109D">
              <w:rPr>
                <w:rStyle w:val="aff9"/>
                <w:rFonts w:hint="eastAsia"/>
                <w:noProof/>
                <w:lang w:eastAsia="zh-CN"/>
              </w:rPr>
              <w:t>可运维性设计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94AE36E" w14:textId="0CE1C2A0" w:rsidR="000D2796" w:rsidRDefault="000D2796">
          <w:pPr>
            <w:pStyle w:val="TOC1"/>
            <w:tabs>
              <w:tab w:val="right" w:leader="dot" w:pos="9174"/>
            </w:tabs>
            <w:rPr>
              <w:rFonts w:hint="eastAsia"/>
              <w:noProof/>
            </w:rPr>
          </w:pPr>
          <w:hyperlink w:anchor="_Toc234416338" w:history="1">
            <w:r w:rsidRPr="001D109D">
              <w:rPr>
                <w:rStyle w:val="aff9"/>
                <w:rFonts w:hint="eastAsia"/>
                <w:noProof/>
                <w:lang w:eastAsia="zh-CN"/>
              </w:rPr>
              <w:t xml:space="preserve">9 </w:t>
            </w:r>
            <w:r w:rsidRPr="001D109D">
              <w:rPr>
                <w:rStyle w:val="aff9"/>
                <w:rFonts w:hint="eastAsia"/>
                <w:noProof/>
                <w:lang w:eastAsia="zh-CN"/>
              </w:rPr>
              <w:t>部署与验收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903DBCA" w14:textId="72100010" w:rsidR="000D2796" w:rsidRDefault="000D2796">
          <w:pPr>
            <w:pStyle w:val="TOC2"/>
            <w:tabs>
              <w:tab w:val="right" w:leader="dot" w:pos="9174"/>
            </w:tabs>
            <w:rPr>
              <w:rFonts w:hint="eastAsia"/>
              <w:noProof/>
            </w:rPr>
          </w:pPr>
          <w:hyperlink w:anchor="_Toc234416339" w:history="1">
            <w:r w:rsidRPr="001D109D">
              <w:rPr>
                <w:rStyle w:val="aff9"/>
                <w:rFonts w:hint="eastAsia"/>
                <w:noProof/>
              </w:rPr>
              <w:t xml:space="preserve">9.1 </w:t>
            </w:r>
            <w:r w:rsidRPr="001D109D">
              <w:rPr>
                <w:rStyle w:val="aff9"/>
                <w:rFonts w:hint="eastAsia"/>
                <w:noProof/>
              </w:rPr>
              <w:t>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4138C48" w14:textId="12F86BA4" w:rsidR="000D2796" w:rsidRDefault="000D2796">
          <w:pPr>
            <w:pStyle w:val="TOC1"/>
            <w:tabs>
              <w:tab w:val="right" w:leader="dot" w:pos="9174"/>
            </w:tabs>
            <w:rPr>
              <w:rFonts w:hint="eastAsia"/>
              <w:noProof/>
            </w:rPr>
          </w:pPr>
          <w:hyperlink w:anchor="_Toc234416340" w:history="1">
            <w:r w:rsidRPr="001D109D">
              <w:rPr>
                <w:rStyle w:val="aff9"/>
                <w:rFonts w:hint="eastAsia"/>
                <w:noProof/>
                <w:lang w:eastAsia="zh-CN"/>
              </w:rPr>
              <w:t xml:space="preserve">10 </w:t>
            </w:r>
            <w:r w:rsidRPr="001D109D">
              <w:rPr>
                <w:rStyle w:val="aff9"/>
                <w:rFonts w:hint="eastAsia"/>
                <w:noProof/>
                <w:lang w:eastAsia="zh-CN"/>
              </w:rPr>
              <w:t>风险、取舍与后续演进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CF96CF7" w14:textId="2190745D" w:rsidR="000D2796" w:rsidRDefault="000D2796">
          <w:pPr>
            <w:pStyle w:val="TOC2"/>
            <w:tabs>
              <w:tab w:val="right" w:leader="dot" w:pos="9174"/>
            </w:tabs>
            <w:rPr>
              <w:rFonts w:hint="eastAsia"/>
              <w:noProof/>
            </w:rPr>
          </w:pPr>
          <w:hyperlink w:anchor="_Toc234416341" w:history="1">
            <w:r w:rsidRPr="001D109D">
              <w:rPr>
                <w:rStyle w:val="aff9"/>
                <w:rFonts w:hint="eastAsia"/>
                <w:noProof/>
                <w:lang w:eastAsia="zh-CN"/>
              </w:rPr>
              <w:t xml:space="preserve">10.1 </w:t>
            </w:r>
            <w:r w:rsidRPr="001D109D">
              <w:rPr>
                <w:rStyle w:val="aff9"/>
                <w:rFonts w:hint="eastAsia"/>
                <w:noProof/>
                <w:lang w:eastAsia="zh-CN"/>
              </w:rPr>
              <w:t>主要取舍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D60C29" w14:textId="75F390C4" w:rsidR="000D2796" w:rsidRDefault="000D2796">
          <w:pPr>
            <w:pStyle w:val="TOC2"/>
            <w:tabs>
              <w:tab w:val="right" w:leader="dot" w:pos="9174"/>
            </w:tabs>
            <w:rPr>
              <w:rFonts w:hint="eastAsia"/>
              <w:noProof/>
            </w:rPr>
          </w:pPr>
          <w:hyperlink w:anchor="_Toc234416342" w:history="1">
            <w:r w:rsidRPr="001D109D">
              <w:rPr>
                <w:rStyle w:val="aff9"/>
                <w:rFonts w:hint="eastAsia"/>
                <w:noProof/>
              </w:rPr>
              <w:t xml:space="preserve">10.2 </w:t>
            </w:r>
            <w:r w:rsidRPr="001D109D">
              <w:rPr>
                <w:rStyle w:val="aff9"/>
                <w:rFonts w:hint="eastAsia"/>
                <w:noProof/>
              </w:rPr>
              <w:t>后续演进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_Toc234416342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D5C651D" w14:textId="77777777" w:rsidR="000D2796" w:rsidRDefault="000D2796">
          <w:pPr>
            <w:rPr>
              <w:b/>
              <w:bCs/>
              <w:lang w:val="zh-CN"/>
            </w:rPr>
          </w:pPr>
          <w:r>
            <w:rPr>
              <w:b/>
              <w:bCs/>
              <w:lang w:val="zh-CN"/>
            </w:rPr>
            <w:fldChar w:fldCharType="end"/>
          </w:r>
        </w:p>
      </w:sdtContent>
    </w:sdt>
    <w:p w14:paraId="15DFBC67" w14:textId="1844AAE2" w:rsidR="00491B10" w:rsidRPr="000D2796" w:rsidRDefault="00000000">
      <w:r w:rsidRPr="000D2796">
        <w:rPr>
          <w:color w:val="000000" w:themeColor="text1"/>
        </w:rPr>
        <w:fldChar w:fldCharType="begin"/>
      </w:r>
      <w:r w:rsidRPr="000D2796">
        <w:rPr>
          <w:color w:val="000000" w:themeColor="text1"/>
          <w:lang w:eastAsia="zh-CN"/>
        </w:rPr>
        <w:instrText>TOC \o "1-3" \h \z \u</w:instrText>
      </w:r>
      <w:r w:rsidRPr="000D2796">
        <w:rPr>
          <w:color w:val="000000" w:themeColor="text1"/>
        </w:rPr>
        <w:fldChar w:fldCharType="separate"/>
      </w:r>
      <w:r w:rsidRPr="000D2796">
        <w:rPr>
          <w:color w:val="000000" w:themeColor="text1"/>
        </w:rPr>
        <w:fldChar w:fldCharType="end"/>
      </w:r>
    </w:p>
    <w:p w14:paraId="434B65E7" w14:textId="77777777" w:rsidR="00491B10" w:rsidRPr="000D2796" w:rsidRDefault="00000000">
      <w:pPr>
        <w:rPr>
          <w:color w:val="000000" w:themeColor="text1"/>
          <w:lang w:eastAsia="zh-CN"/>
        </w:rPr>
      </w:pPr>
      <w:r w:rsidRPr="000D2796">
        <w:rPr>
          <w:color w:val="000000" w:themeColor="text1"/>
          <w:lang w:eastAsia="zh-CN"/>
        </w:rPr>
        <w:br w:type="page"/>
      </w:r>
    </w:p>
    <w:p w14:paraId="3E912862" w14:textId="77777777" w:rsidR="00491B10" w:rsidRPr="000D2796" w:rsidRDefault="00000000">
      <w:pPr>
        <w:pStyle w:val="1"/>
        <w:rPr>
          <w:lang w:eastAsia="zh-CN"/>
        </w:rPr>
      </w:pPr>
      <w:bookmarkStart w:id="0" w:name="_Toc234416303"/>
      <w:r w:rsidRPr="000D2796">
        <w:rPr>
          <w:rFonts w:ascii="Times New Roman" w:eastAsia="宋体" w:hAnsi="Times New Roman"/>
          <w:lang w:eastAsia="zh-CN"/>
        </w:rPr>
        <w:lastRenderedPageBreak/>
        <w:t xml:space="preserve">1 </w:t>
      </w:r>
      <w:r w:rsidRPr="000D2796">
        <w:rPr>
          <w:rFonts w:ascii="Times New Roman" w:eastAsia="宋体" w:hAnsi="Times New Roman"/>
          <w:lang w:eastAsia="zh-CN"/>
        </w:rPr>
        <w:t>项目背景与企业痛点</w:t>
      </w:r>
      <w:bookmarkEnd w:id="0"/>
    </w:p>
    <w:p w14:paraId="61C70CCB" w14:textId="77777777" w:rsidR="00491B10" w:rsidRPr="000D2796" w:rsidRDefault="00000000">
      <w:pPr>
        <w:rPr>
          <w:color w:val="000000" w:themeColor="text1"/>
          <w:lang w:eastAsia="zh-CN"/>
        </w:rPr>
      </w:pPr>
      <w:r w:rsidRPr="000D2796">
        <w:rPr>
          <w:color w:val="000000" w:themeColor="text1"/>
          <w:lang w:eastAsia="zh-CN"/>
        </w:rPr>
        <w:t>多模态智能景区导游系统</w:t>
      </w:r>
      <w:proofErr w:type="gramStart"/>
      <w:r w:rsidRPr="000D2796">
        <w:rPr>
          <w:color w:val="000000" w:themeColor="text1"/>
          <w:lang w:eastAsia="zh-CN"/>
        </w:rPr>
        <w:t>灵诗音</w:t>
      </w:r>
      <w:proofErr w:type="gramEnd"/>
      <w:r w:rsidRPr="000D2796">
        <w:rPr>
          <w:color w:val="000000" w:themeColor="text1"/>
          <w:lang w:eastAsia="zh-CN"/>
        </w:rPr>
        <w:t>面向景区数字化服务升级场景，目标不是简单把景点资料搬到网页上，而是把游客咨询、路线规划、数字人讲解、游览过程和后台运营沉淀为一条可交付、可演示、可持续迭代的产品闭环。</w:t>
      </w:r>
    </w:p>
    <w:p w14:paraId="2C42B5BE" w14:textId="77777777" w:rsidR="00491B10" w:rsidRPr="000D2796" w:rsidRDefault="00000000">
      <w:pPr>
        <w:rPr>
          <w:color w:val="000000" w:themeColor="text1"/>
          <w:lang w:eastAsia="zh-CN"/>
        </w:rPr>
      </w:pPr>
      <w:r w:rsidRPr="000D2796">
        <w:rPr>
          <w:color w:val="000000" w:themeColor="text1"/>
          <w:lang w:eastAsia="zh-CN"/>
        </w:rPr>
        <w:t>景区企业在实际运营中通常同时面对三类压力：第一，游客问题高频且碎片化，人工服务难以覆盖所有时间和</w:t>
      </w:r>
      <w:proofErr w:type="gramStart"/>
      <w:r w:rsidRPr="000D2796">
        <w:rPr>
          <w:color w:val="000000" w:themeColor="text1"/>
          <w:lang w:eastAsia="zh-CN"/>
        </w:rPr>
        <w:t>所有点位</w:t>
      </w:r>
      <w:proofErr w:type="gramEnd"/>
      <w:r w:rsidRPr="000D2796">
        <w:rPr>
          <w:color w:val="000000" w:themeColor="text1"/>
          <w:lang w:eastAsia="zh-CN"/>
        </w:rPr>
        <w:t>；第二，导</w:t>
      </w:r>
      <w:proofErr w:type="gramStart"/>
      <w:r w:rsidRPr="000D2796">
        <w:rPr>
          <w:color w:val="000000" w:themeColor="text1"/>
          <w:lang w:eastAsia="zh-CN"/>
        </w:rPr>
        <w:t>览</w:t>
      </w:r>
      <w:proofErr w:type="gramEnd"/>
      <w:r w:rsidRPr="000D2796">
        <w:rPr>
          <w:color w:val="000000" w:themeColor="text1"/>
          <w:lang w:eastAsia="zh-CN"/>
        </w:rPr>
        <w:t>内容分散在</w:t>
      </w:r>
      <w:r w:rsidRPr="000D2796">
        <w:rPr>
          <w:color w:val="000000" w:themeColor="text1"/>
          <w:lang w:eastAsia="zh-CN"/>
        </w:rPr>
        <w:t xml:space="preserve"> Word</w:t>
      </w:r>
      <w:r w:rsidRPr="000D2796">
        <w:rPr>
          <w:color w:val="000000" w:themeColor="text1"/>
          <w:lang w:eastAsia="zh-CN"/>
        </w:rPr>
        <w:t>、</w:t>
      </w:r>
      <w:r w:rsidRPr="000D2796">
        <w:rPr>
          <w:color w:val="000000" w:themeColor="text1"/>
          <w:lang w:eastAsia="zh-CN"/>
        </w:rPr>
        <w:t>Excel</w:t>
      </w:r>
      <w:r w:rsidRPr="000D2796">
        <w:rPr>
          <w:color w:val="000000" w:themeColor="text1"/>
          <w:lang w:eastAsia="zh-CN"/>
        </w:rPr>
        <w:t>、图册和人工经验里，口径不统一，更新后难以同步到前台；第三，路线推荐和数字人展示如果只做成演示动画，无法承担真实导</w:t>
      </w:r>
      <w:proofErr w:type="gramStart"/>
      <w:r w:rsidRPr="000D2796">
        <w:rPr>
          <w:color w:val="000000" w:themeColor="text1"/>
          <w:lang w:eastAsia="zh-CN"/>
        </w:rPr>
        <w:t>览</w:t>
      </w:r>
      <w:proofErr w:type="gramEnd"/>
      <w:r w:rsidRPr="000D2796">
        <w:rPr>
          <w:color w:val="000000" w:themeColor="text1"/>
          <w:lang w:eastAsia="zh-CN"/>
        </w:rPr>
        <w:t>服务。</w:t>
      </w:r>
    </w:p>
    <w:p w14:paraId="16430661" w14:textId="77777777" w:rsidR="00491B10" w:rsidRPr="000D2796" w:rsidRDefault="00000000">
      <w:pPr>
        <w:rPr>
          <w:color w:val="000000" w:themeColor="text1"/>
          <w:lang w:eastAsia="zh-CN"/>
        </w:rPr>
      </w:pPr>
      <w:r w:rsidRPr="000D2796">
        <w:rPr>
          <w:color w:val="000000" w:themeColor="text1"/>
          <w:lang w:eastAsia="zh-CN"/>
        </w:rPr>
        <w:t>本项目在当前代码中已经形成游客端、管理端、后端服务、知识库、路线网络和数字人运行包管理的工程闭环。设计文档的重点因此放在</w:t>
      </w:r>
      <w:r w:rsidRPr="000D2796">
        <w:rPr>
          <w:color w:val="000000" w:themeColor="text1"/>
          <w:lang w:eastAsia="zh-CN"/>
        </w:rPr>
        <w:t>“</w:t>
      </w:r>
      <w:r w:rsidRPr="000D2796">
        <w:rPr>
          <w:color w:val="000000" w:themeColor="text1"/>
          <w:lang w:eastAsia="zh-CN"/>
        </w:rPr>
        <w:t>为什么这样设计</w:t>
      </w:r>
      <w:r w:rsidRPr="000D2796">
        <w:rPr>
          <w:color w:val="000000" w:themeColor="text1"/>
          <w:lang w:eastAsia="zh-CN"/>
        </w:rPr>
        <w:t>”</w:t>
      </w:r>
      <w:r w:rsidRPr="000D2796">
        <w:rPr>
          <w:color w:val="000000" w:themeColor="text1"/>
          <w:lang w:eastAsia="zh-CN"/>
        </w:rPr>
        <w:t>和</w:t>
      </w:r>
      <w:r w:rsidRPr="000D2796">
        <w:rPr>
          <w:color w:val="000000" w:themeColor="text1"/>
          <w:lang w:eastAsia="zh-CN"/>
        </w:rPr>
        <w:t>“</w:t>
      </w:r>
      <w:r w:rsidRPr="000D2796">
        <w:rPr>
          <w:color w:val="000000" w:themeColor="text1"/>
          <w:lang w:eastAsia="zh-CN"/>
        </w:rPr>
        <w:t>这些设计如何解决企业痛点</w:t>
      </w:r>
      <w:r w:rsidRPr="000D2796">
        <w:rPr>
          <w:color w:val="000000" w:themeColor="text1"/>
          <w:lang w:eastAsia="zh-CN"/>
        </w:rPr>
        <w:t>”</w:t>
      </w:r>
      <w:r w:rsidRPr="000D2796">
        <w:rPr>
          <w:color w:val="000000" w:themeColor="text1"/>
          <w:lang w:eastAsia="zh-CN"/>
        </w:rPr>
        <w:t>，而不是逐项罗列页面或接口。</w:t>
      </w:r>
    </w:p>
    <w:tbl>
      <w:tblPr>
        <w:tblW w:w="0" w:type="auto"/>
        <w:jc w:val="center"/>
        <w:tblBorders>
          <w:top w:val="single" w:sz="6" w:space="0" w:color="B7CDE6"/>
          <w:left w:val="single" w:sz="6" w:space="0" w:color="B7CDE6"/>
          <w:bottom w:val="single" w:sz="6" w:space="0" w:color="B7CDE6"/>
          <w:right w:val="single" w:sz="6" w:space="0" w:color="B7CDE6"/>
          <w:insideH w:val="single" w:sz="6" w:space="0" w:color="B7CDE6"/>
          <w:insideV w:val="single" w:sz="6" w:space="0" w:color="B7CDE6"/>
        </w:tblBorders>
        <w:tblLayout w:type="fixed"/>
        <w:tblLook w:val="04A0" w:firstRow="1" w:lastRow="0" w:firstColumn="1" w:lastColumn="0" w:noHBand="0" w:noVBand="1"/>
      </w:tblPr>
      <w:tblGrid>
        <w:gridCol w:w="9184"/>
      </w:tblGrid>
      <w:tr w:rsidR="000D2796" w:rsidRPr="000D2796" w14:paraId="167FE26C" w14:textId="77777777">
        <w:trPr>
          <w:jc w:val="center"/>
        </w:trPr>
        <w:tc>
          <w:tcPr>
            <w:tcW w:w="9184" w:type="dxa"/>
            <w:shd w:val="clear" w:color="auto" w:fill="FFF8E5"/>
          </w:tcPr>
          <w:p w14:paraId="24586E3D" w14:textId="77777777" w:rsidR="00491B10" w:rsidRPr="000D2796" w:rsidRDefault="00000000">
            <w:pPr>
              <w:spacing w:after="60"/>
              <w:rPr>
                <w:color w:val="000000" w:themeColor="text1"/>
                <w:lang w:eastAsia="zh-CN"/>
              </w:rPr>
            </w:pPr>
            <w:r w:rsidRPr="000D2796">
              <w:rPr>
                <w:b/>
                <w:color w:val="000000" w:themeColor="text1"/>
                <w:lang w:eastAsia="zh-CN"/>
              </w:rPr>
              <w:t>设计文档写作原则</w:t>
            </w:r>
          </w:p>
          <w:p w14:paraId="6F89DA12" w14:textId="77777777" w:rsidR="00491B10" w:rsidRPr="000D2796" w:rsidRDefault="00000000">
            <w:pPr>
              <w:spacing w:after="0" w:line="288" w:lineRule="auto"/>
              <w:rPr>
                <w:color w:val="000000" w:themeColor="text1"/>
                <w:lang w:eastAsia="zh-CN"/>
              </w:rPr>
            </w:pPr>
            <w:r w:rsidRPr="000D2796">
              <w:rPr>
                <w:color w:val="000000" w:themeColor="text1"/>
                <w:sz w:val="20"/>
                <w:lang w:eastAsia="zh-CN"/>
              </w:rPr>
              <w:t>本文采用先背景、</w:t>
            </w:r>
            <w:proofErr w:type="gramStart"/>
            <w:r w:rsidRPr="000D2796">
              <w:rPr>
                <w:color w:val="000000" w:themeColor="text1"/>
                <w:sz w:val="20"/>
                <w:lang w:eastAsia="zh-CN"/>
              </w:rPr>
              <w:t>再目标</w:t>
            </w:r>
            <w:proofErr w:type="gramEnd"/>
            <w:r w:rsidRPr="000D2796">
              <w:rPr>
                <w:color w:val="000000" w:themeColor="text1"/>
                <w:sz w:val="20"/>
                <w:lang w:eastAsia="zh-CN"/>
              </w:rPr>
              <w:t>与非目标、再实际设计、再取舍与风险的结构。接口和数据只写影响产品设计和企业交付的关键边界，不复制完整代码定义。</w:t>
            </w:r>
          </w:p>
        </w:tc>
      </w:tr>
    </w:tbl>
    <w:p w14:paraId="431E02B4" w14:textId="77777777" w:rsidR="00491B10" w:rsidRPr="000D2796" w:rsidRDefault="00000000">
      <w:pPr>
        <w:pStyle w:val="1"/>
        <w:rPr>
          <w:lang w:eastAsia="zh-CN"/>
        </w:rPr>
      </w:pPr>
      <w:bookmarkStart w:id="1" w:name="_Toc234416304"/>
      <w:r w:rsidRPr="000D2796">
        <w:rPr>
          <w:rFonts w:ascii="Times New Roman" w:eastAsia="宋体" w:hAnsi="Times New Roman"/>
          <w:lang w:eastAsia="zh-CN"/>
        </w:rPr>
        <w:t xml:space="preserve">2 </w:t>
      </w:r>
      <w:r w:rsidRPr="000D2796">
        <w:rPr>
          <w:rFonts w:ascii="Times New Roman" w:eastAsia="宋体" w:hAnsi="Times New Roman"/>
          <w:lang w:eastAsia="zh-CN"/>
        </w:rPr>
        <w:t>建设目标、非目标与设计边界</w:t>
      </w:r>
      <w:bookmarkEnd w:id="1"/>
    </w:p>
    <w:p w14:paraId="715A9971" w14:textId="77777777" w:rsidR="00491B10" w:rsidRPr="000D2796" w:rsidRDefault="00000000">
      <w:pPr>
        <w:pStyle w:val="21"/>
      </w:pPr>
      <w:bookmarkStart w:id="2" w:name="_Toc234416305"/>
      <w:r w:rsidRPr="000D2796">
        <w:rPr>
          <w:rFonts w:ascii="Times New Roman" w:hAnsi="Times New Roman"/>
        </w:rPr>
        <w:t xml:space="preserve">2.1 </w:t>
      </w:r>
      <w:proofErr w:type="spellStart"/>
      <w:r w:rsidRPr="000D2796">
        <w:rPr>
          <w:rFonts w:ascii="Times New Roman" w:hAnsi="Times New Roman"/>
        </w:rPr>
        <w:t>建设目标</w:t>
      </w:r>
      <w:bookmarkEnd w:id="2"/>
      <w:proofErr w:type="spellEnd"/>
    </w:p>
    <w:p w14:paraId="3BBD6D07"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形成稳定可演示的游客导</w:t>
      </w:r>
      <w:proofErr w:type="gramStart"/>
      <w:r w:rsidRPr="000D2796">
        <w:rPr>
          <w:color w:val="000000" w:themeColor="text1"/>
          <w:lang w:eastAsia="zh-CN"/>
        </w:rPr>
        <w:t>览</w:t>
      </w:r>
      <w:proofErr w:type="gramEnd"/>
      <w:r w:rsidRPr="000D2796">
        <w:rPr>
          <w:color w:val="000000" w:themeColor="text1"/>
          <w:lang w:eastAsia="zh-CN"/>
        </w:rPr>
        <w:t>链路：从进入首页、浏览景点、获得路线、进入</w:t>
      </w:r>
      <w:r w:rsidRPr="000D2796">
        <w:rPr>
          <w:color w:val="000000" w:themeColor="text1"/>
          <w:lang w:eastAsia="zh-CN"/>
        </w:rPr>
        <w:t xml:space="preserve"> AI </w:t>
      </w:r>
      <w:r w:rsidRPr="000D2796">
        <w:rPr>
          <w:color w:val="000000" w:themeColor="text1"/>
          <w:lang w:eastAsia="zh-CN"/>
        </w:rPr>
        <w:t>导游问答，到开始游览和生成行程回顾。</w:t>
      </w:r>
    </w:p>
    <w:p w14:paraId="6D0C6B73"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让</w:t>
      </w:r>
      <w:r w:rsidRPr="000D2796">
        <w:rPr>
          <w:color w:val="000000" w:themeColor="text1"/>
          <w:lang w:eastAsia="zh-CN"/>
        </w:rPr>
        <w:t xml:space="preserve"> AI </w:t>
      </w:r>
      <w:r w:rsidRPr="000D2796">
        <w:rPr>
          <w:color w:val="000000" w:themeColor="text1"/>
          <w:lang w:eastAsia="zh-CN"/>
        </w:rPr>
        <w:t>回答具备资料依据，支持来源卡片展示，减少</w:t>
      </w:r>
      <w:r w:rsidRPr="000D2796">
        <w:rPr>
          <w:color w:val="000000" w:themeColor="text1"/>
          <w:lang w:eastAsia="zh-CN"/>
        </w:rPr>
        <w:t>“</w:t>
      </w:r>
      <w:r w:rsidRPr="000D2796">
        <w:rPr>
          <w:color w:val="000000" w:themeColor="text1"/>
          <w:lang w:eastAsia="zh-CN"/>
        </w:rPr>
        <w:t>听起来正确但无法追溯</w:t>
      </w:r>
      <w:r w:rsidRPr="000D2796">
        <w:rPr>
          <w:color w:val="000000" w:themeColor="text1"/>
          <w:lang w:eastAsia="zh-CN"/>
        </w:rPr>
        <w:t>”</w:t>
      </w:r>
      <w:r w:rsidRPr="000D2796">
        <w:rPr>
          <w:color w:val="000000" w:themeColor="text1"/>
          <w:lang w:eastAsia="zh-CN"/>
        </w:rPr>
        <w:t>的回答风险。</w:t>
      </w:r>
    </w:p>
    <w:p w14:paraId="108306AD"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让路线推荐具备可解释性，避免大模型自由生成不存在景点、错误顺序或不合理耗时。</w:t>
      </w:r>
    </w:p>
    <w:p w14:paraId="0DA3E3E8"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让数字人从静态展示升级为业务状态联动的导游形象，能够响应欢迎、待机、思考、讲解和异常兜底状态。</w:t>
      </w:r>
    </w:p>
    <w:p w14:paraId="636AF294"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让企业后台能够维护景点、路线、知识、数字人版本、反馈和运营看板，形成从服务到运营的闭环。</w:t>
      </w:r>
    </w:p>
    <w:p w14:paraId="18E8F38E" w14:textId="77777777" w:rsidR="00491B10" w:rsidRPr="000D2796" w:rsidRDefault="00000000">
      <w:pPr>
        <w:pStyle w:val="21"/>
      </w:pPr>
      <w:bookmarkStart w:id="3" w:name="_Toc234416306"/>
      <w:r w:rsidRPr="000D2796">
        <w:rPr>
          <w:rFonts w:ascii="Times New Roman" w:hAnsi="Times New Roman"/>
        </w:rPr>
        <w:t xml:space="preserve">2.2 </w:t>
      </w:r>
      <w:proofErr w:type="spellStart"/>
      <w:r w:rsidRPr="000D2796">
        <w:rPr>
          <w:rFonts w:ascii="Times New Roman" w:hAnsi="Times New Roman"/>
        </w:rPr>
        <w:t>非目标</w:t>
      </w:r>
      <w:bookmarkEnd w:id="3"/>
      <w:proofErr w:type="spellEnd"/>
    </w:p>
    <w:p w14:paraId="3BD4559E"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本阶段不建设多景区</w:t>
      </w:r>
      <w:r w:rsidRPr="000D2796">
        <w:rPr>
          <w:color w:val="000000" w:themeColor="text1"/>
          <w:lang w:eastAsia="zh-CN"/>
        </w:rPr>
        <w:t xml:space="preserve"> SaaS</w:t>
      </w:r>
      <w:r w:rsidRPr="000D2796">
        <w:rPr>
          <w:color w:val="000000" w:themeColor="text1"/>
          <w:lang w:eastAsia="zh-CN"/>
        </w:rPr>
        <w:t>、多租户权限、会员交易、票务订单或生产</w:t>
      </w:r>
      <w:proofErr w:type="gramStart"/>
      <w:r w:rsidRPr="000D2796">
        <w:rPr>
          <w:color w:val="000000" w:themeColor="text1"/>
          <w:lang w:eastAsia="zh-CN"/>
        </w:rPr>
        <w:t>级微服务</w:t>
      </w:r>
      <w:proofErr w:type="gramEnd"/>
      <w:r w:rsidRPr="000D2796">
        <w:rPr>
          <w:color w:val="000000" w:themeColor="text1"/>
          <w:lang w:eastAsia="zh-CN"/>
        </w:rPr>
        <w:t>治理。</w:t>
      </w:r>
    </w:p>
    <w:p w14:paraId="5BE56FBB"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不让大模型直接决定最终路线顺序，路线计划必须来自结构化景点、主题评分和道路网络。</w:t>
      </w:r>
    </w:p>
    <w:p w14:paraId="0BFC30E7"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不把上</w:t>
      </w:r>
      <w:proofErr w:type="gramStart"/>
      <w:r w:rsidRPr="000D2796">
        <w:rPr>
          <w:color w:val="000000" w:themeColor="text1"/>
          <w:lang w:eastAsia="zh-CN"/>
        </w:rPr>
        <w:t>传数字</w:t>
      </w:r>
      <w:proofErr w:type="gramEnd"/>
      <w:r w:rsidRPr="000D2796">
        <w:rPr>
          <w:color w:val="000000" w:themeColor="text1"/>
          <w:lang w:eastAsia="zh-CN"/>
        </w:rPr>
        <w:t>人扩展成素材商城或云端资产中心，</w:t>
      </w:r>
      <w:proofErr w:type="gramStart"/>
      <w:r w:rsidRPr="000D2796">
        <w:rPr>
          <w:color w:val="000000" w:themeColor="text1"/>
          <w:lang w:eastAsia="zh-CN"/>
        </w:rPr>
        <w:t>当前能力</w:t>
      </w:r>
      <w:proofErr w:type="gramEnd"/>
      <w:r w:rsidRPr="000D2796">
        <w:rPr>
          <w:color w:val="000000" w:themeColor="text1"/>
          <w:lang w:eastAsia="zh-CN"/>
        </w:rPr>
        <w:t>服务于本地项目部署和可控演示。</w:t>
      </w:r>
    </w:p>
    <w:p w14:paraId="64ECCAD5" w14:textId="77777777" w:rsidR="00491B10" w:rsidRPr="000D2796" w:rsidRDefault="00000000">
      <w:pPr>
        <w:pStyle w:val="a0"/>
        <w:spacing w:after="80"/>
        <w:ind w:left="420" w:hanging="210"/>
        <w:rPr>
          <w:color w:val="000000" w:themeColor="text1"/>
        </w:rPr>
      </w:pPr>
      <w:proofErr w:type="spellStart"/>
      <w:r w:rsidRPr="000D2796">
        <w:rPr>
          <w:color w:val="000000" w:themeColor="text1"/>
        </w:rPr>
        <w:t>不承诺用</w:t>
      </w:r>
      <w:proofErr w:type="spellEnd"/>
      <w:r w:rsidRPr="000D2796">
        <w:rPr>
          <w:color w:val="000000" w:themeColor="text1"/>
        </w:rPr>
        <w:t xml:space="preserve"> AI </w:t>
      </w:r>
      <w:proofErr w:type="spellStart"/>
      <w:r w:rsidRPr="000D2796">
        <w:rPr>
          <w:color w:val="000000" w:themeColor="text1"/>
        </w:rPr>
        <w:t>自动修复</w:t>
      </w:r>
      <w:proofErr w:type="spellEnd"/>
      <w:r w:rsidRPr="000D2796">
        <w:rPr>
          <w:color w:val="000000" w:themeColor="text1"/>
        </w:rPr>
        <w:t xml:space="preserve"> Unity </w:t>
      </w:r>
      <w:r w:rsidRPr="000D2796">
        <w:rPr>
          <w:color w:val="000000" w:themeColor="text1"/>
        </w:rPr>
        <w:t>模型、骨骼、动作、材质或</w:t>
      </w:r>
      <w:r w:rsidRPr="000D2796">
        <w:rPr>
          <w:color w:val="000000" w:themeColor="text1"/>
        </w:rPr>
        <w:t xml:space="preserve"> WebGL </w:t>
      </w:r>
      <w:r w:rsidRPr="000D2796">
        <w:rPr>
          <w:color w:val="000000" w:themeColor="text1"/>
        </w:rPr>
        <w:t>包兼容问题。</w:t>
      </w:r>
    </w:p>
    <w:p w14:paraId="6B2E4111" w14:textId="77777777" w:rsidR="00491B10" w:rsidRPr="000D2796" w:rsidRDefault="00000000">
      <w:pPr>
        <w:pStyle w:val="21"/>
      </w:pPr>
      <w:bookmarkStart w:id="4" w:name="_Toc234416307"/>
      <w:r w:rsidRPr="000D2796">
        <w:rPr>
          <w:rFonts w:ascii="Times New Roman" w:hAnsi="Times New Roman"/>
        </w:rPr>
        <w:t xml:space="preserve">2.3 </w:t>
      </w:r>
      <w:r w:rsidRPr="000D2796">
        <w:rPr>
          <w:rFonts w:ascii="Times New Roman" w:hAnsi="Times New Roman"/>
        </w:rPr>
        <w:t>设计边界</w:t>
      </w:r>
      <w:bookmarkEnd w:id="4"/>
    </w:p>
    <w:p w14:paraId="68831465" w14:textId="77777777" w:rsidR="00491B10" w:rsidRPr="000D2796" w:rsidRDefault="00000000">
      <w:pPr>
        <w:rPr>
          <w:color w:val="000000" w:themeColor="text1"/>
          <w:lang w:eastAsia="zh-CN"/>
        </w:rPr>
      </w:pPr>
      <w:proofErr w:type="gramStart"/>
      <w:r w:rsidRPr="000D2796">
        <w:rPr>
          <w:color w:val="000000" w:themeColor="text1"/>
          <w:lang w:eastAsia="zh-CN"/>
        </w:rPr>
        <w:t>源资料包保持</w:t>
      </w:r>
      <w:proofErr w:type="gramEnd"/>
      <w:r w:rsidRPr="000D2796">
        <w:rPr>
          <w:color w:val="000000" w:themeColor="text1"/>
          <w:lang w:eastAsia="zh-CN"/>
        </w:rPr>
        <w:t>只读，后台管理写入应用数据库；知识库通过派生的结构化</w:t>
      </w:r>
      <w:r w:rsidRPr="000D2796">
        <w:rPr>
          <w:color w:val="000000" w:themeColor="text1"/>
          <w:lang w:eastAsia="zh-CN"/>
        </w:rPr>
        <w:t xml:space="preserve"> JSON</w:t>
      </w:r>
      <w:r w:rsidRPr="000D2796">
        <w:rPr>
          <w:color w:val="000000" w:themeColor="text1"/>
          <w:lang w:eastAsia="zh-CN"/>
        </w:rPr>
        <w:t>、</w:t>
      </w:r>
      <w:r w:rsidRPr="000D2796">
        <w:rPr>
          <w:color w:val="000000" w:themeColor="text1"/>
          <w:lang w:eastAsia="zh-CN"/>
        </w:rPr>
        <w:t xml:space="preserve">Markdown </w:t>
      </w:r>
      <w:r w:rsidRPr="000D2796">
        <w:rPr>
          <w:color w:val="000000" w:themeColor="text1"/>
          <w:lang w:eastAsia="zh-CN"/>
        </w:rPr>
        <w:t>文档和行为摘要服务前台与管理端。这个边界使原始资料可审计，也让演示环境在没有外部数据平台时仍能独立运行。</w:t>
      </w:r>
    </w:p>
    <w:p w14:paraId="07B26433" w14:textId="77777777" w:rsidR="00491B10" w:rsidRPr="000D2796" w:rsidRDefault="00000000">
      <w:pPr>
        <w:pStyle w:val="1"/>
      </w:pPr>
      <w:bookmarkStart w:id="5" w:name="_Toc234416308"/>
      <w:r w:rsidRPr="000D2796">
        <w:rPr>
          <w:rFonts w:ascii="Times New Roman" w:eastAsia="宋体" w:hAnsi="Times New Roman"/>
        </w:rPr>
        <w:lastRenderedPageBreak/>
        <w:t xml:space="preserve">3 </w:t>
      </w:r>
      <w:proofErr w:type="spellStart"/>
      <w:r w:rsidRPr="000D2796">
        <w:rPr>
          <w:rFonts w:ascii="Times New Roman" w:eastAsia="宋体" w:hAnsi="Times New Roman"/>
        </w:rPr>
        <w:t>总体架构设计</w:t>
      </w:r>
      <w:bookmarkEnd w:id="5"/>
      <w:proofErr w:type="spellEnd"/>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ayout w:type="fixed"/>
        <w:tblLook w:val="04A0" w:firstRow="1" w:lastRow="0" w:firstColumn="1" w:lastColumn="0" w:noHBand="0" w:noVBand="1"/>
      </w:tblPr>
      <w:tblGrid>
        <w:gridCol w:w="9184"/>
      </w:tblGrid>
      <w:tr w:rsidR="000D2796" w:rsidRPr="000D2796" w14:paraId="62E7B1ED" w14:textId="77777777">
        <w:trPr>
          <w:jc w:val="center"/>
        </w:trPr>
        <w:tc>
          <w:tcPr>
            <w:tcW w:w="9184" w:type="dxa"/>
            <w:shd w:val="clear" w:color="auto" w:fill="F7FAFE"/>
          </w:tcPr>
          <w:p w14:paraId="61BAB584" w14:textId="77777777" w:rsidR="00491B10" w:rsidRPr="000D2796" w:rsidRDefault="00491B10">
            <w:pPr>
              <w:rPr>
                <w:color w:val="000000" w:themeColor="text1"/>
                <w:lang w:eastAsia="zh-CN"/>
              </w:rPr>
            </w:pPr>
          </w:p>
          <w:p w14:paraId="52D2839C" w14:textId="77777777" w:rsidR="00491B10" w:rsidRPr="000D2796" w:rsidRDefault="00491B10">
            <w:pPr>
              <w:rPr>
                <w:color w:val="000000" w:themeColor="text1"/>
                <w:lang w:eastAsia="zh-CN"/>
              </w:rPr>
            </w:pPr>
          </w:p>
          <w:p w14:paraId="710FDEC5" w14:textId="77777777" w:rsidR="00491B10" w:rsidRPr="000D2796" w:rsidRDefault="00491B10">
            <w:pPr>
              <w:rPr>
                <w:color w:val="000000" w:themeColor="text1"/>
                <w:lang w:eastAsia="zh-CN"/>
              </w:rPr>
            </w:pPr>
          </w:p>
          <w:p w14:paraId="08E22960" w14:textId="77777777" w:rsidR="00491B10" w:rsidRPr="000D2796" w:rsidRDefault="00000000">
            <w:pPr>
              <w:jc w:val="center"/>
              <w:rPr>
                <w:color w:val="000000" w:themeColor="text1"/>
                <w:lang w:eastAsia="zh-CN"/>
              </w:rPr>
            </w:pPr>
            <w:r w:rsidRPr="000D2796">
              <w:rPr>
                <w:b/>
                <w:color w:val="000000" w:themeColor="text1"/>
                <w:sz w:val="24"/>
                <w:lang w:eastAsia="zh-CN"/>
              </w:rPr>
              <w:t>图</w:t>
            </w:r>
            <w:r w:rsidRPr="000D2796">
              <w:rPr>
                <w:b/>
                <w:color w:val="000000" w:themeColor="text1"/>
                <w:sz w:val="24"/>
                <w:lang w:eastAsia="zh-CN"/>
              </w:rPr>
              <w:t xml:space="preserve"> 1 </w:t>
            </w:r>
            <w:r w:rsidRPr="000D2796">
              <w:rPr>
                <w:b/>
                <w:color w:val="000000" w:themeColor="text1"/>
                <w:sz w:val="24"/>
                <w:lang w:eastAsia="zh-CN"/>
              </w:rPr>
              <w:t>系统</w:t>
            </w:r>
            <w:proofErr w:type="gramStart"/>
            <w:r w:rsidRPr="000D2796">
              <w:rPr>
                <w:b/>
                <w:color w:val="000000" w:themeColor="text1"/>
                <w:sz w:val="24"/>
                <w:lang w:eastAsia="zh-CN"/>
              </w:rPr>
              <w:t>上下文图占位</w:t>
            </w:r>
            <w:proofErr w:type="gramEnd"/>
          </w:p>
          <w:p w14:paraId="6759FA73" w14:textId="77777777" w:rsidR="00491B10" w:rsidRPr="000D2796" w:rsidRDefault="00000000">
            <w:pPr>
              <w:jc w:val="center"/>
              <w:rPr>
                <w:color w:val="000000" w:themeColor="text1"/>
                <w:lang w:eastAsia="zh-CN"/>
              </w:rPr>
            </w:pPr>
            <w:r w:rsidRPr="000D2796">
              <w:rPr>
                <w:color w:val="000000" w:themeColor="text1"/>
                <w:sz w:val="20"/>
                <w:lang w:eastAsia="zh-CN"/>
              </w:rPr>
              <w:t>建议后续替换为企业、游客、景区管理人员、</w:t>
            </w:r>
            <w:r w:rsidRPr="000D2796">
              <w:rPr>
                <w:color w:val="000000" w:themeColor="text1"/>
                <w:sz w:val="20"/>
                <w:lang w:eastAsia="zh-CN"/>
              </w:rPr>
              <w:t xml:space="preserve">AI </w:t>
            </w:r>
            <w:r w:rsidRPr="000D2796">
              <w:rPr>
                <w:color w:val="000000" w:themeColor="text1"/>
                <w:sz w:val="20"/>
                <w:lang w:eastAsia="zh-CN"/>
              </w:rPr>
              <w:t>服务、</w:t>
            </w:r>
            <w:r w:rsidRPr="000D2796">
              <w:rPr>
                <w:color w:val="000000" w:themeColor="text1"/>
                <w:sz w:val="20"/>
                <w:lang w:eastAsia="zh-CN"/>
              </w:rPr>
              <w:t xml:space="preserve">TTS </w:t>
            </w:r>
            <w:r w:rsidRPr="000D2796">
              <w:rPr>
                <w:color w:val="000000" w:themeColor="text1"/>
                <w:sz w:val="20"/>
                <w:lang w:eastAsia="zh-CN"/>
              </w:rPr>
              <w:t>服务、地图资源与本系统之间的关系图。</w:t>
            </w:r>
          </w:p>
          <w:p w14:paraId="01E9FEEC" w14:textId="77777777" w:rsidR="00491B10" w:rsidRPr="000D2796" w:rsidRDefault="00491B10">
            <w:pPr>
              <w:rPr>
                <w:color w:val="000000" w:themeColor="text1"/>
                <w:lang w:eastAsia="zh-CN"/>
              </w:rPr>
            </w:pPr>
          </w:p>
          <w:p w14:paraId="08E561DB" w14:textId="77777777" w:rsidR="00491B10" w:rsidRPr="000D2796" w:rsidRDefault="00491B10">
            <w:pPr>
              <w:rPr>
                <w:color w:val="000000" w:themeColor="text1"/>
                <w:lang w:eastAsia="zh-CN"/>
              </w:rPr>
            </w:pPr>
          </w:p>
        </w:tc>
      </w:tr>
    </w:tbl>
    <w:p w14:paraId="6DA1B7BD" w14:textId="77777777" w:rsidR="00491B10" w:rsidRPr="000D2796" w:rsidRDefault="00000000">
      <w:pPr>
        <w:spacing w:before="40" w:after="160"/>
        <w:jc w:val="center"/>
        <w:rPr>
          <w:color w:val="000000" w:themeColor="text1"/>
          <w:lang w:eastAsia="zh-CN"/>
        </w:rPr>
      </w:pPr>
      <w:r w:rsidRPr="000D2796">
        <w:rPr>
          <w:color w:val="000000" w:themeColor="text1"/>
          <w:sz w:val="18"/>
          <w:lang w:eastAsia="zh-CN"/>
        </w:rPr>
        <w:t>图</w:t>
      </w:r>
      <w:r w:rsidRPr="000D2796">
        <w:rPr>
          <w:color w:val="000000" w:themeColor="text1"/>
          <w:sz w:val="18"/>
          <w:lang w:eastAsia="zh-CN"/>
        </w:rPr>
        <w:t xml:space="preserve"> 1 </w:t>
      </w:r>
      <w:r w:rsidRPr="000D2796">
        <w:rPr>
          <w:color w:val="000000" w:themeColor="text1"/>
          <w:sz w:val="18"/>
          <w:lang w:eastAsia="zh-CN"/>
        </w:rPr>
        <w:t>系统</w:t>
      </w:r>
      <w:proofErr w:type="gramStart"/>
      <w:r w:rsidRPr="000D2796">
        <w:rPr>
          <w:color w:val="000000" w:themeColor="text1"/>
          <w:sz w:val="18"/>
          <w:lang w:eastAsia="zh-CN"/>
        </w:rPr>
        <w:t>上下文图占位</w:t>
      </w:r>
      <w:proofErr w:type="gramEnd"/>
    </w:p>
    <w:p w14:paraId="7012B8BB" w14:textId="77777777" w:rsidR="00491B10" w:rsidRPr="000D2796" w:rsidRDefault="00000000">
      <w:pPr>
        <w:rPr>
          <w:color w:val="000000" w:themeColor="text1"/>
          <w:lang w:eastAsia="zh-CN"/>
        </w:rPr>
      </w:pPr>
      <w:r w:rsidRPr="000D2796">
        <w:rPr>
          <w:color w:val="000000" w:themeColor="text1"/>
          <w:lang w:eastAsia="zh-CN"/>
        </w:rPr>
        <w:t>系统采用前后端分离架构。前端以</w:t>
      </w:r>
      <w:r w:rsidRPr="000D2796">
        <w:rPr>
          <w:color w:val="000000" w:themeColor="text1"/>
          <w:lang w:eastAsia="zh-CN"/>
        </w:rPr>
        <w:t xml:space="preserve"> React</w:t>
      </w:r>
      <w:r w:rsidRPr="000D2796">
        <w:rPr>
          <w:color w:val="000000" w:themeColor="text1"/>
          <w:lang w:eastAsia="zh-CN"/>
        </w:rPr>
        <w:t>、</w:t>
      </w:r>
      <w:r w:rsidRPr="000D2796">
        <w:rPr>
          <w:color w:val="000000" w:themeColor="text1"/>
          <w:lang w:eastAsia="zh-CN"/>
        </w:rPr>
        <w:t>Vite</w:t>
      </w:r>
      <w:r w:rsidRPr="000D2796">
        <w:rPr>
          <w:color w:val="000000" w:themeColor="text1"/>
          <w:lang w:eastAsia="zh-CN"/>
        </w:rPr>
        <w:t>、</w:t>
      </w:r>
      <w:r w:rsidRPr="000D2796">
        <w:rPr>
          <w:color w:val="000000" w:themeColor="text1"/>
          <w:lang w:eastAsia="zh-CN"/>
        </w:rPr>
        <w:t xml:space="preserve">TypeScript </w:t>
      </w:r>
      <w:r w:rsidRPr="000D2796">
        <w:rPr>
          <w:color w:val="000000" w:themeColor="text1"/>
          <w:lang w:eastAsia="zh-CN"/>
        </w:rPr>
        <w:t>和</w:t>
      </w:r>
      <w:r w:rsidRPr="000D2796">
        <w:rPr>
          <w:color w:val="000000" w:themeColor="text1"/>
          <w:lang w:eastAsia="zh-CN"/>
        </w:rPr>
        <w:t xml:space="preserve"> Ant Design </w:t>
      </w:r>
      <w:r w:rsidRPr="000D2796">
        <w:rPr>
          <w:color w:val="000000" w:themeColor="text1"/>
          <w:lang w:eastAsia="zh-CN"/>
        </w:rPr>
        <w:t>构建游客端与管理端；后端以</w:t>
      </w:r>
      <w:r w:rsidRPr="000D2796">
        <w:rPr>
          <w:color w:val="000000" w:themeColor="text1"/>
          <w:lang w:eastAsia="zh-CN"/>
        </w:rPr>
        <w:t xml:space="preserve"> </w:t>
      </w:r>
      <w:proofErr w:type="spellStart"/>
      <w:r w:rsidRPr="000D2796">
        <w:rPr>
          <w:color w:val="000000" w:themeColor="text1"/>
          <w:lang w:eastAsia="zh-CN"/>
        </w:rPr>
        <w:t>FastAPI</w:t>
      </w:r>
      <w:proofErr w:type="spellEnd"/>
      <w:r w:rsidRPr="000D2796">
        <w:rPr>
          <w:color w:val="000000" w:themeColor="text1"/>
          <w:lang w:eastAsia="zh-CN"/>
        </w:rPr>
        <w:t>、</w:t>
      </w:r>
      <w:proofErr w:type="spellStart"/>
      <w:r w:rsidRPr="000D2796">
        <w:rPr>
          <w:color w:val="000000" w:themeColor="text1"/>
          <w:lang w:eastAsia="zh-CN"/>
        </w:rPr>
        <w:t>SQLAlchemy</w:t>
      </w:r>
      <w:proofErr w:type="spellEnd"/>
      <w:r w:rsidRPr="000D2796">
        <w:rPr>
          <w:color w:val="000000" w:themeColor="text1"/>
          <w:lang w:eastAsia="zh-CN"/>
        </w:rPr>
        <w:t xml:space="preserve"> </w:t>
      </w:r>
      <w:r w:rsidRPr="000D2796">
        <w:rPr>
          <w:color w:val="000000" w:themeColor="text1"/>
          <w:lang w:eastAsia="zh-CN"/>
        </w:rPr>
        <w:t>和</w:t>
      </w:r>
      <w:r w:rsidRPr="000D2796">
        <w:rPr>
          <w:color w:val="000000" w:themeColor="text1"/>
          <w:lang w:eastAsia="zh-CN"/>
        </w:rPr>
        <w:t xml:space="preserve"> SQLite </w:t>
      </w:r>
      <w:r w:rsidRPr="000D2796">
        <w:rPr>
          <w:color w:val="000000" w:themeColor="text1"/>
          <w:lang w:eastAsia="zh-CN"/>
        </w:rPr>
        <w:t>构建接口、领域模型和本地演示数据库；</w:t>
      </w:r>
      <w:r w:rsidRPr="000D2796">
        <w:rPr>
          <w:color w:val="000000" w:themeColor="text1"/>
          <w:lang w:eastAsia="zh-CN"/>
        </w:rPr>
        <w:t xml:space="preserve">AI </w:t>
      </w:r>
      <w:r w:rsidRPr="000D2796">
        <w:rPr>
          <w:color w:val="000000" w:themeColor="text1"/>
          <w:lang w:eastAsia="zh-CN"/>
        </w:rPr>
        <w:t>能力通过</w:t>
      </w:r>
      <w:r w:rsidRPr="000D2796">
        <w:rPr>
          <w:color w:val="000000" w:themeColor="text1"/>
          <w:lang w:eastAsia="zh-CN"/>
        </w:rPr>
        <w:t xml:space="preserve"> OpenAI-compatible </w:t>
      </w:r>
      <w:r w:rsidRPr="000D2796">
        <w:rPr>
          <w:color w:val="000000" w:themeColor="text1"/>
          <w:lang w:eastAsia="zh-CN"/>
        </w:rPr>
        <w:t>模式接入</w:t>
      </w:r>
      <w:r w:rsidRPr="000D2796">
        <w:rPr>
          <w:color w:val="000000" w:themeColor="text1"/>
          <w:lang w:eastAsia="zh-CN"/>
        </w:rPr>
        <w:t xml:space="preserve"> </w:t>
      </w:r>
      <w:proofErr w:type="spellStart"/>
      <w:r w:rsidRPr="000D2796">
        <w:rPr>
          <w:color w:val="000000" w:themeColor="text1"/>
          <w:lang w:eastAsia="zh-CN"/>
        </w:rPr>
        <w:t>MiMo</w:t>
      </w:r>
      <w:proofErr w:type="spellEnd"/>
      <w:r w:rsidRPr="000D2796">
        <w:rPr>
          <w:color w:val="000000" w:themeColor="text1"/>
          <w:lang w:eastAsia="zh-CN"/>
        </w:rPr>
        <w:t>，检索</w:t>
      </w:r>
      <w:proofErr w:type="gramStart"/>
      <w:r w:rsidRPr="000D2796">
        <w:rPr>
          <w:color w:val="000000" w:themeColor="text1"/>
          <w:lang w:eastAsia="zh-CN"/>
        </w:rPr>
        <w:t>层同时</w:t>
      </w:r>
      <w:proofErr w:type="gramEnd"/>
      <w:r w:rsidRPr="000D2796">
        <w:rPr>
          <w:color w:val="000000" w:themeColor="text1"/>
          <w:lang w:eastAsia="zh-CN"/>
        </w:rPr>
        <w:t>保留本地关键词</w:t>
      </w:r>
      <w:r w:rsidRPr="000D2796">
        <w:rPr>
          <w:color w:val="000000" w:themeColor="text1"/>
          <w:lang w:eastAsia="zh-CN"/>
        </w:rPr>
        <w:t xml:space="preserve">/FTS </w:t>
      </w:r>
      <w:r w:rsidRPr="000D2796">
        <w:rPr>
          <w:color w:val="000000" w:themeColor="text1"/>
          <w:lang w:eastAsia="zh-CN"/>
        </w:rPr>
        <w:t>和可选</w:t>
      </w:r>
      <w:r w:rsidRPr="000D2796">
        <w:rPr>
          <w:color w:val="000000" w:themeColor="text1"/>
          <w:lang w:eastAsia="zh-CN"/>
        </w:rPr>
        <w:t xml:space="preserve"> embedding </w:t>
      </w:r>
      <w:r w:rsidRPr="000D2796">
        <w:rPr>
          <w:color w:val="000000" w:themeColor="text1"/>
          <w:lang w:eastAsia="zh-CN"/>
        </w:rPr>
        <w:t>能力。</w:t>
      </w:r>
    </w:p>
    <w:tbl>
      <w:tblPr>
        <w:tblW w:w="0" w:type="auto"/>
        <w:jc w:val="center"/>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2268"/>
        <w:gridCol w:w="6690"/>
      </w:tblGrid>
      <w:tr w:rsidR="000D2796" w:rsidRPr="000D2796" w14:paraId="0CBFD980" w14:textId="77777777">
        <w:trPr>
          <w:jc w:val="center"/>
        </w:trPr>
        <w:tc>
          <w:tcPr>
            <w:tcW w:w="2268" w:type="dxa"/>
            <w:shd w:val="clear" w:color="auto" w:fill="F5F7FA"/>
            <w:vAlign w:val="center"/>
          </w:tcPr>
          <w:p w14:paraId="1945CD81" w14:textId="77777777" w:rsidR="00491B10" w:rsidRPr="000D2796" w:rsidRDefault="00000000">
            <w:pPr>
              <w:spacing w:after="0" w:line="276" w:lineRule="auto"/>
              <w:rPr>
                <w:color w:val="000000" w:themeColor="text1"/>
              </w:rPr>
            </w:pPr>
            <w:proofErr w:type="spellStart"/>
            <w:r w:rsidRPr="000D2796">
              <w:rPr>
                <w:b/>
                <w:color w:val="000000" w:themeColor="text1"/>
                <w:sz w:val="20"/>
              </w:rPr>
              <w:t>游客端</w:t>
            </w:r>
            <w:proofErr w:type="spellEnd"/>
          </w:p>
        </w:tc>
        <w:tc>
          <w:tcPr>
            <w:tcW w:w="6690" w:type="dxa"/>
            <w:vAlign w:val="center"/>
          </w:tcPr>
          <w:p w14:paraId="25E9932D" w14:textId="77777777" w:rsidR="00491B10" w:rsidRPr="000D2796" w:rsidRDefault="00000000">
            <w:pPr>
              <w:spacing w:after="0" w:line="276" w:lineRule="auto"/>
              <w:rPr>
                <w:color w:val="000000" w:themeColor="text1"/>
                <w:lang w:eastAsia="zh-CN"/>
              </w:rPr>
            </w:pPr>
            <w:r w:rsidRPr="000D2796">
              <w:rPr>
                <w:color w:val="000000" w:themeColor="text1"/>
                <w:sz w:val="20"/>
                <w:lang w:eastAsia="zh-CN"/>
              </w:rPr>
              <w:t>首页、景点列表</w:t>
            </w:r>
            <w:r w:rsidRPr="000D2796">
              <w:rPr>
                <w:color w:val="000000" w:themeColor="text1"/>
                <w:sz w:val="20"/>
                <w:lang w:eastAsia="zh-CN"/>
              </w:rPr>
              <w:t>/</w:t>
            </w:r>
            <w:r w:rsidRPr="000D2796">
              <w:rPr>
                <w:color w:val="000000" w:themeColor="text1"/>
                <w:sz w:val="20"/>
                <w:lang w:eastAsia="zh-CN"/>
              </w:rPr>
              <w:t>详情、路线推荐、路线编辑、游览会话、</w:t>
            </w:r>
            <w:r w:rsidRPr="000D2796">
              <w:rPr>
                <w:color w:val="000000" w:themeColor="text1"/>
                <w:sz w:val="20"/>
                <w:lang w:eastAsia="zh-CN"/>
              </w:rPr>
              <w:t xml:space="preserve">AI </w:t>
            </w:r>
            <w:r w:rsidRPr="000D2796">
              <w:rPr>
                <w:color w:val="000000" w:themeColor="text1"/>
                <w:sz w:val="20"/>
                <w:lang w:eastAsia="zh-CN"/>
              </w:rPr>
              <w:t>导游问答、数字人展示。</w:t>
            </w:r>
          </w:p>
        </w:tc>
      </w:tr>
      <w:tr w:rsidR="000D2796" w:rsidRPr="000D2796" w14:paraId="2EE9218C" w14:textId="77777777">
        <w:trPr>
          <w:jc w:val="center"/>
        </w:trPr>
        <w:tc>
          <w:tcPr>
            <w:tcW w:w="2268" w:type="dxa"/>
            <w:shd w:val="clear" w:color="auto" w:fill="F5F7FA"/>
            <w:vAlign w:val="center"/>
          </w:tcPr>
          <w:p w14:paraId="3707C729" w14:textId="77777777" w:rsidR="00491B10" w:rsidRPr="000D2796" w:rsidRDefault="00000000">
            <w:pPr>
              <w:spacing w:after="0" w:line="276" w:lineRule="auto"/>
              <w:rPr>
                <w:color w:val="000000" w:themeColor="text1"/>
              </w:rPr>
            </w:pPr>
            <w:proofErr w:type="spellStart"/>
            <w:r w:rsidRPr="000D2796">
              <w:rPr>
                <w:b/>
                <w:color w:val="000000" w:themeColor="text1"/>
                <w:sz w:val="20"/>
              </w:rPr>
              <w:t>管理端</w:t>
            </w:r>
            <w:proofErr w:type="spellEnd"/>
          </w:p>
        </w:tc>
        <w:tc>
          <w:tcPr>
            <w:tcW w:w="6690" w:type="dxa"/>
            <w:vAlign w:val="center"/>
          </w:tcPr>
          <w:p w14:paraId="40704A8F" w14:textId="77777777" w:rsidR="00491B10" w:rsidRPr="000D2796" w:rsidRDefault="00000000">
            <w:pPr>
              <w:spacing w:after="0" w:line="276" w:lineRule="auto"/>
              <w:rPr>
                <w:color w:val="000000" w:themeColor="text1"/>
                <w:lang w:eastAsia="zh-CN"/>
              </w:rPr>
            </w:pPr>
            <w:r w:rsidRPr="000D2796">
              <w:rPr>
                <w:color w:val="000000" w:themeColor="text1"/>
                <w:sz w:val="20"/>
                <w:lang w:eastAsia="zh-CN"/>
              </w:rPr>
              <w:t>景点、路线、知识、聊天日志、反馈、运营看板、数字人形象管理。</w:t>
            </w:r>
          </w:p>
        </w:tc>
      </w:tr>
      <w:tr w:rsidR="000D2796" w:rsidRPr="000D2796" w14:paraId="6814663D" w14:textId="77777777">
        <w:trPr>
          <w:jc w:val="center"/>
        </w:trPr>
        <w:tc>
          <w:tcPr>
            <w:tcW w:w="2268" w:type="dxa"/>
            <w:shd w:val="clear" w:color="auto" w:fill="F5F7FA"/>
            <w:vAlign w:val="center"/>
          </w:tcPr>
          <w:p w14:paraId="40B8CA48" w14:textId="77777777" w:rsidR="00491B10" w:rsidRPr="000D2796" w:rsidRDefault="00000000">
            <w:pPr>
              <w:spacing w:after="0" w:line="276" w:lineRule="auto"/>
              <w:rPr>
                <w:color w:val="000000" w:themeColor="text1"/>
              </w:rPr>
            </w:pPr>
            <w:proofErr w:type="spellStart"/>
            <w:r w:rsidRPr="000D2796">
              <w:rPr>
                <w:b/>
                <w:color w:val="000000" w:themeColor="text1"/>
                <w:sz w:val="20"/>
              </w:rPr>
              <w:t>后端服务</w:t>
            </w:r>
            <w:proofErr w:type="spellEnd"/>
          </w:p>
        </w:tc>
        <w:tc>
          <w:tcPr>
            <w:tcW w:w="6690" w:type="dxa"/>
            <w:vAlign w:val="center"/>
          </w:tcPr>
          <w:p w14:paraId="0C34FE82" w14:textId="77777777" w:rsidR="00491B10" w:rsidRPr="000D2796" w:rsidRDefault="00000000">
            <w:pPr>
              <w:spacing w:after="0" w:line="276" w:lineRule="auto"/>
              <w:rPr>
                <w:color w:val="000000" w:themeColor="text1"/>
              </w:rPr>
            </w:pPr>
            <w:r w:rsidRPr="000D2796">
              <w:rPr>
                <w:color w:val="000000" w:themeColor="text1"/>
                <w:sz w:val="20"/>
              </w:rPr>
              <w:t xml:space="preserve">FastAPI </w:t>
            </w:r>
            <w:r w:rsidRPr="000D2796">
              <w:rPr>
                <w:color w:val="000000" w:themeColor="text1"/>
                <w:sz w:val="20"/>
              </w:rPr>
              <w:t>路由、</w:t>
            </w:r>
            <w:r w:rsidRPr="000D2796">
              <w:rPr>
                <w:color w:val="000000" w:themeColor="text1"/>
                <w:sz w:val="20"/>
              </w:rPr>
              <w:t xml:space="preserve">SQLAlchemy </w:t>
            </w:r>
            <w:r w:rsidRPr="000D2796">
              <w:rPr>
                <w:color w:val="000000" w:themeColor="text1"/>
                <w:sz w:val="20"/>
              </w:rPr>
              <w:t>模型、</w:t>
            </w:r>
            <w:r w:rsidRPr="000D2796">
              <w:rPr>
                <w:color w:val="000000" w:themeColor="text1"/>
                <w:sz w:val="20"/>
              </w:rPr>
              <w:t>RAG</w:t>
            </w:r>
            <w:r w:rsidRPr="000D2796">
              <w:rPr>
                <w:color w:val="000000" w:themeColor="text1"/>
                <w:sz w:val="20"/>
              </w:rPr>
              <w:t>、路线推荐、路网估时、</w:t>
            </w:r>
            <w:r w:rsidRPr="000D2796">
              <w:rPr>
                <w:color w:val="000000" w:themeColor="text1"/>
                <w:sz w:val="20"/>
              </w:rPr>
              <w:t xml:space="preserve">TTS </w:t>
            </w:r>
            <w:r w:rsidRPr="000D2796">
              <w:rPr>
                <w:color w:val="000000" w:themeColor="text1"/>
                <w:sz w:val="20"/>
              </w:rPr>
              <w:t>任务、数字人资源访问。</w:t>
            </w:r>
          </w:p>
        </w:tc>
      </w:tr>
      <w:tr w:rsidR="000D2796" w:rsidRPr="000D2796" w14:paraId="7D93ABFA" w14:textId="77777777">
        <w:trPr>
          <w:jc w:val="center"/>
        </w:trPr>
        <w:tc>
          <w:tcPr>
            <w:tcW w:w="2268" w:type="dxa"/>
            <w:shd w:val="clear" w:color="auto" w:fill="F5F7FA"/>
            <w:vAlign w:val="center"/>
          </w:tcPr>
          <w:p w14:paraId="71A32805" w14:textId="77777777" w:rsidR="00491B10" w:rsidRPr="000D2796" w:rsidRDefault="00000000">
            <w:pPr>
              <w:spacing w:after="0" w:line="276" w:lineRule="auto"/>
              <w:rPr>
                <w:color w:val="000000" w:themeColor="text1"/>
              </w:rPr>
            </w:pPr>
            <w:proofErr w:type="spellStart"/>
            <w:r w:rsidRPr="000D2796">
              <w:rPr>
                <w:b/>
                <w:color w:val="000000" w:themeColor="text1"/>
                <w:sz w:val="20"/>
              </w:rPr>
              <w:t>知识与数据</w:t>
            </w:r>
            <w:proofErr w:type="spellEnd"/>
          </w:p>
        </w:tc>
        <w:tc>
          <w:tcPr>
            <w:tcW w:w="6690" w:type="dxa"/>
            <w:vAlign w:val="center"/>
          </w:tcPr>
          <w:p w14:paraId="1B433D4E" w14:textId="77777777" w:rsidR="00491B10" w:rsidRPr="000D2796" w:rsidRDefault="00000000">
            <w:pPr>
              <w:spacing w:after="0" w:line="276" w:lineRule="auto"/>
              <w:rPr>
                <w:color w:val="000000" w:themeColor="text1"/>
                <w:lang w:eastAsia="zh-CN"/>
              </w:rPr>
            </w:pPr>
            <w:r w:rsidRPr="000D2796">
              <w:rPr>
                <w:color w:val="000000" w:themeColor="text1"/>
                <w:sz w:val="20"/>
                <w:lang w:eastAsia="zh-CN"/>
              </w:rPr>
              <w:t>只读公开资料包、派生结构化事实、</w:t>
            </w:r>
            <w:r w:rsidRPr="000D2796">
              <w:rPr>
                <w:color w:val="000000" w:themeColor="text1"/>
                <w:sz w:val="20"/>
                <w:lang w:eastAsia="zh-CN"/>
              </w:rPr>
              <w:t xml:space="preserve">Markdown </w:t>
            </w:r>
            <w:r w:rsidRPr="000D2796">
              <w:rPr>
                <w:color w:val="000000" w:themeColor="text1"/>
                <w:sz w:val="20"/>
                <w:lang w:eastAsia="zh-CN"/>
              </w:rPr>
              <w:t>知识切片、地图点位、人工道路网络、行为摘要。</w:t>
            </w:r>
          </w:p>
        </w:tc>
      </w:tr>
      <w:tr w:rsidR="000D2796" w:rsidRPr="000D2796" w14:paraId="3B898FC1" w14:textId="77777777">
        <w:trPr>
          <w:jc w:val="center"/>
        </w:trPr>
        <w:tc>
          <w:tcPr>
            <w:tcW w:w="2268" w:type="dxa"/>
            <w:shd w:val="clear" w:color="auto" w:fill="F5F7FA"/>
            <w:vAlign w:val="center"/>
          </w:tcPr>
          <w:p w14:paraId="2539A370" w14:textId="77777777" w:rsidR="00491B10" w:rsidRPr="000D2796" w:rsidRDefault="00000000">
            <w:pPr>
              <w:spacing w:after="0" w:line="276" w:lineRule="auto"/>
              <w:rPr>
                <w:color w:val="000000" w:themeColor="text1"/>
              </w:rPr>
            </w:pPr>
            <w:proofErr w:type="spellStart"/>
            <w:r w:rsidRPr="000D2796">
              <w:rPr>
                <w:b/>
                <w:color w:val="000000" w:themeColor="text1"/>
                <w:sz w:val="20"/>
              </w:rPr>
              <w:t>外部能力</w:t>
            </w:r>
            <w:proofErr w:type="spellEnd"/>
          </w:p>
        </w:tc>
        <w:tc>
          <w:tcPr>
            <w:tcW w:w="6690" w:type="dxa"/>
            <w:vAlign w:val="center"/>
          </w:tcPr>
          <w:p w14:paraId="2F3FBEDA" w14:textId="77777777" w:rsidR="00491B10" w:rsidRPr="000D2796" w:rsidRDefault="00000000">
            <w:pPr>
              <w:spacing w:after="0" w:line="276" w:lineRule="auto"/>
              <w:rPr>
                <w:color w:val="000000" w:themeColor="text1"/>
              </w:rPr>
            </w:pPr>
            <w:r w:rsidRPr="000D2796">
              <w:rPr>
                <w:color w:val="000000" w:themeColor="text1"/>
                <w:sz w:val="20"/>
              </w:rPr>
              <w:t>MiMo LLM/TTS</w:t>
            </w:r>
            <w:r w:rsidRPr="000D2796">
              <w:rPr>
                <w:color w:val="000000" w:themeColor="text1"/>
                <w:sz w:val="20"/>
              </w:rPr>
              <w:t>、阿里百炼</w:t>
            </w:r>
            <w:r w:rsidRPr="000D2796">
              <w:rPr>
                <w:color w:val="000000" w:themeColor="text1"/>
                <w:sz w:val="20"/>
              </w:rPr>
              <w:t xml:space="preserve"> embedding</w:t>
            </w:r>
            <w:r w:rsidRPr="000D2796">
              <w:rPr>
                <w:color w:val="000000" w:themeColor="text1"/>
                <w:sz w:val="20"/>
              </w:rPr>
              <w:t>、高德地图配置、可选联网补充。</w:t>
            </w:r>
          </w:p>
        </w:tc>
      </w:tr>
    </w:tbl>
    <w:p w14:paraId="275CC1CC" w14:textId="77777777" w:rsidR="00491B10" w:rsidRPr="000D2796" w:rsidRDefault="00000000">
      <w:pPr>
        <w:spacing w:before="40" w:after="160"/>
        <w:jc w:val="center"/>
        <w:rPr>
          <w:color w:val="000000" w:themeColor="text1"/>
        </w:rPr>
      </w:pPr>
      <w:r w:rsidRPr="000D2796">
        <w:rPr>
          <w:color w:val="000000" w:themeColor="text1"/>
          <w:sz w:val="18"/>
        </w:rPr>
        <w:t>表</w:t>
      </w:r>
      <w:r w:rsidRPr="000D2796">
        <w:rPr>
          <w:color w:val="000000" w:themeColor="text1"/>
          <w:sz w:val="18"/>
        </w:rPr>
        <w:t xml:space="preserve"> 2 </w:t>
      </w:r>
      <w:proofErr w:type="spellStart"/>
      <w:r w:rsidRPr="000D2796">
        <w:rPr>
          <w:color w:val="000000" w:themeColor="text1"/>
          <w:sz w:val="18"/>
        </w:rPr>
        <w:t>技术与模块总览</w:t>
      </w:r>
      <w:proofErr w:type="spellEnd"/>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ayout w:type="fixed"/>
        <w:tblLook w:val="04A0" w:firstRow="1" w:lastRow="0" w:firstColumn="1" w:lastColumn="0" w:noHBand="0" w:noVBand="1"/>
      </w:tblPr>
      <w:tblGrid>
        <w:gridCol w:w="9184"/>
      </w:tblGrid>
      <w:tr w:rsidR="000D2796" w:rsidRPr="000D2796" w14:paraId="025B323A" w14:textId="77777777">
        <w:trPr>
          <w:jc w:val="center"/>
        </w:trPr>
        <w:tc>
          <w:tcPr>
            <w:tcW w:w="9184" w:type="dxa"/>
            <w:shd w:val="clear" w:color="auto" w:fill="F7FAFE"/>
          </w:tcPr>
          <w:p w14:paraId="2C836B0E" w14:textId="77777777" w:rsidR="00491B10" w:rsidRPr="000D2796" w:rsidRDefault="00491B10">
            <w:pPr>
              <w:rPr>
                <w:color w:val="000000" w:themeColor="text1"/>
                <w:lang w:eastAsia="zh-CN"/>
              </w:rPr>
            </w:pPr>
          </w:p>
          <w:p w14:paraId="48AEB78D" w14:textId="77777777" w:rsidR="00491B10" w:rsidRPr="000D2796" w:rsidRDefault="00491B10">
            <w:pPr>
              <w:rPr>
                <w:color w:val="000000" w:themeColor="text1"/>
                <w:lang w:eastAsia="zh-CN"/>
              </w:rPr>
            </w:pPr>
          </w:p>
          <w:p w14:paraId="71C4704A" w14:textId="77777777" w:rsidR="00491B10" w:rsidRPr="000D2796" w:rsidRDefault="00491B10">
            <w:pPr>
              <w:rPr>
                <w:color w:val="000000" w:themeColor="text1"/>
                <w:lang w:eastAsia="zh-CN"/>
              </w:rPr>
            </w:pPr>
          </w:p>
          <w:p w14:paraId="1814BF72" w14:textId="77777777" w:rsidR="00491B10" w:rsidRPr="000D2796" w:rsidRDefault="00000000">
            <w:pPr>
              <w:jc w:val="center"/>
              <w:rPr>
                <w:color w:val="000000" w:themeColor="text1"/>
                <w:lang w:eastAsia="zh-CN"/>
              </w:rPr>
            </w:pPr>
            <w:r w:rsidRPr="000D2796">
              <w:rPr>
                <w:b/>
                <w:color w:val="000000" w:themeColor="text1"/>
                <w:sz w:val="24"/>
                <w:lang w:eastAsia="zh-CN"/>
              </w:rPr>
              <w:t>图</w:t>
            </w:r>
            <w:r w:rsidRPr="000D2796">
              <w:rPr>
                <w:b/>
                <w:color w:val="000000" w:themeColor="text1"/>
                <w:sz w:val="24"/>
                <w:lang w:eastAsia="zh-CN"/>
              </w:rPr>
              <w:t xml:space="preserve"> 2 </w:t>
            </w:r>
            <w:r w:rsidRPr="000D2796">
              <w:rPr>
                <w:b/>
                <w:color w:val="000000" w:themeColor="text1"/>
                <w:sz w:val="24"/>
                <w:lang w:eastAsia="zh-CN"/>
              </w:rPr>
              <w:t>总体技术</w:t>
            </w:r>
            <w:proofErr w:type="gramStart"/>
            <w:r w:rsidRPr="000D2796">
              <w:rPr>
                <w:b/>
                <w:color w:val="000000" w:themeColor="text1"/>
                <w:sz w:val="24"/>
                <w:lang w:eastAsia="zh-CN"/>
              </w:rPr>
              <w:t>架构图占位</w:t>
            </w:r>
            <w:proofErr w:type="gramEnd"/>
          </w:p>
          <w:p w14:paraId="6F0135ED" w14:textId="77777777" w:rsidR="00491B10" w:rsidRPr="000D2796" w:rsidRDefault="00000000">
            <w:pPr>
              <w:jc w:val="center"/>
              <w:rPr>
                <w:color w:val="000000" w:themeColor="text1"/>
                <w:lang w:eastAsia="zh-CN"/>
              </w:rPr>
            </w:pPr>
            <w:r w:rsidRPr="000D2796">
              <w:rPr>
                <w:color w:val="000000" w:themeColor="text1"/>
                <w:sz w:val="20"/>
                <w:lang w:eastAsia="zh-CN"/>
              </w:rPr>
              <w:t>建议后续替换为前端、后端、数据库、知识库、</w:t>
            </w:r>
            <w:r w:rsidRPr="000D2796">
              <w:rPr>
                <w:color w:val="000000" w:themeColor="text1"/>
                <w:sz w:val="20"/>
                <w:lang w:eastAsia="zh-CN"/>
              </w:rPr>
              <w:t>AI/TTS</w:t>
            </w:r>
            <w:r w:rsidRPr="000D2796">
              <w:rPr>
                <w:color w:val="000000" w:themeColor="text1"/>
                <w:sz w:val="20"/>
                <w:lang w:eastAsia="zh-CN"/>
              </w:rPr>
              <w:t>、地图与数字</w:t>
            </w:r>
            <w:proofErr w:type="gramStart"/>
            <w:r w:rsidRPr="000D2796">
              <w:rPr>
                <w:color w:val="000000" w:themeColor="text1"/>
                <w:sz w:val="20"/>
                <w:lang w:eastAsia="zh-CN"/>
              </w:rPr>
              <w:t>人资源</w:t>
            </w:r>
            <w:proofErr w:type="gramEnd"/>
            <w:r w:rsidRPr="000D2796">
              <w:rPr>
                <w:color w:val="000000" w:themeColor="text1"/>
                <w:sz w:val="20"/>
                <w:lang w:eastAsia="zh-CN"/>
              </w:rPr>
              <w:t>的分层架构图。</w:t>
            </w:r>
          </w:p>
          <w:p w14:paraId="1C7ECA2C" w14:textId="77777777" w:rsidR="00491B10" w:rsidRPr="000D2796" w:rsidRDefault="00491B10">
            <w:pPr>
              <w:rPr>
                <w:color w:val="000000" w:themeColor="text1"/>
                <w:lang w:eastAsia="zh-CN"/>
              </w:rPr>
            </w:pPr>
          </w:p>
          <w:p w14:paraId="471EC43D" w14:textId="77777777" w:rsidR="00491B10" w:rsidRPr="000D2796" w:rsidRDefault="00491B10">
            <w:pPr>
              <w:rPr>
                <w:color w:val="000000" w:themeColor="text1"/>
                <w:lang w:eastAsia="zh-CN"/>
              </w:rPr>
            </w:pPr>
          </w:p>
        </w:tc>
      </w:tr>
    </w:tbl>
    <w:p w14:paraId="7FA29B48" w14:textId="77777777" w:rsidR="00491B10" w:rsidRPr="000D2796" w:rsidRDefault="00000000">
      <w:pPr>
        <w:spacing w:before="40" w:after="160"/>
        <w:jc w:val="center"/>
        <w:rPr>
          <w:color w:val="000000" w:themeColor="text1"/>
          <w:lang w:eastAsia="zh-CN"/>
        </w:rPr>
      </w:pPr>
      <w:r w:rsidRPr="000D2796">
        <w:rPr>
          <w:color w:val="000000" w:themeColor="text1"/>
          <w:sz w:val="18"/>
          <w:lang w:eastAsia="zh-CN"/>
        </w:rPr>
        <w:t>图</w:t>
      </w:r>
      <w:r w:rsidRPr="000D2796">
        <w:rPr>
          <w:color w:val="000000" w:themeColor="text1"/>
          <w:sz w:val="18"/>
          <w:lang w:eastAsia="zh-CN"/>
        </w:rPr>
        <w:t xml:space="preserve"> 2 </w:t>
      </w:r>
      <w:r w:rsidRPr="000D2796">
        <w:rPr>
          <w:color w:val="000000" w:themeColor="text1"/>
          <w:sz w:val="18"/>
          <w:lang w:eastAsia="zh-CN"/>
        </w:rPr>
        <w:t>总体技术</w:t>
      </w:r>
      <w:proofErr w:type="gramStart"/>
      <w:r w:rsidRPr="000D2796">
        <w:rPr>
          <w:color w:val="000000" w:themeColor="text1"/>
          <w:sz w:val="18"/>
          <w:lang w:eastAsia="zh-CN"/>
        </w:rPr>
        <w:t>架构图占位</w:t>
      </w:r>
      <w:proofErr w:type="gramEnd"/>
    </w:p>
    <w:p w14:paraId="1C2C0C8D" w14:textId="77777777" w:rsidR="00491B10" w:rsidRPr="000D2796" w:rsidRDefault="00000000">
      <w:pPr>
        <w:pStyle w:val="21"/>
        <w:rPr>
          <w:lang w:eastAsia="zh-CN"/>
        </w:rPr>
      </w:pPr>
      <w:bookmarkStart w:id="6" w:name="_Toc234416309"/>
      <w:r w:rsidRPr="000D2796">
        <w:rPr>
          <w:rFonts w:ascii="Times New Roman" w:hAnsi="Times New Roman"/>
          <w:lang w:eastAsia="zh-CN"/>
        </w:rPr>
        <w:t xml:space="preserve">3.1 </w:t>
      </w:r>
      <w:r w:rsidRPr="000D2796">
        <w:rPr>
          <w:rFonts w:ascii="Times New Roman" w:hAnsi="Times New Roman"/>
          <w:lang w:eastAsia="zh-CN"/>
        </w:rPr>
        <w:t>数据与知识层</w:t>
      </w:r>
      <w:bookmarkEnd w:id="6"/>
    </w:p>
    <w:p w14:paraId="60EA3D49" w14:textId="77777777" w:rsidR="00491B10" w:rsidRPr="000D2796" w:rsidRDefault="00000000">
      <w:pPr>
        <w:rPr>
          <w:color w:val="000000" w:themeColor="text1"/>
          <w:lang w:eastAsia="zh-CN"/>
        </w:rPr>
      </w:pPr>
      <w:r w:rsidRPr="000D2796">
        <w:rPr>
          <w:color w:val="000000" w:themeColor="text1"/>
          <w:lang w:eastAsia="zh-CN"/>
        </w:rPr>
        <w:t>知识层不是把所有资料直接塞给大模型。系统将原始</w:t>
      </w:r>
      <w:r w:rsidRPr="000D2796">
        <w:rPr>
          <w:color w:val="000000" w:themeColor="text1"/>
          <w:lang w:eastAsia="zh-CN"/>
        </w:rPr>
        <w:t xml:space="preserve"> Word/Excel </w:t>
      </w:r>
      <w:r w:rsidRPr="000D2796">
        <w:rPr>
          <w:color w:val="000000" w:themeColor="text1"/>
          <w:lang w:eastAsia="zh-CN"/>
        </w:rPr>
        <w:t>资料派生为结构化景点、别名、标签、事实、来源引用、审核网页事实和</w:t>
      </w:r>
      <w:r w:rsidRPr="000D2796">
        <w:rPr>
          <w:color w:val="000000" w:themeColor="text1"/>
          <w:lang w:eastAsia="zh-CN"/>
        </w:rPr>
        <w:t xml:space="preserve"> Markdown </w:t>
      </w:r>
      <w:r w:rsidRPr="000D2796">
        <w:rPr>
          <w:color w:val="000000" w:themeColor="text1"/>
          <w:lang w:eastAsia="zh-CN"/>
        </w:rPr>
        <w:t>叙述性文档。结构化事实用于高置信问答和检索优先级；</w:t>
      </w:r>
      <w:r w:rsidRPr="000D2796">
        <w:rPr>
          <w:color w:val="000000" w:themeColor="text1"/>
          <w:lang w:eastAsia="zh-CN"/>
        </w:rPr>
        <w:t xml:space="preserve">Markdown </w:t>
      </w:r>
      <w:r w:rsidRPr="000D2796">
        <w:rPr>
          <w:color w:val="000000" w:themeColor="text1"/>
          <w:lang w:eastAsia="zh-CN"/>
        </w:rPr>
        <w:t>切片用于故事、背景、文化解释；行为摘要用于后台运营看板。</w:t>
      </w:r>
    </w:p>
    <w:p w14:paraId="153DFEFA" w14:textId="77777777" w:rsidR="00491B10" w:rsidRPr="000D2796" w:rsidRDefault="00000000">
      <w:pPr>
        <w:rPr>
          <w:color w:val="000000" w:themeColor="text1"/>
          <w:lang w:eastAsia="zh-CN"/>
        </w:rPr>
      </w:pPr>
      <w:r w:rsidRPr="000D2796">
        <w:rPr>
          <w:color w:val="000000" w:themeColor="text1"/>
          <w:lang w:eastAsia="zh-CN"/>
        </w:rPr>
        <w:t>这一设计的取舍是：牺牲</w:t>
      </w:r>
      <w:r w:rsidRPr="000D2796">
        <w:rPr>
          <w:color w:val="000000" w:themeColor="text1"/>
          <w:lang w:eastAsia="zh-CN"/>
        </w:rPr>
        <w:t>“</w:t>
      </w:r>
      <w:r w:rsidRPr="000D2796">
        <w:rPr>
          <w:color w:val="000000" w:themeColor="text1"/>
          <w:lang w:eastAsia="zh-CN"/>
        </w:rPr>
        <w:t>所有资料即时入模</w:t>
      </w:r>
      <w:r w:rsidRPr="000D2796">
        <w:rPr>
          <w:color w:val="000000" w:themeColor="text1"/>
          <w:lang w:eastAsia="zh-CN"/>
        </w:rPr>
        <w:t>”</w:t>
      </w:r>
      <w:r w:rsidRPr="000D2796">
        <w:rPr>
          <w:color w:val="000000" w:themeColor="text1"/>
          <w:lang w:eastAsia="zh-CN"/>
        </w:rPr>
        <w:t>的表面灵活性，换取回答可追溯、检索可控和演示稳定。对于企业交付，这比单纯追求模型自由发挥更重要。</w:t>
      </w:r>
    </w:p>
    <w:p w14:paraId="066B6E0D" w14:textId="77777777" w:rsidR="00491B10" w:rsidRPr="000D2796" w:rsidRDefault="00000000">
      <w:pPr>
        <w:pStyle w:val="21"/>
        <w:rPr>
          <w:lang w:eastAsia="zh-CN"/>
        </w:rPr>
      </w:pPr>
      <w:bookmarkStart w:id="7" w:name="_Toc234416310"/>
      <w:r w:rsidRPr="000D2796">
        <w:rPr>
          <w:rFonts w:ascii="Times New Roman" w:hAnsi="Times New Roman"/>
          <w:lang w:eastAsia="zh-CN"/>
        </w:rPr>
        <w:lastRenderedPageBreak/>
        <w:t xml:space="preserve">3.2 </w:t>
      </w:r>
      <w:r w:rsidRPr="000D2796">
        <w:rPr>
          <w:rFonts w:ascii="Times New Roman" w:hAnsi="Times New Roman"/>
          <w:lang w:eastAsia="zh-CN"/>
        </w:rPr>
        <w:t>服务层</w:t>
      </w:r>
      <w:bookmarkEnd w:id="7"/>
    </w:p>
    <w:p w14:paraId="6269A929" w14:textId="77777777" w:rsidR="00491B10" w:rsidRPr="000D2796" w:rsidRDefault="00000000">
      <w:pPr>
        <w:rPr>
          <w:color w:val="000000" w:themeColor="text1"/>
          <w:lang w:eastAsia="zh-CN"/>
        </w:rPr>
      </w:pPr>
      <w:r w:rsidRPr="000D2796">
        <w:rPr>
          <w:color w:val="000000" w:themeColor="text1"/>
          <w:lang w:eastAsia="zh-CN"/>
        </w:rPr>
        <w:t>服务层围绕稳定接口组织。</w:t>
      </w:r>
      <w:r w:rsidRPr="000D2796">
        <w:rPr>
          <w:color w:val="000000" w:themeColor="text1"/>
          <w:lang w:eastAsia="zh-CN"/>
        </w:rPr>
        <w:t>`/</w:t>
      </w:r>
      <w:proofErr w:type="spellStart"/>
      <w:r w:rsidRPr="000D2796">
        <w:rPr>
          <w:color w:val="000000" w:themeColor="text1"/>
          <w:lang w:eastAsia="zh-CN"/>
        </w:rPr>
        <w:t>api</w:t>
      </w:r>
      <w:proofErr w:type="spellEnd"/>
      <w:r w:rsidRPr="000D2796">
        <w:rPr>
          <w:color w:val="000000" w:themeColor="text1"/>
          <w:lang w:eastAsia="zh-CN"/>
        </w:rPr>
        <w:t xml:space="preserve">/chat/stream` </w:t>
      </w:r>
      <w:r w:rsidRPr="000D2796">
        <w:rPr>
          <w:color w:val="000000" w:themeColor="text1"/>
          <w:lang w:eastAsia="zh-CN"/>
        </w:rPr>
        <w:t>承担</w:t>
      </w:r>
      <w:r w:rsidRPr="000D2796">
        <w:rPr>
          <w:color w:val="000000" w:themeColor="text1"/>
          <w:lang w:eastAsia="zh-CN"/>
        </w:rPr>
        <w:t xml:space="preserve"> AI </w:t>
      </w:r>
      <w:r w:rsidRPr="000D2796">
        <w:rPr>
          <w:color w:val="000000" w:themeColor="text1"/>
          <w:lang w:eastAsia="zh-CN"/>
        </w:rPr>
        <w:t>导游流式问答，</w:t>
      </w:r>
      <w:r w:rsidRPr="000D2796">
        <w:rPr>
          <w:color w:val="000000" w:themeColor="text1"/>
          <w:lang w:eastAsia="zh-CN"/>
        </w:rPr>
        <w:t>`/</w:t>
      </w:r>
      <w:proofErr w:type="spellStart"/>
      <w:r w:rsidRPr="000D2796">
        <w:rPr>
          <w:color w:val="000000" w:themeColor="text1"/>
          <w:lang w:eastAsia="zh-CN"/>
        </w:rPr>
        <w:t>api</w:t>
      </w:r>
      <w:proofErr w:type="spellEnd"/>
      <w:r w:rsidRPr="000D2796">
        <w:rPr>
          <w:color w:val="000000" w:themeColor="text1"/>
          <w:lang w:eastAsia="zh-CN"/>
        </w:rPr>
        <w:t xml:space="preserve">/routes/recommend` </w:t>
      </w:r>
      <w:r w:rsidRPr="000D2796">
        <w:rPr>
          <w:color w:val="000000" w:themeColor="text1"/>
          <w:lang w:eastAsia="zh-CN"/>
        </w:rPr>
        <w:t>承担规则与路网结合的路线生成，</w:t>
      </w:r>
      <w:r w:rsidRPr="000D2796">
        <w:rPr>
          <w:color w:val="000000" w:themeColor="text1"/>
          <w:lang w:eastAsia="zh-CN"/>
        </w:rPr>
        <w:t>`/</w:t>
      </w:r>
      <w:proofErr w:type="spellStart"/>
      <w:r w:rsidRPr="000D2796">
        <w:rPr>
          <w:color w:val="000000" w:themeColor="text1"/>
          <w:lang w:eastAsia="zh-CN"/>
        </w:rPr>
        <w:t>api</w:t>
      </w:r>
      <w:proofErr w:type="spellEnd"/>
      <w:r w:rsidRPr="000D2796">
        <w:rPr>
          <w:color w:val="000000" w:themeColor="text1"/>
          <w:lang w:eastAsia="zh-CN"/>
        </w:rPr>
        <w:t>/maps/{</w:t>
      </w:r>
      <w:proofErr w:type="spellStart"/>
      <w:r w:rsidRPr="000D2796">
        <w:rPr>
          <w:color w:val="000000" w:themeColor="text1"/>
          <w:lang w:eastAsia="zh-CN"/>
        </w:rPr>
        <w:t>map_id</w:t>
      </w:r>
      <w:proofErr w:type="spellEnd"/>
      <w:r w:rsidRPr="000D2796">
        <w:rPr>
          <w:color w:val="000000" w:themeColor="text1"/>
          <w:lang w:eastAsia="zh-CN"/>
        </w:rPr>
        <w:t xml:space="preserve">}/route-path` </w:t>
      </w:r>
      <w:r w:rsidRPr="000D2796">
        <w:rPr>
          <w:color w:val="000000" w:themeColor="text1"/>
          <w:lang w:eastAsia="zh-CN"/>
        </w:rPr>
        <w:t>承担地图路径折线，</w:t>
      </w:r>
      <w:r w:rsidRPr="000D2796">
        <w:rPr>
          <w:color w:val="000000" w:themeColor="text1"/>
          <w:lang w:eastAsia="zh-CN"/>
        </w:rPr>
        <w:t>`/</w:t>
      </w:r>
      <w:proofErr w:type="spellStart"/>
      <w:r w:rsidRPr="000D2796">
        <w:rPr>
          <w:color w:val="000000" w:themeColor="text1"/>
          <w:lang w:eastAsia="zh-CN"/>
        </w:rPr>
        <w:t>api</w:t>
      </w:r>
      <w:proofErr w:type="spellEnd"/>
      <w:r w:rsidRPr="000D2796">
        <w:rPr>
          <w:color w:val="000000" w:themeColor="text1"/>
          <w:lang w:eastAsia="zh-CN"/>
        </w:rPr>
        <w:t xml:space="preserve">/avatar/current` </w:t>
      </w:r>
      <w:r w:rsidRPr="000D2796">
        <w:rPr>
          <w:color w:val="000000" w:themeColor="text1"/>
          <w:lang w:eastAsia="zh-CN"/>
        </w:rPr>
        <w:t>承担当前数字</w:t>
      </w:r>
      <w:proofErr w:type="gramStart"/>
      <w:r w:rsidRPr="000D2796">
        <w:rPr>
          <w:color w:val="000000" w:themeColor="text1"/>
          <w:lang w:eastAsia="zh-CN"/>
        </w:rPr>
        <w:t>人运行</w:t>
      </w:r>
      <w:proofErr w:type="gramEnd"/>
      <w:r w:rsidRPr="000D2796">
        <w:rPr>
          <w:color w:val="000000" w:themeColor="text1"/>
          <w:lang w:eastAsia="zh-CN"/>
        </w:rPr>
        <w:t>配置，管理端接口承担资源上传、知识重建和运营数据读取。</w:t>
      </w:r>
    </w:p>
    <w:p w14:paraId="0A8B6BD4" w14:textId="77777777" w:rsidR="00491B10" w:rsidRPr="000D2796" w:rsidRDefault="00000000">
      <w:pPr>
        <w:rPr>
          <w:color w:val="000000" w:themeColor="text1"/>
          <w:lang w:eastAsia="zh-CN"/>
        </w:rPr>
      </w:pPr>
      <w:r w:rsidRPr="000D2796">
        <w:rPr>
          <w:color w:val="000000" w:themeColor="text1"/>
          <w:lang w:eastAsia="zh-CN"/>
        </w:rPr>
        <w:t>后端的设计原则是</w:t>
      </w:r>
      <w:r w:rsidRPr="000D2796">
        <w:rPr>
          <w:color w:val="000000" w:themeColor="text1"/>
          <w:lang w:eastAsia="zh-CN"/>
        </w:rPr>
        <w:t>“</w:t>
      </w:r>
      <w:r w:rsidRPr="000D2796">
        <w:rPr>
          <w:color w:val="000000" w:themeColor="text1"/>
          <w:lang w:eastAsia="zh-CN"/>
        </w:rPr>
        <w:t>外部服务可用时增强，</w:t>
      </w:r>
      <w:proofErr w:type="gramStart"/>
      <w:r w:rsidRPr="000D2796">
        <w:rPr>
          <w:color w:val="000000" w:themeColor="text1"/>
          <w:lang w:eastAsia="zh-CN"/>
        </w:rPr>
        <w:t>不</w:t>
      </w:r>
      <w:proofErr w:type="gramEnd"/>
      <w:r w:rsidRPr="000D2796">
        <w:rPr>
          <w:color w:val="000000" w:themeColor="text1"/>
          <w:lang w:eastAsia="zh-CN"/>
        </w:rPr>
        <w:t>可用时降级</w:t>
      </w:r>
      <w:r w:rsidRPr="000D2796">
        <w:rPr>
          <w:color w:val="000000" w:themeColor="text1"/>
          <w:lang w:eastAsia="zh-CN"/>
        </w:rPr>
        <w:t>”</w:t>
      </w:r>
      <w:r w:rsidRPr="000D2796">
        <w:rPr>
          <w:color w:val="000000" w:themeColor="text1"/>
          <w:lang w:eastAsia="zh-CN"/>
        </w:rPr>
        <w:t>。</w:t>
      </w:r>
      <w:r w:rsidRPr="000D2796">
        <w:rPr>
          <w:color w:val="000000" w:themeColor="text1"/>
          <w:lang w:eastAsia="zh-CN"/>
        </w:rPr>
        <w:t>LLM</w:t>
      </w:r>
      <w:r w:rsidRPr="000D2796">
        <w:rPr>
          <w:color w:val="000000" w:themeColor="text1"/>
          <w:lang w:eastAsia="zh-CN"/>
        </w:rPr>
        <w:t>、</w:t>
      </w:r>
      <w:r w:rsidRPr="000D2796">
        <w:rPr>
          <w:color w:val="000000" w:themeColor="text1"/>
          <w:lang w:eastAsia="zh-CN"/>
        </w:rPr>
        <w:t>TTS</w:t>
      </w:r>
      <w:r w:rsidRPr="000D2796">
        <w:rPr>
          <w:color w:val="000000" w:themeColor="text1"/>
          <w:lang w:eastAsia="zh-CN"/>
        </w:rPr>
        <w:t>、</w:t>
      </w:r>
      <w:r w:rsidRPr="000D2796">
        <w:rPr>
          <w:color w:val="000000" w:themeColor="text1"/>
          <w:lang w:eastAsia="zh-CN"/>
        </w:rPr>
        <w:t xml:space="preserve">embedding </w:t>
      </w:r>
      <w:r w:rsidRPr="000D2796">
        <w:rPr>
          <w:color w:val="000000" w:themeColor="text1"/>
          <w:lang w:eastAsia="zh-CN"/>
        </w:rPr>
        <w:t>和联网搜索都不应成为系统启动或主流程演示的单点阻塞。</w:t>
      </w:r>
    </w:p>
    <w:p w14:paraId="21B46701" w14:textId="77777777" w:rsidR="00491B10" w:rsidRPr="000D2796" w:rsidRDefault="00000000">
      <w:pPr>
        <w:pStyle w:val="21"/>
        <w:rPr>
          <w:lang w:eastAsia="zh-CN"/>
        </w:rPr>
      </w:pPr>
      <w:bookmarkStart w:id="8" w:name="_Toc234416311"/>
      <w:r w:rsidRPr="000D2796">
        <w:rPr>
          <w:rFonts w:ascii="Times New Roman" w:hAnsi="Times New Roman"/>
          <w:lang w:eastAsia="zh-CN"/>
        </w:rPr>
        <w:t xml:space="preserve">3.3 </w:t>
      </w:r>
      <w:r w:rsidRPr="000D2796">
        <w:rPr>
          <w:rFonts w:ascii="Times New Roman" w:hAnsi="Times New Roman"/>
          <w:lang w:eastAsia="zh-CN"/>
        </w:rPr>
        <w:t>前端体验层</w:t>
      </w:r>
      <w:bookmarkEnd w:id="8"/>
    </w:p>
    <w:p w14:paraId="20E053AD" w14:textId="77777777" w:rsidR="00491B10" w:rsidRPr="000D2796" w:rsidRDefault="00000000">
      <w:pPr>
        <w:rPr>
          <w:color w:val="000000" w:themeColor="text1"/>
          <w:lang w:eastAsia="zh-CN"/>
        </w:rPr>
      </w:pPr>
      <w:r w:rsidRPr="000D2796">
        <w:rPr>
          <w:color w:val="000000" w:themeColor="text1"/>
          <w:lang w:eastAsia="zh-CN"/>
        </w:rPr>
        <w:t>游客</w:t>
      </w:r>
      <w:proofErr w:type="gramStart"/>
      <w:r w:rsidRPr="000D2796">
        <w:rPr>
          <w:color w:val="000000" w:themeColor="text1"/>
          <w:lang w:eastAsia="zh-CN"/>
        </w:rPr>
        <w:t>端强调</w:t>
      </w:r>
      <w:proofErr w:type="gramEnd"/>
      <w:r w:rsidRPr="000D2796">
        <w:rPr>
          <w:color w:val="000000" w:themeColor="text1"/>
          <w:lang w:eastAsia="zh-CN"/>
        </w:rPr>
        <w:t>连续服务体验：路线推荐能进入地图工作台，路线草稿能进入游览会话，游览过程能触发</w:t>
      </w:r>
      <w:r w:rsidRPr="000D2796">
        <w:rPr>
          <w:color w:val="000000" w:themeColor="text1"/>
          <w:lang w:eastAsia="zh-CN"/>
        </w:rPr>
        <w:t xml:space="preserve"> AI </w:t>
      </w:r>
      <w:r w:rsidRPr="000D2796">
        <w:rPr>
          <w:color w:val="000000" w:themeColor="text1"/>
          <w:lang w:eastAsia="zh-CN"/>
        </w:rPr>
        <w:t>咨询，结束后能形成回顾。管理</w:t>
      </w:r>
      <w:proofErr w:type="gramStart"/>
      <w:r w:rsidRPr="000D2796">
        <w:rPr>
          <w:color w:val="000000" w:themeColor="text1"/>
          <w:lang w:eastAsia="zh-CN"/>
        </w:rPr>
        <w:t>端强调</w:t>
      </w:r>
      <w:proofErr w:type="gramEnd"/>
      <w:r w:rsidRPr="000D2796">
        <w:rPr>
          <w:color w:val="000000" w:themeColor="text1"/>
          <w:lang w:eastAsia="zh-CN"/>
        </w:rPr>
        <w:t>高密度、可维护和</w:t>
      </w:r>
      <w:proofErr w:type="gramStart"/>
      <w:r w:rsidRPr="000D2796">
        <w:rPr>
          <w:color w:val="000000" w:themeColor="text1"/>
          <w:lang w:eastAsia="zh-CN"/>
        </w:rPr>
        <w:t>可</w:t>
      </w:r>
      <w:proofErr w:type="gramEnd"/>
      <w:r w:rsidRPr="000D2796">
        <w:rPr>
          <w:color w:val="000000" w:themeColor="text1"/>
          <w:lang w:eastAsia="zh-CN"/>
        </w:rPr>
        <w:t>审计，避免把运营工作变成开发人员手工改</w:t>
      </w:r>
      <w:r w:rsidRPr="000D2796">
        <w:rPr>
          <w:color w:val="000000" w:themeColor="text1"/>
          <w:lang w:eastAsia="zh-CN"/>
        </w:rPr>
        <w:t xml:space="preserve"> JSON</w:t>
      </w:r>
      <w:r w:rsidRPr="000D2796">
        <w:rPr>
          <w:color w:val="000000" w:themeColor="text1"/>
          <w:lang w:eastAsia="zh-CN"/>
        </w:rPr>
        <w:t>。</w:t>
      </w:r>
    </w:p>
    <w:p w14:paraId="58F6E42B" w14:textId="77777777" w:rsidR="00491B10" w:rsidRPr="000D2796" w:rsidRDefault="00000000">
      <w:pPr>
        <w:pStyle w:val="1"/>
        <w:rPr>
          <w:lang w:eastAsia="zh-CN"/>
        </w:rPr>
      </w:pPr>
      <w:bookmarkStart w:id="9" w:name="_Toc234416312"/>
      <w:r w:rsidRPr="000D2796">
        <w:rPr>
          <w:rFonts w:ascii="Times New Roman" w:eastAsia="宋体" w:hAnsi="Times New Roman"/>
          <w:lang w:eastAsia="zh-CN"/>
        </w:rPr>
        <w:t xml:space="preserve">4 </w:t>
      </w:r>
      <w:r w:rsidRPr="000D2796">
        <w:rPr>
          <w:rFonts w:ascii="Times New Roman" w:eastAsia="宋体" w:hAnsi="Times New Roman"/>
          <w:lang w:eastAsia="zh-CN"/>
        </w:rPr>
        <w:t>核心功能设计</w:t>
      </w:r>
      <w:bookmarkEnd w:id="9"/>
    </w:p>
    <w:p w14:paraId="129C3B09" w14:textId="77777777" w:rsidR="00491B10" w:rsidRPr="000D2796" w:rsidRDefault="00000000">
      <w:pPr>
        <w:pStyle w:val="21"/>
        <w:rPr>
          <w:lang w:eastAsia="zh-CN"/>
        </w:rPr>
      </w:pPr>
      <w:bookmarkStart w:id="10" w:name="_Toc234416313"/>
      <w:r w:rsidRPr="000D2796">
        <w:rPr>
          <w:rFonts w:ascii="Times New Roman" w:hAnsi="Times New Roman"/>
          <w:lang w:eastAsia="zh-CN"/>
        </w:rPr>
        <w:t xml:space="preserve">4.1 </w:t>
      </w:r>
      <w:r w:rsidRPr="000D2796">
        <w:rPr>
          <w:rFonts w:ascii="Times New Roman" w:hAnsi="Times New Roman"/>
          <w:lang w:eastAsia="zh-CN"/>
        </w:rPr>
        <w:t>游客导</w:t>
      </w:r>
      <w:proofErr w:type="gramStart"/>
      <w:r w:rsidRPr="000D2796">
        <w:rPr>
          <w:rFonts w:ascii="Times New Roman" w:hAnsi="Times New Roman"/>
          <w:lang w:eastAsia="zh-CN"/>
        </w:rPr>
        <w:t>览</w:t>
      </w:r>
      <w:bookmarkEnd w:id="10"/>
      <w:proofErr w:type="gramEnd"/>
    </w:p>
    <w:p w14:paraId="0E9193F3" w14:textId="77777777" w:rsidR="00491B10" w:rsidRPr="000D2796" w:rsidRDefault="00000000">
      <w:pPr>
        <w:rPr>
          <w:color w:val="000000" w:themeColor="text1"/>
          <w:lang w:eastAsia="zh-CN"/>
        </w:rPr>
      </w:pPr>
      <w:r w:rsidRPr="000D2796">
        <w:rPr>
          <w:color w:val="000000" w:themeColor="text1"/>
          <w:lang w:eastAsia="zh-CN"/>
        </w:rPr>
        <w:t>游客端围绕</w:t>
      </w:r>
      <w:r w:rsidRPr="000D2796">
        <w:rPr>
          <w:color w:val="000000" w:themeColor="text1"/>
          <w:lang w:eastAsia="zh-CN"/>
        </w:rPr>
        <w:t>“</w:t>
      </w:r>
      <w:r w:rsidRPr="000D2796">
        <w:rPr>
          <w:color w:val="000000" w:themeColor="text1"/>
          <w:lang w:eastAsia="zh-CN"/>
        </w:rPr>
        <w:t>看什么、怎么走、问什么、走到哪里</w:t>
      </w:r>
      <w:r w:rsidRPr="000D2796">
        <w:rPr>
          <w:color w:val="000000" w:themeColor="text1"/>
          <w:lang w:eastAsia="zh-CN"/>
        </w:rPr>
        <w:t>”</w:t>
      </w:r>
      <w:r w:rsidRPr="000D2796">
        <w:rPr>
          <w:color w:val="000000" w:themeColor="text1"/>
          <w:lang w:eastAsia="zh-CN"/>
        </w:rPr>
        <w:t>组织页面。首页提供景区入口和导游入口，景点页承载图文资料和推荐问题，路线推荐</w:t>
      </w:r>
      <w:proofErr w:type="gramStart"/>
      <w:r w:rsidRPr="000D2796">
        <w:rPr>
          <w:color w:val="000000" w:themeColor="text1"/>
          <w:lang w:eastAsia="zh-CN"/>
        </w:rPr>
        <w:t>页根据</w:t>
      </w:r>
      <w:proofErr w:type="gramEnd"/>
      <w:r w:rsidRPr="000D2796">
        <w:rPr>
          <w:color w:val="000000" w:themeColor="text1"/>
          <w:lang w:eastAsia="zh-CN"/>
        </w:rPr>
        <w:t>偏好给出可解释方案，游览</w:t>
      </w:r>
      <w:proofErr w:type="gramStart"/>
      <w:r w:rsidRPr="000D2796">
        <w:rPr>
          <w:color w:val="000000" w:themeColor="text1"/>
          <w:lang w:eastAsia="zh-CN"/>
        </w:rPr>
        <w:t>页记录</w:t>
      </w:r>
      <w:proofErr w:type="gramEnd"/>
      <w:r w:rsidRPr="000D2796">
        <w:rPr>
          <w:color w:val="000000" w:themeColor="text1"/>
          <w:lang w:eastAsia="zh-CN"/>
        </w:rPr>
        <w:t>当前站点状态，回顾</w:t>
      </w:r>
      <w:proofErr w:type="gramStart"/>
      <w:r w:rsidRPr="000D2796">
        <w:rPr>
          <w:color w:val="000000" w:themeColor="text1"/>
          <w:lang w:eastAsia="zh-CN"/>
        </w:rPr>
        <w:t>页总结</w:t>
      </w:r>
      <w:proofErr w:type="gramEnd"/>
      <w:r w:rsidRPr="000D2796">
        <w:rPr>
          <w:color w:val="000000" w:themeColor="text1"/>
          <w:lang w:eastAsia="zh-CN"/>
        </w:rPr>
        <w:t>实际完成情况。</w:t>
      </w:r>
    </w:p>
    <w:p w14:paraId="01E5964A" w14:textId="77777777" w:rsidR="00491B10" w:rsidRPr="000D2796" w:rsidRDefault="00000000">
      <w:pPr>
        <w:rPr>
          <w:color w:val="000000" w:themeColor="text1"/>
          <w:lang w:eastAsia="zh-CN"/>
        </w:rPr>
      </w:pPr>
      <w:r w:rsidRPr="000D2796">
        <w:rPr>
          <w:color w:val="000000" w:themeColor="text1"/>
          <w:lang w:eastAsia="zh-CN"/>
        </w:rPr>
        <w:t>该设计避免把游客体验切成互不关联的页面，而是让浏览、推荐、讲解和游览状态逐步衔接。</w:t>
      </w:r>
    </w:p>
    <w:p w14:paraId="5FC35385" w14:textId="77777777" w:rsidR="00491B10" w:rsidRPr="000D2796" w:rsidRDefault="00000000">
      <w:pPr>
        <w:pStyle w:val="21"/>
        <w:rPr>
          <w:lang w:eastAsia="zh-CN"/>
        </w:rPr>
      </w:pPr>
      <w:bookmarkStart w:id="11" w:name="_Toc234416314"/>
      <w:r w:rsidRPr="000D2796">
        <w:rPr>
          <w:rFonts w:ascii="Times New Roman" w:hAnsi="Times New Roman"/>
          <w:lang w:eastAsia="zh-CN"/>
        </w:rPr>
        <w:t xml:space="preserve">4.2 </w:t>
      </w:r>
      <w:r w:rsidRPr="000D2796">
        <w:rPr>
          <w:rFonts w:ascii="Times New Roman" w:hAnsi="Times New Roman"/>
          <w:lang w:eastAsia="zh-CN"/>
        </w:rPr>
        <w:t>路线推荐与真实路网</w:t>
      </w:r>
      <w:bookmarkEnd w:id="11"/>
    </w:p>
    <w:p w14:paraId="63680FD3" w14:textId="77777777" w:rsidR="00491B10" w:rsidRPr="000D2796" w:rsidRDefault="00000000">
      <w:pPr>
        <w:rPr>
          <w:color w:val="000000" w:themeColor="text1"/>
          <w:lang w:eastAsia="zh-CN"/>
        </w:rPr>
      </w:pPr>
      <w:r w:rsidRPr="000D2796">
        <w:rPr>
          <w:color w:val="000000" w:themeColor="text1"/>
          <w:lang w:eastAsia="zh-CN"/>
        </w:rPr>
        <w:t>路线推荐不交给大模型自由规划，而是读取版本化的景点推荐画像、地图点位和人工道路网络。系统从入口出发，根据主题、体力、游览时长和步行上限做有界搜索，并通过</w:t>
      </w:r>
      <w:r w:rsidRPr="000D2796">
        <w:rPr>
          <w:color w:val="000000" w:themeColor="text1"/>
          <w:lang w:eastAsia="zh-CN"/>
        </w:rPr>
        <w:t xml:space="preserve"> Dijkstra </w:t>
      </w:r>
      <w:r w:rsidRPr="000D2796">
        <w:rPr>
          <w:color w:val="000000" w:themeColor="text1"/>
          <w:lang w:eastAsia="zh-CN"/>
        </w:rPr>
        <w:t>在道路网络上</w:t>
      </w:r>
      <w:proofErr w:type="gramStart"/>
      <w:r w:rsidRPr="000D2796">
        <w:rPr>
          <w:color w:val="000000" w:themeColor="text1"/>
          <w:lang w:eastAsia="zh-CN"/>
        </w:rPr>
        <w:t>估算景点</w:t>
      </w:r>
      <w:proofErr w:type="gramEnd"/>
      <w:r w:rsidRPr="000D2796">
        <w:rPr>
          <w:color w:val="000000" w:themeColor="text1"/>
          <w:lang w:eastAsia="zh-CN"/>
        </w:rPr>
        <w:t>间步行时间。</w:t>
      </w:r>
    </w:p>
    <w:p w14:paraId="2A3401D2" w14:textId="77777777" w:rsidR="00491B10" w:rsidRPr="000D2796" w:rsidRDefault="00000000">
      <w:pPr>
        <w:rPr>
          <w:color w:val="000000" w:themeColor="text1"/>
          <w:lang w:eastAsia="zh-CN"/>
        </w:rPr>
      </w:pPr>
      <w:r w:rsidRPr="000D2796">
        <w:rPr>
          <w:color w:val="000000" w:themeColor="text1"/>
          <w:lang w:eastAsia="zh-CN"/>
        </w:rPr>
        <w:t>低、中、高体力分别对应不同步行预算比例，路线中景点不得重复，重复道路受到限制。若路网</w:t>
      </w:r>
      <w:proofErr w:type="gramStart"/>
      <w:r w:rsidRPr="000D2796">
        <w:rPr>
          <w:color w:val="000000" w:themeColor="text1"/>
          <w:lang w:eastAsia="zh-CN"/>
        </w:rPr>
        <w:t>不</w:t>
      </w:r>
      <w:proofErr w:type="gramEnd"/>
      <w:r w:rsidRPr="000D2796">
        <w:rPr>
          <w:color w:val="000000" w:themeColor="text1"/>
          <w:lang w:eastAsia="zh-CN"/>
        </w:rPr>
        <w:t>可用或常规搜索无结果，系统回退到人工模板或单景点可达方案。这样既保留个性化，又保证结果可解释、可测试。</w:t>
      </w:r>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ayout w:type="fixed"/>
        <w:tblLook w:val="04A0" w:firstRow="1" w:lastRow="0" w:firstColumn="1" w:lastColumn="0" w:noHBand="0" w:noVBand="1"/>
      </w:tblPr>
      <w:tblGrid>
        <w:gridCol w:w="9184"/>
      </w:tblGrid>
      <w:tr w:rsidR="000D2796" w:rsidRPr="000D2796" w14:paraId="4455AE6C" w14:textId="77777777">
        <w:trPr>
          <w:jc w:val="center"/>
        </w:trPr>
        <w:tc>
          <w:tcPr>
            <w:tcW w:w="9184" w:type="dxa"/>
            <w:shd w:val="clear" w:color="auto" w:fill="F7FAFE"/>
          </w:tcPr>
          <w:p w14:paraId="2836ABE8" w14:textId="77777777" w:rsidR="00491B10" w:rsidRPr="000D2796" w:rsidRDefault="00491B10">
            <w:pPr>
              <w:rPr>
                <w:color w:val="000000" w:themeColor="text1"/>
                <w:lang w:eastAsia="zh-CN"/>
              </w:rPr>
            </w:pPr>
          </w:p>
          <w:p w14:paraId="546DBC38" w14:textId="77777777" w:rsidR="00491B10" w:rsidRPr="000D2796" w:rsidRDefault="00491B10">
            <w:pPr>
              <w:rPr>
                <w:color w:val="000000" w:themeColor="text1"/>
                <w:lang w:eastAsia="zh-CN"/>
              </w:rPr>
            </w:pPr>
          </w:p>
          <w:p w14:paraId="10DAA17D" w14:textId="77777777" w:rsidR="00491B10" w:rsidRPr="000D2796" w:rsidRDefault="00491B10">
            <w:pPr>
              <w:rPr>
                <w:color w:val="000000" w:themeColor="text1"/>
                <w:lang w:eastAsia="zh-CN"/>
              </w:rPr>
            </w:pPr>
          </w:p>
          <w:p w14:paraId="2E71F687" w14:textId="77777777" w:rsidR="00491B10" w:rsidRPr="000D2796" w:rsidRDefault="00000000">
            <w:pPr>
              <w:jc w:val="center"/>
              <w:rPr>
                <w:color w:val="000000" w:themeColor="text1"/>
                <w:lang w:eastAsia="zh-CN"/>
              </w:rPr>
            </w:pPr>
            <w:r w:rsidRPr="000D2796">
              <w:rPr>
                <w:b/>
                <w:color w:val="000000" w:themeColor="text1"/>
                <w:sz w:val="24"/>
                <w:lang w:eastAsia="zh-CN"/>
              </w:rPr>
              <w:t>图</w:t>
            </w:r>
            <w:r w:rsidRPr="000D2796">
              <w:rPr>
                <w:b/>
                <w:color w:val="000000" w:themeColor="text1"/>
                <w:sz w:val="24"/>
                <w:lang w:eastAsia="zh-CN"/>
              </w:rPr>
              <w:t xml:space="preserve"> 3 </w:t>
            </w:r>
            <w:r w:rsidRPr="000D2796">
              <w:rPr>
                <w:b/>
                <w:color w:val="000000" w:themeColor="text1"/>
                <w:sz w:val="24"/>
                <w:lang w:eastAsia="zh-CN"/>
              </w:rPr>
              <w:t>个性化路线推荐与真实路网</w:t>
            </w:r>
            <w:proofErr w:type="gramStart"/>
            <w:r w:rsidRPr="000D2796">
              <w:rPr>
                <w:b/>
                <w:color w:val="000000" w:themeColor="text1"/>
                <w:sz w:val="24"/>
                <w:lang w:eastAsia="zh-CN"/>
              </w:rPr>
              <w:t>估时图占</w:t>
            </w:r>
            <w:proofErr w:type="gramEnd"/>
            <w:r w:rsidRPr="000D2796">
              <w:rPr>
                <w:b/>
                <w:color w:val="000000" w:themeColor="text1"/>
                <w:sz w:val="24"/>
                <w:lang w:eastAsia="zh-CN"/>
              </w:rPr>
              <w:t>位</w:t>
            </w:r>
          </w:p>
          <w:p w14:paraId="650B62C5" w14:textId="77777777" w:rsidR="00491B10" w:rsidRPr="000D2796" w:rsidRDefault="00000000">
            <w:pPr>
              <w:jc w:val="center"/>
              <w:rPr>
                <w:color w:val="000000" w:themeColor="text1"/>
                <w:lang w:eastAsia="zh-CN"/>
              </w:rPr>
            </w:pPr>
            <w:r w:rsidRPr="000D2796">
              <w:rPr>
                <w:color w:val="000000" w:themeColor="text1"/>
                <w:sz w:val="20"/>
                <w:lang w:eastAsia="zh-CN"/>
              </w:rPr>
              <w:t>建议后续替换为偏好输入、画像评分、有界搜索、</w:t>
            </w:r>
            <w:r w:rsidRPr="000D2796">
              <w:rPr>
                <w:color w:val="000000" w:themeColor="text1"/>
                <w:sz w:val="20"/>
                <w:lang w:eastAsia="zh-CN"/>
              </w:rPr>
              <w:t xml:space="preserve">Dijkstra </w:t>
            </w:r>
            <w:r w:rsidRPr="000D2796">
              <w:rPr>
                <w:color w:val="000000" w:themeColor="text1"/>
                <w:sz w:val="20"/>
                <w:lang w:eastAsia="zh-CN"/>
              </w:rPr>
              <w:t>路径、预算分配和模板降级的流程图。</w:t>
            </w:r>
          </w:p>
          <w:p w14:paraId="00D91595" w14:textId="77777777" w:rsidR="00491B10" w:rsidRPr="000D2796" w:rsidRDefault="00491B10">
            <w:pPr>
              <w:rPr>
                <w:color w:val="000000" w:themeColor="text1"/>
                <w:lang w:eastAsia="zh-CN"/>
              </w:rPr>
            </w:pPr>
          </w:p>
          <w:p w14:paraId="231DABD4" w14:textId="77777777" w:rsidR="00491B10" w:rsidRPr="000D2796" w:rsidRDefault="00491B10">
            <w:pPr>
              <w:rPr>
                <w:color w:val="000000" w:themeColor="text1"/>
                <w:lang w:eastAsia="zh-CN"/>
              </w:rPr>
            </w:pPr>
          </w:p>
        </w:tc>
      </w:tr>
    </w:tbl>
    <w:p w14:paraId="26113260" w14:textId="77777777" w:rsidR="00491B10" w:rsidRPr="000D2796" w:rsidRDefault="00000000">
      <w:pPr>
        <w:spacing w:before="40" w:after="160"/>
        <w:jc w:val="center"/>
        <w:rPr>
          <w:color w:val="000000" w:themeColor="text1"/>
          <w:lang w:eastAsia="zh-CN"/>
        </w:rPr>
      </w:pPr>
      <w:r w:rsidRPr="000D2796">
        <w:rPr>
          <w:color w:val="000000" w:themeColor="text1"/>
          <w:sz w:val="18"/>
          <w:lang w:eastAsia="zh-CN"/>
        </w:rPr>
        <w:t>图</w:t>
      </w:r>
      <w:r w:rsidRPr="000D2796">
        <w:rPr>
          <w:color w:val="000000" w:themeColor="text1"/>
          <w:sz w:val="18"/>
          <w:lang w:eastAsia="zh-CN"/>
        </w:rPr>
        <w:t xml:space="preserve"> 3 </w:t>
      </w:r>
      <w:r w:rsidRPr="000D2796">
        <w:rPr>
          <w:color w:val="000000" w:themeColor="text1"/>
          <w:sz w:val="18"/>
          <w:lang w:eastAsia="zh-CN"/>
        </w:rPr>
        <w:t>个性化路线推荐与真实路网</w:t>
      </w:r>
      <w:proofErr w:type="gramStart"/>
      <w:r w:rsidRPr="000D2796">
        <w:rPr>
          <w:color w:val="000000" w:themeColor="text1"/>
          <w:sz w:val="18"/>
          <w:lang w:eastAsia="zh-CN"/>
        </w:rPr>
        <w:t>估时图占</w:t>
      </w:r>
      <w:proofErr w:type="gramEnd"/>
      <w:r w:rsidRPr="000D2796">
        <w:rPr>
          <w:color w:val="000000" w:themeColor="text1"/>
          <w:sz w:val="18"/>
          <w:lang w:eastAsia="zh-CN"/>
        </w:rPr>
        <w:t>位</w:t>
      </w:r>
    </w:p>
    <w:p w14:paraId="7CC65374" w14:textId="77777777" w:rsidR="00491B10" w:rsidRPr="000D2796" w:rsidRDefault="00000000">
      <w:pPr>
        <w:pStyle w:val="21"/>
        <w:rPr>
          <w:lang w:eastAsia="zh-CN"/>
        </w:rPr>
      </w:pPr>
      <w:bookmarkStart w:id="12" w:name="_Toc234416315"/>
      <w:r w:rsidRPr="000D2796">
        <w:rPr>
          <w:rFonts w:ascii="Times New Roman" w:hAnsi="Times New Roman"/>
          <w:lang w:eastAsia="zh-CN"/>
        </w:rPr>
        <w:lastRenderedPageBreak/>
        <w:t xml:space="preserve">4.3 </w:t>
      </w:r>
      <w:r w:rsidRPr="000D2796">
        <w:rPr>
          <w:rFonts w:ascii="Times New Roman" w:hAnsi="Times New Roman"/>
          <w:lang w:eastAsia="zh-CN"/>
        </w:rPr>
        <w:t>路线草稿、游览会话与行程回顾</w:t>
      </w:r>
      <w:bookmarkEnd w:id="12"/>
    </w:p>
    <w:p w14:paraId="5F7C8D63" w14:textId="77777777" w:rsidR="00491B10" w:rsidRPr="000D2796" w:rsidRDefault="00000000">
      <w:pPr>
        <w:rPr>
          <w:color w:val="000000" w:themeColor="text1"/>
          <w:lang w:eastAsia="zh-CN"/>
        </w:rPr>
      </w:pPr>
      <w:r w:rsidRPr="000D2796">
        <w:rPr>
          <w:color w:val="000000" w:themeColor="text1"/>
          <w:lang w:eastAsia="zh-CN"/>
        </w:rPr>
        <w:t>路线草稿是游客手动调整路线时的服务</w:t>
      </w:r>
      <w:proofErr w:type="gramStart"/>
      <w:r w:rsidRPr="000D2796">
        <w:rPr>
          <w:color w:val="000000" w:themeColor="text1"/>
          <w:lang w:eastAsia="zh-CN"/>
        </w:rPr>
        <w:t>端唯一</w:t>
      </w:r>
      <w:proofErr w:type="gramEnd"/>
      <w:r w:rsidRPr="000D2796">
        <w:rPr>
          <w:color w:val="000000" w:themeColor="text1"/>
          <w:lang w:eastAsia="zh-CN"/>
        </w:rPr>
        <w:t>真相。添加、删除、排序都会重新计算停留、步行和总时长，超预算时要求用户确认。每次变更前保存快照，支持撤销。</w:t>
      </w:r>
    </w:p>
    <w:p w14:paraId="4848FFBB" w14:textId="77777777" w:rsidR="00491B10" w:rsidRPr="000D2796" w:rsidRDefault="00000000">
      <w:pPr>
        <w:rPr>
          <w:color w:val="000000" w:themeColor="text1"/>
          <w:lang w:eastAsia="zh-CN"/>
        </w:rPr>
      </w:pPr>
      <w:r w:rsidRPr="000D2796">
        <w:rPr>
          <w:color w:val="000000" w:themeColor="text1"/>
          <w:lang w:eastAsia="zh-CN"/>
        </w:rPr>
        <w:t>开始游览后，系统冻结路线快照，后续编辑草稿不会影响已经开始的游览顺序。游览事件包括开始、到达、完成、跳过、调整和</w:t>
      </w:r>
      <w:r w:rsidRPr="000D2796">
        <w:rPr>
          <w:color w:val="000000" w:themeColor="text1"/>
          <w:lang w:eastAsia="zh-CN"/>
        </w:rPr>
        <w:t xml:space="preserve"> AI </w:t>
      </w:r>
      <w:r w:rsidRPr="000D2796">
        <w:rPr>
          <w:color w:val="000000" w:themeColor="text1"/>
          <w:lang w:eastAsia="zh-CN"/>
        </w:rPr>
        <w:t>咨询，回顾页以实际事件顺序展示完成景点、跳过景点、调整次数和咨询主题。</w:t>
      </w:r>
    </w:p>
    <w:p w14:paraId="338790EF" w14:textId="77777777" w:rsidR="00491B10" w:rsidRPr="000D2796" w:rsidRDefault="00000000">
      <w:pPr>
        <w:pStyle w:val="21"/>
        <w:rPr>
          <w:lang w:eastAsia="zh-CN"/>
        </w:rPr>
      </w:pPr>
      <w:bookmarkStart w:id="13" w:name="_Toc234416316"/>
      <w:r w:rsidRPr="000D2796">
        <w:rPr>
          <w:rFonts w:ascii="Times New Roman" w:hAnsi="Times New Roman"/>
          <w:lang w:eastAsia="zh-CN"/>
        </w:rPr>
        <w:t xml:space="preserve">4.4 </w:t>
      </w:r>
      <w:r w:rsidRPr="000D2796">
        <w:rPr>
          <w:rFonts w:ascii="Times New Roman" w:hAnsi="Times New Roman"/>
          <w:lang w:eastAsia="zh-CN"/>
        </w:rPr>
        <w:t>后台管理与运营看板</w:t>
      </w:r>
      <w:bookmarkEnd w:id="13"/>
    </w:p>
    <w:p w14:paraId="72CFFF28" w14:textId="77777777" w:rsidR="00491B10" w:rsidRPr="000D2796" w:rsidRDefault="00000000">
      <w:pPr>
        <w:rPr>
          <w:color w:val="000000" w:themeColor="text1"/>
          <w:lang w:eastAsia="zh-CN"/>
        </w:rPr>
      </w:pPr>
      <w:r w:rsidRPr="000D2796">
        <w:rPr>
          <w:color w:val="000000" w:themeColor="text1"/>
          <w:lang w:eastAsia="zh-CN"/>
        </w:rPr>
        <w:t>后台管理覆盖景点、路线、知识文档、官方事实、联网候选事实、聊天日志、用户反馈和运营看板。运营看板不是简单统计访问量，而是把咨询主题、满意度倾向、投诉风险、亲子老人、摄影打卡、交通到达等企业关心的话题沉淀出来。</w:t>
      </w:r>
    </w:p>
    <w:p w14:paraId="307C95AC" w14:textId="77777777" w:rsidR="00491B10" w:rsidRPr="000D2796" w:rsidRDefault="00000000">
      <w:pPr>
        <w:rPr>
          <w:color w:val="000000" w:themeColor="text1"/>
          <w:lang w:eastAsia="zh-CN"/>
        </w:rPr>
      </w:pPr>
      <w:r w:rsidRPr="000D2796">
        <w:rPr>
          <w:color w:val="000000" w:themeColor="text1"/>
          <w:lang w:eastAsia="zh-CN"/>
        </w:rPr>
        <w:t>这使系统从游客</w:t>
      </w:r>
      <w:proofErr w:type="gramStart"/>
      <w:r w:rsidRPr="000D2796">
        <w:rPr>
          <w:color w:val="000000" w:themeColor="text1"/>
          <w:lang w:eastAsia="zh-CN"/>
        </w:rPr>
        <w:t>端工具</w:t>
      </w:r>
      <w:proofErr w:type="gramEnd"/>
      <w:r w:rsidRPr="000D2796">
        <w:rPr>
          <w:color w:val="000000" w:themeColor="text1"/>
          <w:lang w:eastAsia="zh-CN"/>
        </w:rPr>
        <w:t>延伸为景区运营辅助工具：前台对话越多，后台越能看到游客真实关切。</w:t>
      </w:r>
    </w:p>
    <w:p w14:paraId="3686AFF1" w14:textId="77777777" w:rsidR="00491B10" w:rsidRPr="000D2796" w:rsidRDefault="00000000">
      <w:pPr>
        <w:pStyle w:val="1"/>
        <w:rPr>
          <w:lang w:eastAsia="zh-CN"/>
        </w:rPr>
      </w:pPr>
      <w:bookmarkStart w:id="14" w:name="_Toc234416317"/>
      <w:r w:rsidRPr="000D2796">
        <w:rPr>
          <w:rFonts w:ascii="Times New Roman" w:eastAsia="宋体" w:hAnsi="Times New Roman"/>
          <w:lang w:eastAsia="zh-CN"/>
        </w:rPr>
        <w:t xml:space="preserve">5 AI </w:t>
      </w:r>
      <w:r w:rsidRPr="000D2796">
        <w:rPr>
          <w:rFonts w:ascii="Times New Roman" w:eastAsia="宋体" w:hAnsi="Times New Roman"/>
          <w:lang w:eastAsia="zh-CN"/>
        </w:rPr>
        <w:t>导游问答链路设计</w:t>
      </w:r>
      <w:bookmarkEnd w:id="14"/>
    </w:p>
    <w:p w14:paraId="68187CD3" w14:textId="77777777" w:rsidR="00491B10" w:rsidRPr="000D2796" w:rsidRDefault="00000000">
      <w:pPr>
        <w:rPr>
          <w:color w:val="000000" w:themeColor="text1"/>
          <w:lang w:eastAsia="zh-CN"/>
        </w:rPr>
      </w:pPr>
      <w:r w:rsidRPr="000D2796">
        <w:rPr>
          <w:color w:val="000000" w:themeColor="text1"/>
          <w:lang w:eastAsia="zh-CN"/>
        </w:rPr>
        <w:t xml:space="preserve">AI </w:t>
      </w:r>
      <w:r w:rsidRPr="000D2796">
        <w:rPr>
          <w:color w:val="000000" w:themeColor="text1"/>
          <w:lang w:eastAsia="zh-CN"/>
        </w:rPr>
        <w:t>导游问答是本产品的技术核心。系统并不是</w:t>
      </w:r>
      <w:r w:rsidRPr="000D2796">
        <w:rPr>
          <w:color w:val="000000" w:themeColor="text1"/>
          <w:lang w:eastAsia="zh-CN"/>
        </w:rPr>
        <w:t>“</w:t>
      </w:r>
      <w:r w:rsidRPr="000D2796">
        <w:rPr>
          <w:color w:val="000000" w:themeColor="text1"/>
          <w:lang w:eastAsia="zh-CN"/>
        </w:rPr>
        <w:t>前端把问题发给大模型，大模型直接回答</w:t>
      </w:r>
      <w:r w:rsidRPr="000D2796">
        <w:rPr>
          <w:color w:val="000000" w:themeColor="text1"/>
          <w:lang w:eastAsia="zh-CN"/>
        </w:rPr>
        <w:t>”</w:t>
      </w:r>
      <w:r w:rsidRPr="000D2796">
        <w:rPr>
          <w:color w:val="000000" w:themeColor="text1"/>
          <w:lang w:eastAsia="zh-CN"/>
        </w:rPr>
        <w:t>，而是先做问题分类，再按证据优先级检索，再选择是否联网补充，最后用</w:t>
      </w:r>
      <w:r w:rsidRPr="000D2796">
        <w:rPr>
          <w:color w:val="000000" w:themeColor="text1"/>
          <w:lang w:eastAsia="zh-CN"/>
        </w:rPr>
        <w:t xml:space="preserve"> LLM </w:t>
      </w:r>
      <w:r w:rsidRPr="000D2796">
        <w:rPr>
          <w:color w:val="000000" w:themeColor="text1"/>
          <w:lang w:eastAsia="zh-CN"/>
        </w:rPr>
        <w:t>生成可追溯答案，并通过</w:t>
      </w:r>
      <w:r w:rsidRPr="000D2796">
        <w:rPr>
          <w:color w:val="000000" w:themeColor="text1"/>
          <w:lang w:eastAsia="zh-CN"/>
        </w:rPr>
        <w:t xml:space="preserve"> SSE </w:t>
      </w:r>
      <w:r w:rsidRPr="000D2796">
        <w:rPr>
          <w:color w:val="000000" w:themeColor="text1"/>
          <w:lang w:eastAsia="zh-CN"/>
        </w:rPr>
        <w:t>和</w:t>
      </w:r>
      <w:r w:rsidRPr="000D2796">
        <w:rPr>
          <w:color w:val="000000" w:themeColor="text1"/>
          <w:lang w:eastAsia="zh-CN"/>
        </w:rPr>
        <w:t xml:space="preserve"> TTS </w:t>
      </w:r>
      <w:r w:rsidRPr="000D2796">
        <w:rPr>
          <w:color w:val="000000" w:themeColor="text1"/>
          <w:lang w:eastAsia="zh-CN"/>
        </w:rPr>
        <w:t>把文本、来源、语音和数字人状态串起来。</w:t>
      </w:r>
    </w:p>
    <w:p w14:paraId="0E79A769" w14:textId="77777777" w:rsidR="00491B10" w:rsidRPr="000D2796" w:rsidRDefault="00000000">
      <w:pPr>
        <w:jc w:val="center"/>
        <w:rPr>
          <w:color w:val="000000" w:themeColor="text1"/>
        </w:rPr>
      </w:pPr>
      <w:r w:rsidRPr="000D2796">
        <w:rPr>
          <w:noProof/>
          <w:color w:val="000000" w:themeColor="text1"/>
        </w:rPr>
        <w:drawing>
          <wp:inline distT="0" distB="0" distL="0" distR="0" wp14:anchorId="5440F595" wp14:editId="5B1A315D">
            <wp:extent cx="5760720" cy="32421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guide-qa-sequence-image2.png"/>
                    <pic:cNvPicPr/>
                  </pic:nvPicPr>
                  <pic:blipFill>
                    <a:blip r:embed="rId8"/>
                    <a:stretch>
                      <a:fillRect/>
                    </a:stretch>
                  </pic:blipFill>
                  <pic:spPr>
                    <a:xfrm>
                      <a:off x="0" y="0"/>
                      <a:ext cx="5760720" cy="3242128"/>
                    </a:xfrm>
                    <a:prstGeom prst="rect">
                      <a:avLst/>
                    </a:prstGeom>
                  </pic:spPr>
                </pic:pic>
              </a:graphicData>
            </a:graphic>
          </wp:inline>
        </w:drawing>
      </w:r>
    </w:p>
    <w:p w14:paraId="6C182B2D" w14:textId="77777777" w:rsidR="00491B10" w:rsidRPr="000D2796" w:rsidRDefault="00000000">
      <w:pPr>
        <w:spacing w:before="40" w:after="160"/>
        <w:jc w:val="center"/>
        <w:rPr>
          <w:color w:val="000000" w:themeColor="text1"/>
          <w:lang w:eastAsia="zh-CN"/>
        </w:rPr>
      </w:pPr>
      <w:r w:rsidRPr="000D2796">
        <w:rPr>
          <w:color w:val="000000" w:themeColor="text1"/>
          <w:sz w:val="18"/>
          <w:lang w:eastAsia="zh-CN"/>
        </w:rPr>
        <w:t>图</w:t>
      </w:r>
      <w:r w:rsidRPr="000D2796">
        <w:rPr>
          <w:color w:val="000000" w:themeColor="text1"/>
          <w:sz w:val="18"/>
          <w:lang w:eastAsia="zh-CN"/>
        </w:rPr>
        <w:t xml:space="preserve"> 4 AI </w:t>
      </w:r>
      <w:r w:rsidRPr="000D2796">
        <w:rPr>
          <w:color w:val="000000" w:themeColor="text1"/>
          <w:sz w:val="18"/>
          <w:lang w:eastAsia="zh-CN"/>
        </w:rPr>
        <w:t>导游问答完整时序图（</w:t>
      </w:r>
      <w:r w:rsidRPr="000D2796">
        <w:rPr>
          <w:color w:val="000000" w:themeColor="text1"/>
          <w:sz w:val="18"/>
          <w:lang w:eastAsia="zh-CN"/>
        </w:rPr>
        <w:t xml:space="preserve">image2 </w:t>
      </w:r>
      <w:r w:rsidRPr="000D2796">
        <w:rPr>
          <w:color w:val="000000" w:themeColor="text1"/>
          <w:sz w:val="18"/>
          <w:lang w:eastAsia="zh-CN"/>
        </w:rPr>
        <w:t>生成）</w:t>
      </w:r>
    </w:p>
    <w:p w14:paraId="763D5AD9" w14:textId="77777777" w:rsidR="00491B10" w:rsidRPr="000D2796" w:rsidRDefault="00000000">
      <w:pPr>
        <w:pStyle w:val="21"/>
        <w:rPr>
          <w:lang w:eastAsia="zh-CN"/>
        </w:rPr>
      </w:pPr>
      <w:bookmarkStart w:id="15" w:name="_Toc234416318"/>
      <w:r w:rsidRPr="000D2796">
        <w:rPr>
          <w:rFonts w:ascii="Times New Roman" w:hAnsi="Times New Roman"/>
          <w:lang w:eastAsia="zh-CN"/>
        </w:rPr>
        <w:t xml:space="preserve">5.1 </w:t>
      </w:r>
      <w:r w:rsidRPr="000D2796">
        <w:rPr>
          <w:rFonts w:ascii="Times New Roman" w:hAnsi="Times New Roman"/>
          <w:lang w:eastAsia="zh-CN"/>
        </w:rPr>
        <w:t>问题分类</w:t>
      </w:r>
      <w:r w:rsidRPr="000D2796">
        <w:rPr>
          <w:rFonts w:ascii="Times New Roman" w:hAnsi="Times New Roman"/>
          <w:lang w:eastAsia="zh-CN"/>
        </w:rPr>
        <w:t xml:space="preserve"> </w:t>
      </w:r>
      <w:proofErr w:type="spellStart"/>
      <w:r w:rsidRPr="000D2796">
        <w:rPr>
          <w:rFonts w:ascii="Times New Roman" w:hAnsi="Times New Roman"/>
          <w:lang w:eastAsia="zh-CN"/>
        </w:rPr>
        <w:t>classify_question</w:t>
      </w:r>
      <w:bookmarkEnd w:id="15"/>
      <w:proofErr w:type="spellEnd"/>
    </w:p>
    <w:p w14:paraId="2AD340A0" w14:textId="77777777" w:rsidR="00491B10" w:rsidRPr="000D2796" w:rsidRDefault="00000000">
      <w:pPr>
        <w:rPr>
          <w:color w:val="000000" w:themeColor="text1"/>
          <w:lang w:eastAsia="zh-CN"/>
        </w:rPr>
      </w:pPr>
      <w:r w:rsidRPr="000D2796">
        <w:rPr>
          <w:color w:val="000000" w:themeColor="text1"/>
          <w:lang w:eastAsia="zh-CN"/>
        </w:rPr>
        <w:t>问题分类承担</w:t>
      </w:r>
      <w:r w:rsidRPr="000D2796">
        <w:rPr>
          <w:color w:val="000000" w:themeColor="text1"/>
          <w:lang w:eastAsia="zh-CN"/>
        </w:rPr>
        <w:t>“</w:t>
      </w:r>
      <w:r w:rsidRPr="000D2796">
        <w:rPr>
          <w:color w:val="000000" w:themeColor="text1"/>
          <w:lang w:eastAsia="zh-CN"/>
        </w:rPr>
        <w:t>先判断问题应该走哪条链路</w:t>
      </w:r>
      <w:r w:rsidRPr="000D2796">
        <w:rPr>
          <w:color w:val="000000" w:themeColor="text1"/>
          <w:lang w:eastAsia="zh-CN"/>
        </w:rPr>
        <w:t>”</w:t>
      </w:r>
      <w:r w:rsidRPr="000D2796">
        <w:rPr>
          <w:color w:val="000000" w:themeColor="text1"/>
          <w:lang w:eastAsia="zh-CN"/>
        </w:rPr>
        <w:t>的职责。当前实现先基于实体别名、事实关键词、服务词、路线词、高风险实时词和闲聊特征做规则判断；当问题落入</w:t>
      </w:r>
      <w:r w:rsidRPr="000D2796">
        <w:rPr>
          <w:color w:val="000000" w:themeColor="text1"/>
          <w:lang w:eastAsia="zh-CN"/>
        </w:rPr>
        <w:t xml:space="preserve"> unknown </w:t>
      </w:r>
      <w:r w:rsidRPr="000D2796">
        <w:rPr>
          <w:color w:val="000000" w:themeColor="text1"/>
          <w:lang w:eastAsia="zh-CN"/>
        </w:rPr>
        <w:t>等不确定区域时，保留模型辅助分类的入口。</w:t>
      </w:r>
    </w:p>
    <w:p w14:paraId="05631577" w14:textId="77777777" w:rsidR="00491B10" w:rsidRPr="000D2796" w:rsidRDefault="00000000">
      <w:pPr>
        <w:rPr>
          <w:color w:val="000000" w:themeColor="text1"/>
        </w:rPr>
      </w:pPr>
      <w:proofErr w:type="spellStart"/>
      <w:r w:rsidRPr="000D2796">
        <w:rPr>
          <w:color w:val="000000" w:themeColor="text1"/>
        </w:rPr>
        <w:lastRenderedPageBreak/>
        <w:t>分类结果包含</w:t>
      </w:r>
      <w:proofErr w:type="spellEnd"/>
      <w:r w:rsidRPr="000D2796">
        <w:rPr>
          <w:color w:val="000000" w:themeColor="text1"/>
        </w:rPr>
        <w:t xml:space="preserve"> </w:t>
      </w:r>
      <w:proofErr w:type="spellStart"/>
      <w:r w:rsidRPr="000D2796">
        <w:rPr>
          <w:color w:val="000000" w:themeColor="text1"/>
        </w:rPr>
        <w:t>intent</w:t>
      </w:r>
      <w:r w:rsidRPr="000D2796">
        <w:rPr>
          <w:color w:val="000000" w:themeColor="text1"/>
        </w:rPr>
        <w:t>、</w:t>
      </w:r>
      <w:r w:rsidRPr="000D2796">
        <w:rPr>
          <w:color w:val="000000" w:themeColor="text1"/>
        </w:rPr>
        <w:t>entities</w:t>
      </w:r>
      <w:r w:rsidRPr="000D2796">
        <w:rPr>
          <w:color w:val="000000" w:themeColor="text1"/>
        </w:rPr>
        <w:t>、</w:t>
      </w:r>
      <w:r w:rsidRPr="000D2796">
        <w:rPr>
          <w:color w:val="000000" w:themeColor="text1"/>
        </w:rPr>
        <w:t>fact_keys</w:t>
      </w:r>
      <w:r w:rsidRPr="000D2796">
        <w:rPr>
          <w:color w:val="000000" w:themeColor="text1"/>
        </w:rPr>
        <w:t>、</w:t>
      </w:r>
      <w:r w:rsidRPr="000D2796">
        <w:rPr>
          <w:color w:val="000000" w:themeColor="text1"/>
        </w:rPr>
        <w:t>tags</w:t>
      </w:r>
      <w:r w:rsidRPr="000D2796">
        <w:rPr>
          <w:color w:val="000000" w:themeColor="text1"/>
        </w:rPr>
        <w:t>、</w:t>
      </w:r>
      <w:r w:rsidRPr="000D2796">
        <w:rPr>
          <w:color w:val="000000" w:themeColor="text1"/>
        </w:rPr>
        <w:t>emotional</w:t>
      </w:r>
      <w:r w:rsidRPr="000D2796">
        <w:rPr>
          <w:color w:val="000000" w:themeColor="text1"/>
        </w:rPr>
        <w:t>、</w:t>
      </w:r>
      <w:r w:rsidRPr="000D2796">
        <w:rPr>
          <w:color w:val="000000" w:themeColor="text1"/>
        </w:rPr>
        <w:t>confidence</w:t>
      </w:r>
      <w:proofErr w:type="spellEnd"/>
      <w:r w:rsidRPr="000D2796">
        <w:rPr>
          <w:color w:val="000000" w:themeColor="text1"/>
        </w:rPr>
        <w:t xml:space="preserve"> </w:t>
      </w:r>
      <w:proofErr w:type="spellStart"/>
      <w:r w:rsidRPr="000D2796">
        <w:rPr>
          <w:color w:val="000000" w:themeColor="text1"/>
        </w:rPr>
        <w:t>等字段。典型意图包括</w:t>
      </w:r>
      <w:proofErr w:type="spellEnd"/>
      <w:r w:rsidRPr="000D2796">
        <w:rPr>
          <w:color w:val="000000" w:themeColor="text1"/>
        </w:rPr>
        <w:t xml:space="preserve"> scenic_fact</w:t>
      </w:r>
      <w:r w:rsidRPr="000D2796">
        <w:rPr>
          <w:color w:val="000000" w:themeColor="text1"/>
        </w:rPr>
        <w:t>、</w:t>
      </w:r>
      <w:r w:rsidRPr="000D2796">
        <w:rPr>
          <w:color w:val="000000" w:themeColor="text1"/>
        </w:rPr>
        <w:t>scenic_explanation</w:t>
      </w:r>
      <w:r w:rsidRPr="000D2796">
        <w:rPr>
          <w:color w:val="000000" w:themeColor="text1"/>
        </w:rPr>
        <w:t>、</w:t>
      </w:r>
      <w:r w:rsidRPr="000D2796">
        <w:rPr>
          <w:color w:val="000000" w:themeColor="text1"/>
        </w:rPr>
        <w:t>route</w:t>
      </w:r>
      <w:r w:rsidRPr="000D2796">
        <w:rPr>
          <w:color w:val="000000" w:themeColor="text1"/>
        </w:rPr>
        <w:t>、</w:t>
      </w:r>
      <w:r w:rsidRPr="000D2796">
        <w:rPr>
          <w:color w:val="000000" w:themeColor="text1"/>
        </w:rPr>
        <w:t>service</w:t>
      </w:r>
      <w:r w:rsidRPr="000D2796">
        <w:rPr>
          <w:color w:val="000000" w:themeColor="text1"/>
        </w:rPr>
        <w:t>、</w:t>
      </w:r>
      <w:r w:rsidRPr="000D2796">
        <w:rPr>
          <w:color w:val="000000" w:themeColor="text1"/>
        </w:rPr>
        <w:t>casual</w:t>
      </w:r>
      <w:r w:rsidRPr="000D2796">
        <w:rPr>
          <w:color w:val="000000" w:themeColor="text1"/>
        </w:rPr>
        <w:t>、</w:t>
      </w:r>
      <w:r w:rsidRPr="000D2796">
        <w:rPr>
          <w:color w:val="000000" w:themeColor="text1"/>
        </w:rPr>
        <w:t>mixed_emotional_fact</w:t>
      </w:r>
      <w:r w:rsidRPr="000D2796">
        <w:rPr>
          <w:color w:val="000000" w:themeColor="text1"/>
        </w:rPr>
        <w:t>、</w:t>
      </w:r>
      <w:r w:rsidRPr="000D2796">
        <w:rPr>
          <w:color w:val="000000" w:themeColor="text1"/>
        </w:rPr>
        <w:t>high_risk_realtime</w:t>
      </w:r>
      <w:r w:rsidRPr="000D2796">
        <w:rPr>
          <w:color w:val="000000" w:themeColor="text1"/>
        </w:rPr>
        <w:t>、</w:t>
      </w:r>
      <w:r w:rsidRPr="000D2796">
        <w:rPr>
          <w:color w:val="000000" w:themeColor="text1"/>
        </w:rPr>
        <w:t xml:space="preserve">external_factual </w:t>
      </w:r>
      <w:r w:rsidRPr="000D2796">
        <w:rPr>
          <w:color w:val="000000" w:themeColor="text1"/>
        </w:rPr>
        <w:t>和</w:t>
      </w:r>
      <w:r w:rsidRPr="000D2796">
        <w:rPr>
          <w:color w:val="000000" w:themeColor="text1"/>
        </w:rPr>
        <w:t xml:space="preserve"> unknown</w:t>
      </w:r>
      <w:r w:rsidRPr="000D2796">
        <w:rPr>
          <w:color w:val="000000" w:themeColor="text1"/>
        </w:rPr>
        <w:t>。</w:t>
      </w:r>
    </w:p>
    <w:tbl>
      <w:tblPr>
        <w:tblW w:w="0" w:type="auto"/>
        <w:jc w:val="center"/>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2268"/>
        <w:gridCol w:w="6690"/>
      </w:tblGrid>
      <w:tr w:rsidR="000D2796" w:rsidRPr="000D2796" w14:paraId="2340DB7B" w14:textId="77777777">
        <w:trPr>
          <w:jc w:val="center"/>
        </w:trPr>
        <w:tc>
          <w:tcPr>
            <w:tcW w:w="2268" w:type="dxa"/>
            <w:shd w:val="clear" w:color="auto" w:fill="F5F7FA"/>
            <w:vAlign w:val="center"/>
          </w:tcPr>
          <w:p w14:paraId="453B39D1" w14:textId="77777777" w:rsidR="00491B10" w:rsidRPr="000D2796" w:rsidRDefault="00000000">
            <w:pPr>
              <w:spacing w:after="0" w:line="276" w:lineRule="auto"/>
              <w:rPr>
                <w:color w:val="000000" w:themeColor="text1"/>
              </w:rPr>
            </w:pPr>
            <w:r w:rsidRPr="000D2796">
              <w:rPr>
                <w:b/>
                <w:color w:val="000000" w:themeColor="text1"/>
                <w:sz w:val="20"/>
              </w:rPr>
              <w:t>景点事实类</w:t>
            </w:r>
          </w:p>
        </w:tc>
        <w:tc>
          <w:tcPr>
            <w:tcW w:w="6690" w:type="dxa"/>
            <w:vAlign w:val="center"/>
          </w:tcPr>
          <w:p w14:paraId="0C25DAA0" w14:textId="77777777" w:rsidR="00491B10" w:rsidRPr="000D2796" w:rsidRDefault="00000000">
            <w:pPr>
              <w:spacing w:after="0" w:line="276" w:lineRule="auto"/>
              <w:rPr>
                <w:color w:val="000000" w:themeColor="text1"/>
                <w:lang w:eastAsia="zh-CN"/>
              </w:rPr>
            </w:pPr>
            <w:r w:rsidRPr="000D2796">
              <w:rPr>
                <w:color w:val="000000" w:themeColor="text1"/>
                <w:sz w:val="20"/>
                <w:lang w:eastAsia="zh-CN"/>
              </w:rPr>
              <w:t>如</w:t>
            </w:r>
            <w:r w:rsidRPr="000D2796">
              <w:rPr>
                <w:color w:val="000000" w:themeColor="text1"/>
                <w:sz w:val="20"/>
                <w:lang w:eastAsia="zh-CN"/>
              </w:rPr>
              <w:t>“</w:t>
            </w:r>
            <w:r w:rsidRPr="000D2796">
              <w:rPr>
                <w:color w:val="000000" w:themeColor="text1"/>
                <w:sz w:val="20"/>
                <w:lang w:eastAsia="zh-CN"/>
              </w:rPr>
              <w:t>灵山大佛多高</w:t>
            </w:r>
            <w:r w:rsidRPr="000D2796">
              <w:rPr>
                <w:color w:val="000000" w:themeColor="text1"/>
                <w:sz w:val="20"/>
                <w:lang w:eastAsia="zh-CN"/>
              </w:rPr>
              <w:t>”“</w:t>
            </w:r>
            <w:r w:rsidRPr="000D2796">
              <w:rPr>
                <w:color w:val="000000" w:themeColor="text1"/>
                <w:sz w:val="20"/>
                <w:lang w:eastAsia="zh-CN"/>
              </w:rPr>
              <w:t>九龙灌浴适合停留多久</w:t>
            </w:r>
            <w:r w:rsidRPr="000D2796">
              <w:rPr>
                <w:color w:val="000000" w:themeColor="text1"/>
                <w:sz w:val="20"/>
                <w:lang w:eastAsia="zh-CN"/>
              </w:rPr>
              <w:t>”</w:t>
            </w:r>
            <w:r w:rsidRPr="000D2796">
              <w:rPr>
                <w:color w:val="000000" w:themeColor="text1"/>
                <w:sz w:val="20"/>
                <w:lang w:eastAsia="zh-CN"/>
              </w:rPr>
              <w:t>，优先进入结构化事实检索。</w:t>
            </w:r>
          </w:p>
        </w:tc>
      </w:tr>
      <w:tr w:rsidR="000D2796" w:rsidRPr="000D2796" w14:paraId="03AAAE76" w14:textId="77777777">
        <w:trPr>
          <w:jc w:val="center"/>
        </w:trPr>
        <w:tc>
          <w:tcPr>
            <w:tcW w:w="2268" w:type="dxa"/>
            <w:shd w:val="clear" w:color="auto" w:fill="F5F7FA"/>
            <w:vAlign w:val="center"/>
          </w:tcPr>
          <w:p w14:paraId="0A30CFBC" w14:textId="77777777" w:rsidR="00491B10" w:rsidRPr="000D2796" w:rsidRDefault="00000000">
            <w:pPr>
              <w:spacing w:after="0" w:line="276" w:lineRule="auto"/>
              <w:rPr>
                <w:color w:val="000000" w:themeColor="text1"/>
              </w:rPr>
            </w:pPr>
            <w:proofErr w:type="spellStart"/>
            <w:r w:rsidRPr="000D2796">
              <w:rPr>
                <w:b/>
                <w:color w:val="000000" w:themeColor="text1"/>
                <w:sz w:val="20"/>
              </w:rPr>
              <w:t>讲解解释类</w:t>
            </w:r>
            <w:proofErr w:type="spellEnd"/>
          </w:p>
        </w:tc>
        <w:tc>
          <w:tcPr>
            <w:tcW w:w="6690" w:type="dxa"/>
            <w:vAlign w:val="center"/>
          </w:tcPr>
          <w:p w14:paraId="0D9E0ECE" w14:textId="77777777" w:rsidR="00491B10" w:rsidRPr="000D2796" w:rsidRDefault="00000000">
            <w:pPr>
              <w:spacing w:after="0" w:line="276" w:lineRule="auto"/>
              <w:rPr>
                <w:color w:val="000000" w:themeColor="text1"/>
              </w:rPr>
            </w:pPr>
            <w:r w:rsidRPr="000D2796">
              <w:rPr>
                <w:color w:val="000000" w:themeColor="text1"/>
                <w:sz w:val="20"/>
              </w:rPr>
              <w:t>如</w:t>
            </w:r>
            <w:r w:rsidRPr="000D2796">
              <w:rPr>
                <w:color w:val="000000" w:themeColor="text1"/>
                <w:sz w:val="20"/>
              </w:rPr>
              <w:t>“</w:t>
            </w:r>
            <w:r w:rsidRPr="000D2796">
              <w:rPr>
                <w:color w:val="000000" w:themeColor="text1"/>
                <w:sz w:val="20"/>
              </w:rPr>
              <w:t>灵山梵宫有什么文化看点</w:t>
            </w:r>
            <w:r w:rsidRPr="000D2796">
              <w:rPr>
                <w:color w:val="000000" w:themeColor="text1"/>
                <w:sz w:val="20"/>
              </w:rPr>
              <w:t>”</w:t>
            </w:r>
            <w:r w:rsidRPr="000D2796">
              <w:rPr>
                <w:color w:val="000000" w:themeColor="text1"/>
                <w:sz w:val="20"/>
              </w:rPr>
              <w:t>，进入文档切片和</w:t>
            </w:r>
            <w:r w:rsidRPr="000D2796">
              <w:rPr>
                <w:color w:val="000000" w:themeColor="text1"/>
                <w:sz w:val="20"/>
              </w:rPr>
              <w:t xml:space="preserve"> embedding </w:t>
            </w:r>
            <w:r w:rsidRPr="000D2796">
              <w:rPr>
                <w:color w:val="000000" w:themeColor="text1"/>
                <w:sz w:val="20"/>
              </w:rPr>
              <w:t>补充召回。</w:t>
            </w:r>
          </w:p>
        </w:tc>
      </w:tr>
      <w:tr w:rsidR="000D2796" w:rsidRPr="000D2796" w14:paraId="4462B5CA" w14:textId="77777777">
        <w:trPr>
          <w:jc w:val="center"/>
        </w:trPr>
        <w:tc>
          <w:tcPr>
            <w:tcW w:w="2268" w:type="dxa"/>
            <w:shd w:val="clear" w:color="auto" w:fill="F5F7FA"/>
            <w:vAlign w:val="center"/>
          </w:tcPr>
          <w:p w14:paraId="45F38C21" w14:textId="77777777" w:rsidR="00491B10" w:rsidRPr="000D2796" w:rsidRDefault="00000000">
            <w:pPr>
              <w:spacing w:after="0" w:line="276" w:lineRule="auto"/>
              <w:rPr>
                <w:color w:val="000000" w:themeColor="text1"/>
              </w:rPr>
            </w:pPr>
            <w:proofErr w:type="spellStart"/>
            <w:r w:rsidRPr="000D2796">
              <w:rPr>
                <w:b/>
                <w:color w:val="000000" w:themeColor="text1"/>
                <w:sz w:val="20"/>
              </w:rPr>
              <w:t>路线规划类</w:t>
            </w:r>
            <w:proofErr w:type="spellEnd"/>
          </w:p>
        </w:tc>
        <w:tc>
          <w:tcPr>
            <w:tcW w:w="6690" w:type="dxa"/>
            <w:vAlign w:val="center"/>
          </w:tcPr>
          <w:p w14:paraId="2B53AEB9" w14:textId="77777777" w:rsidR="00491B10" w:rsidRPr="000D2796" w:rsidRDefault="00000000">
            <w:pPr>
              <w:spacing w:after="0" w:line="276" w:lineRule="auto"/>
              <w:rPr>
                <w:color w:val="000000" w:themeColor="text1"/>
                <w:lang w:eastAsia="zh-CN"/>
              </w:rPr>
            </w:pPr>
            <w:r w:rsidRPr="000D2796">
              <w:rPr>
                <w:color w:val="000000" w:themeColor="text1"/>
                <w:sz w:val="20"/>
                <w:lang w:eastAsia="zh-CN"/>
              </w:rPr>
              <w:t>如</w:t>
            </w:r>
            <w:r w:rsidRPr="000D2796">
              <w:rPr>
                <w:color w:val="000000" w:themeColor="text1"/>
                <w:sz w:val="20"/>
                <w:lang w:eastAsia="zh-CN"/>
              </w:rPr>
              <w:t>“</w:t>
            </w:r>
            <w:r w:rsidRPr="000D2796">
              <w:rPr>
                <w:color w:val="000000" w:themeColor="text1"/>
                <w:sz w:val="20"/>
                <w:lang w:eastAsia="zh-CN"/>
              </w:rPr>
              <w:t>我有两小时怎么逛</w:t>
            </w:r>
            <w:r w:rsidRPr="000D2796">
              <w:rPr>
                <w:color w:val="000000" w:themeColor="text1"/>
                <w:sz w:val="20"/>
                <w:lang w:eastAsia="zh-CN"/>
              </w:rPr>
              <w:t>”</w:t>
            </w:r>
            <w:r w:rsidRPr="000D2796">
              <w:rPr>
                <w:color w:val="000000" w:themeColor="text1"/>
                <w:sz w:val="20"/>
                <w:lang w:eastAsia="zh-CN"/>
              </w:rPr>
              <w:t>，触发路线推荐动作，不让</w:t>
            </w:r>
            <w:r w:rsidRPr="000D2796">
              <w:rPr>
                <w:color w:val="000000" w:themeColor="text1"/>
                <w:sz w:val="20"/>
                <w:lang w:eastAsia="zh-CN"/>
              </w:rPr>
              <w:t xml:space="preserve"> LLM </w:t>
            </w:r>
            <w:r w:rsidRPr="000D2796">
              <w:rPr>
                <w:color w:val="000000" w:themeColor="text1"/>
                <w:sz w:val="20"/>
                <w:lang w:eastAsia="zh-CN"/>
              </w:rPr>
              <w:t>自由编造路线。</w:t>
            </w:r>
          </w:p>
        </w:tc>
      </w:tr>
      <w:tr w:rsidR="000D2796" w:rsidRPr="000D2796" w14:paraId="4E7404B9" w14:textId="77777777">
        <w:trPr>
          <w:jc w:val="center"/>
        </w:trPr>
        <w:tc>
          <w:tcPr>
            <w:tcW w:w="2268" w:type="dxa"/>
            <w:shd w:val="clear" w:color="auto" w:fill="F5F7FA"/>
            <w:vAlign w:val="center"/>
          </w:tcPr>
          <w:p w14:paraId="19E4E445" w14:textId="77777777" w:rsidR="00491B10" w:rsidRPr="000D2796" w:rsidRDefault="00000000">
            <w:pPr>
              <w:spacing w:after="0" w:line="276" w:lineRule="auto"/>
              <w:rPr>
                <w:color w:val="000000" w:themeColor="text1"/>
              </w:rPr>
            </w:pPr>
            <w:proofErr w:type="spellStart"/>
            <w:r w:rsidRPr="000D2796">
              <w:rPr>
                <w:b/>
                <w:color w:val="000000" w:themeColor="text1"/>
                <w:sz w:val="20"/>
              </w:rPr>
              <w:t>实时高风险类</w:t>
            </w:r>
            <w:proofErr w:type="spellEnd"/>
          </w:p>
        </w:tc>
        <w:tc>
          <w:tcPr>
            <w:tcW w:w="6690" w:type="dxa"/>
            <w:vAlign w:val="center"/>
          </w:tcPr>
          <w:p w14:paraId="7D15F564" w14:textId="77777777" w:rsidR="00491B10" w:rsidRPr="000D2796" w:rsidRDefault="00000000">
            <w:pPr>
              <w:spacing w:after="0" w:line="276" w:lineRule="auto"/>
              <w:rPr>
                <w:color w:val="000000" w:themeColor="text1"/>
                <w:lang w:eastAsia="zh-CN"/>
              </w:rPr>
            </w:pPr>
            <w:r w:rsidRPr="000D2796">
              <w:rPr>
                <w:color w:val="000000" w:themeColor="text1"/>
                <w:sz w:val="20"/>
                <w:lang w:eastAsia="zh-CN"/>
              </w:rPr>
              <w:t>如天气、票务、开放状态等可能变化的信息，必要时走联网补充并提示以现场公告为准。</w:t>
            </w:r>
          </w:p>
        </w:tc>
      </w:tr>
      <w:tr w:rsidR="000D2796" w:rsidRPr="000D2796" w14:paraId="7E7FEC9C" w14:textId="77777777">
        <w:trPr>
          <w:jc w:val="center"/>
        </w:trPr>
        <w:tc>
          <w:tcPr>
            <w:tcW w:w="2268" w:type="dxa"/>
            <w:shd w:val="clear" w:color="auto" w:fill="F5F7FA"/>
            <w:vAlign w:val="center"/>
          </w:tcPr>
          <w:p w14:paraId="53E60FBD" w14:textId="77777777" w:rsidR="00491B10" w:rsidRPr="000D2796" w:rsidRDefault="00000000">
            <w:pPr>
              <w:spacing w:after="0" w:line="276" w:lineRule="auto"/>
              <w:rPr>
                <w:color w:val="000000" w:themeColor="text1"/>
              </w:rPr>
            </w:pPr>
            <w:proofErr w:type="spellStart"/>
            <w:r w:rsidRPr="000D2796">
              <w:rPr>
                <w:b/>
                <w:color w:val="000000" w:themeColor="text1"/>
                <w:sz w:val="20"/>
              </w:rPr>
              <w:t>闲聊</w:t>
            </w:r>
            <w:proofErr w:type="spellEnd"/>
            <w:r w:rsidRPr="000D2796">
              <w:rPr>
                <w:b/>
                <w:color w:val="000000" w:themeColor="text1"/>
                <w:sz w:val="20"/>
              </w:rPr>
              <w:t>/</w:t>
            </w:r>
            <w:proofErr w:type="spellStart"/>
            <w:r w:rsidRPr="000D2796">
              <w:rPr>
                <w:b/>
                <w:color w:val="000000" w:themeColor="text1"/>
                <w:sz w:val="20"/>
              </w:rPr>
              <w:t>服务类</w:t>
            </w:r>
            <w:proofErr w:type="spellEnd"/>
          </w:p>
        </w:tc>
        <w:tc>
          <w:tcPr>
            <w:tcW w:w="6690" w:type="dxa"/>
            <w:vAlign w:val="center"/>
          </w:tcPr>
          <w:p w14:paraId="3BF69A08" w14:textId="77777777" w:rsidR="00491B10" w:rsidRPr="000D2796" w:rsidRDefault="00000000">
            <w:pPr>
              <w:spacing w:after="0" w:line="276" w:lineRule="auto"/>
              <w:rPr>
                <w:color w:val="000000" w:themeColor="text1"/>
                <w:lang w:eastAsia="zh-CN"/>
              </w:rPr>
            </w:pPr>
            <w:r w:rsidRPr="000D2796">
              <w:rPr>
                <w:color w:val="000000" w:themeColor="text1"/>
                <w:sz w:val="20"/>
                <w:lang w:eastAsia="zh-CN"/>
              </w:rPr>
              <w:t>轻量回复或转入服务设施、交通到达等主题检索，避免无意义消耗模型能力。</w:t>
            </w:r>
          </w:p>
        </w:tc>
      </w:tr>
    </w:tbl>
    <w:p w14:paraId="0CA5165C" w14:textId="77777777" w:rsidR="00491B10" w:rsidRPr="000D2796" w:rsidRDefault="00000000">
      <w:pPr>
        <w:spacing w:before="40" w:after="160"/>
        <w:jc w:val="center"/>
        <w:rPr>
          <w:color w:val="000000" w:themeColor="text1"/>
          <w:lang w:eastAsia="zh-CN"/>
        </w:rPr>
      </w:pPr>
      <w:r w:rsidRPr="000D2796">
        <w:rPr>
          <w:color w:val="000000" w:themeColor="text1"/>
          <w:sz w:val="18"/>
          <w:lang w:eastAsia="zh-CN"/>
        </w:rPr>
        <w:t>表</w:t>
      </w:r>
      <w:r w:rsidRPr="000D2796">
        <w:rPr>
          <w:color w:val="000000" w:themeColor="text1"/>
          <w:sz w:val="18"/>
          <w:lang w:eastAsia="zh-CN"/>
        </w:rPr>
        <w:t xml:space="preserve"> 3 </w:t>
      </w:r>
      <w:r w:rsidRPr="000D2796">
        <w:rPr>
          <w:color w:val="000000" w:themeColor="text1"/>
          <w:sz w:val="18"/>
          <w:lang w:eastAsia="zh-CN"/>
        </w:rPr>
        <w:t>问题分类与链路分流示例</w:t>
      </w:r>
    </w:p>
    <w:p w14:paraId="34577A4D" w14:textId="77777777" w:rsidR="00491B10" w:rsidRPr="000D2796" w:rsidRDefault="00000000">
      <w:pPr>
        <w:pStyle w:val="21"/>
        <w:rPr>
          <w:lang w:eastAsia="zh-CN"/>
        </w:rPr>
      </w:pPr>
      <w:bookmarkStart w:id="16" w:name="_Toc234416319"/>
      <w:r w:rsidRPr="000D2796">
        <w:rPr>
          <w:rFonts w:ascii="Times New Roman" w:hAnsi="Times New Roman"/>
          <w:lang w:eastAsia="zh-CN"/>
        </w:rPr>
        <w:t xml:space="preserve">5.2 RAG </w:t>
      </w:r>
      <w:r w:rsidRPr="000D2796">
        <w:rPr>
          <w:rFonts w:ascii="Times New Roman" w:hAnsi="Times New Roman"/>
          <w:lang w:eastAsia="zh-CN"/>
        </w:rPr>
        <w:t>混合检索</w:t>
      </w:r>
      <w:bookmarkEnd w:id="16"/>
    </w:p>
    <w:p w14:paraId="1AFB9C44" w14:textId="77777777" w:rsidR="00491B10" w:rsidRPr="000D2796" w:rsidRDefault="00000000">
      <w:pPr>
        <w:rPr>
          <w:color w:val="000000" w:themeColor="text1"/>
          <w:lang w:eastAsia="zh-CN"/>
        </w:rPr>
      </w:pPr>
      <w:r w:rsidRPr="000D2796">
        <w:rPr>
          <w:color w:val="000000" w:themeColor="text1"/>
          <w:lang w:eastAsia="zh-CN"/>
        </w:rPr>
        <w:t>当前问答检索不是纯</w:t>
      </w:r>
      <w:r w:rsidRPr="000D2796">
        <w:rPr>
          <w:color w:val="000000" w:themeColor="text1"/>
          <w:lang w:eastAsia="zh-CN"/>
        </w:rPr>
        <w:t xml:space="preserve"> embedding</w:t>
      </w:r>
      <w:r w:rsidRPr="000D2796">
        <w:rPr>
          <w:color w:val="000000" w:themeColor="text1"/>
          <w:lang w:eastAsia="zh-CN"/>
        </w:rPr>
        <w:t>。纯向量检索在景区高频问题中有两个问题：一是调用成本和耗时更高；二是对</w:t>
      </w:r>
      <w:r w:rsidRPr="000D2796">
        <w:rPr>
          <w:color w:val="000000" w:themeColor="text1"/>
          <w:lang w:eastAsia="zh-CN"/>
        </w:rPr>
        <w:t>“</w:t>
      </w:r>
      <w:r w:rsidRPr="000D2796">
        <w:rPr>
          <w:color w:val="000000" w:themeColor="text1"/>
          <w:lang w:eastAsia="zh-CN"/>
        </w:rPr>
        <w:t>开放时间、票价、适宜人群、景点名称</w:t>
      </w:r>
      <w:r w:rsidRPr="000D2796">
        <w:rPr>
          <w:color w:val="000000" w:themeColor="text1"/>
          <w:lang w:eastAsia="zh-CN"/>
        </w:rPr>
        <w:t>”</w:t>
      </w:r>
      <w:r w:rsidRPr="000D2796">
        <w:rPr>
          <w:color w:val="000000" w:themeColor="text1"/>
          <w:lang w:eastAsia="zh-CN"/>
        </w:rPr>
        <w:t>这类结构</w:t>
      </w:r>
      <w:proofErr w:type="gramStart"/>
      <w:r w:rsidRPr="000D2796">
        <w:rPr>
          <w:color w:val="000000" w:themeColor="text1"/>
          <w:lang w:eastAsia="zh-CN"/>
        </w:rPr>
        <w:t>化明确</w:t>
      </w:r>
      <w:proofErr w:type="gramEnd"/>
      <w:r w:rsidRPr="000D2796">
        <w:rPr>
          <w:color w:val="000000" w:themeColor="text1"/>
          <w:lang w:eastAsia="zh-CN"/>
        </w:rPr>
        <w:t>问题，语义相似并不一定比结构化命中更可靠。</w:t>
      </w:r>
    </w:p>
    <w:p w14:paraId="41A68A56" w14:textId="77777777" w:rsidR="00491B10" w:rsidRPr="000D2796" w:rsidRDefault="00000000">
      <w:pPr>
        <w:rPr>
          <w:color w:val="000000" w:themeColor="text1"/>
          <w:lang w:eastAsia="zh-CN"/>
        </w:rPr>
      </w:pPr>
      <w:r w:rsidRPr="000D2796">
        <w:rPr>
          <w:color w:val="000000" w:themeColor="text1"/>
          <w:lang w:eastAsia="zh-CN"/>
        </w:rPr>
        <w:t>因此系统采用分层混合检索。第一层使用结构化事实、实体别名、标签、</w:t>
      </w:r>
      <w:r w:rsidRPr="000D2796">
        <w:rPr>
          <w:color w:val="000000" w:themeColor="text1"/>
          <w:lang w:eastAsia="zh-CN"/>
        </w:rPr>
        <w:t xml:space="preserve">FTS/BM25 </w:t>
      </w:r>
      <w:r w:rsidRPr="000D2796">
        <w:rPr>
          <w:color w:val="000000" w:themeColor="text1"/>
          <w:lang w:eastAsia="zh-CN"/>
        </w:rPr>
        <w:t>类全文检索和规则评分，快速</w:t>
      </w:r>
      <w:proofErr w:type="gramStart"/>
      <w:r w:rsidRPr="000D2796">
        <w:rPr>
          <w:color w:val="000000" w:themeColor="text1"/>
          <w:lang w:eastAsia="zh-CN"/>
        </w:rPr>
        <w:t>命中景点</w:t>
      </w:r>
      <w:proofErr w:type="gramEnd"/>
      <w:r w:rsidRPr="000D2796">
        <w:rPr>
          <w:color w:val="000000" w:themeColor="text1"/>
          <w:lang w:eastAsia="zh-CN"/>
        </w:rPr>
        <w:t>名称明确、事实字段明确、关键词明显的问题。第二层对文化内涵、故事讲解、模糊表达和同义问法启用可选</w:t>
      </w:r>
      <w:r w:rsidRPr="000D2796">
        <w:rPr>
          <w:color w:val="000000" w:themeColor="text1"/>
          <w:lang w:eastAsia="zh-CN"/>
        </w:rPr>
        <w:t xml:space="preserve"> embedding </w:t>
      </w:r>
      <w:r w:rsidRPr="000D2796">
        <w:rPr>
          <w:color w:val="000000" w:themeColor="text1"/>
          <w:lang w:eastAsia="zh-CN"/>
        </w:rPr>
        <w:t>召回。最后将结构化候选、文档切片、审核网页事实和向量候选融合排序。</w:t>
      </w:r>
    </w:p>
    <w:tbl>
      <w:tblPr>
        <w:tblW w:w="0" w:type="auto"/>
        <w:jc w:val="center"/>
        <w:tblBorders>
          <w:top w:val="single" w:sz="6" w:space="0" w:color="B7CDE6"/>
          <w:left w:val="single" w:sz="6" w:space="0" w:color="B7CDE6"/>
          <w:bottom w:val="single" w:sz="6" w:space="0" w:color="B7CDE6"/>
          <w:right w:val="single" w:sz="6" w:space="0" w:color="B7CDE6"/>
          <w:insideH w:val="single" w:sz="6" w:space="0" w:color="B7CDE6"/>
          <w:insideV w:val="single" w:sz="6" w:space="0" w:color="B7CDE6"/>
        </w:tblBorders>
        <w:tblLayout w:type="fixed"/>
        <w:tblLook w:val="04A0" w:firstRow="1" w:lastRow="0" w:firstColumn="1" w:lastColumn="0" w:noHBand="0" w:noVBand="1"/>
      </w:tblPr>
      <w:tblGrid>
        <w:gridCol w:w="9184"/>
      </w:tblGrid>
      <w:tr w:rsidR="000D2796" w:rsidRPr="000D2796" w14:paraId="3BBB8CAF" w14:textId="77777777">
        <w:trPr>
          <w:jc w:val="center"/>
        </w:trPr>
        <w:tc>
          <w:tcPr>
            <w:tcW w:w="9184" w:type="dxa"/>
            <w:shd w:val="clear" w:color="auto" w:fill="EAF2FB"/>
          </w:tcPr>
          <w:p w14:paraId="2D15D079" w14:textId="77777777" w:rsidR="00491B10" w:rsidRPr="000D2796" w:rsidRDefault="00000000">
            <w:pPr>
              <w:spacing w:after="60"/>
              <w:rPr>
                <w:color w:val="000000" w:themeColor="text1"/>
                <w:lang w:eastAsia="zh-CN"/>
              </w:rPr>
            </w:pPr>
            <w:r w:rsidRPr="000D2796">
              <w:rPr>
                <w:b/>
                <w:color w:val="000000" w:themeColor="text1"/>
                <w:lang w:eastAsia="zh-CN"/>
              </w:rPr>
              <w:t>混合检索的价值</w:t>
            </w:r>
          </w:p>
          <w:p w14:paraId="38EB7385" w14:textId="77777777" w:rsidR="00491B10" w:rsidRPr="000D2796" w:rsidRDefault="00000000">
            <w:pPr>
              <w:spacing w:after="0" w:line="288" w:lineRule="auto"/>
              <w:rPr>
                <w:color w:val="000000" w:themeColor="text1"/>
                <w:lang w:eastAsia="zh-CN"/>
              </w:rPr>
            </w:pPr>
            <w:r w:rsidRPr="000D2796">
              <w:rPr>
                <w:color w:val="000000" w:themeColor="text1"/>
                <w:sz w:val="20"/>
                <w:lang w:eastAsia="zh-CN"/>
              </w:rPr>
              <w:t>高频明确问题走低延迟路径，复杂语义问题再补充</w:t>
            </w:r>
            <w:r w:rsidRPr="000D2796">
              <w:rPr>
                <w:color w:val="000000" w:themeColor="text1"/>
                <w:sz w:val="20"/>
                <w:lang w:eastAsia="zh-CN"/>
              </w:rPr>
              <w:t xml:space="preserve"> embedding</w:t>
            </w:r>
            <w:r w:rsidRPr="000D2796">
              <w:rPr>
                <w:color w:val="000000" w:themeColor="text1"/>
                <w:sz w:val="20"/>
                <w:lang w:eastAsia="zh-CN"/>
              </w:rPr>
              <w:t>。这样既提高检索准确率，也避免每个问题都等待向量模型，保证数字人问答的即时感。</w:t>
            </w:r>
          </w:p>
        </w:tc>
      </w:tr>
    </w:tbl>
    <w:p w14:paraId="2510E779" w14:textId="77777777" w:rsidR="00491B10" w:rsidRPr="000D2796" w:rsidRDefault="00000000">
      <w:pPr>
        <w:pStyle w:val="21"/>
        <w:rPr>
          <w:lang w:eastAsia="zh-CN"/>
        </w:rPr>
      </w:pPr>
      <w:bookmarkStart w:id="17" w:name="_Toc234416320"/>
      <w:r w:rsidRPr="000D2796">
        <w:rPr>
          <w:rFonts w:ascii="Times New Roman" w:hAnsi="Times New Roman"/>
          <w:lang w:eastAsia="zh-CN"/>
        </w:rPr>
        <w:t xml:space="preserve">5.3 </w:t>
      </w:r>
      <w:r w:rsidRPr="000D2796">
        <w:rPr>
          <w:rFonts w:ascii="Times New Roman" w:hAnsi="Times New Roman"/>
          <w:lang w:eastAsia="zh-CN"/>
        </w:rPr>
        <w:t>证据排序与冲突处理</w:t>
      </w:r>
      <w:bookmarkEnd w:id="17"/>
    </w:p>
    <w:p w14:paraId="148CD4E4" w14:textId="77777777" w:rsidR="00491B10" w:rsidRPr="000D2796" w:rsidRDefault="00000000">
      <w:pPr>
        <w:rPr>
          <w:color w:val="000000" w:themeColor="text1"/>
          <w:lang w:eastAsia="zh-CN"/>
        </w:rPr>
      </w:pPr>
      <w:r w:rsidRPr="000D2796">
        <w:rPr>
          <w:color w:val="000000" w:themeColor="text1"/>
          <w:lang w:eastAsia="zh-CN"/>
        </w:rPr>
        <w:t>证据排序体现企业内容治理原则：数据库官方事实优先级最高，审核网页事实只作为补充，文档切片用于故事、背景和原因解释，实时联网来源优先级最低且需要在回答中保持谨慎。</w:t>
      </w:r>
    </w:p>
    <w:p w14:paraId="79CFF0B0" w14:textId="77777777" w:rsidR="00491B10" w:rsidRPr="000D2796" w:rsidRDefault="00000000">
      <w:pPr>
        <w:rPr>
          <w:color w:val="000000" w:themeColor="text1"/>
          <w:lang w:eastAsia="zh-CN"/>
        </w:rPr>
      </w:pPr>
      <w:r w:rsidRPr="000D2796">
        <w:rPr>
          <w:color w:val="000000" w:themeColor="text1"/>
          <w:lang w:eastAsia="zh-CN"/>
        </w:rPr>
        <w:t>当资料存在差异时，系统以更高优先级来源为准，并提示不同来源可能存在差异。对于票务、开放时间、天气等时效性信息，回答会强调以景区现场公告或官方渠道为准，避免把临时搜索结果包装</w:t>
      </w:r>
      <w:proofErr w:type="gramStart"/>
      <w:r w:rsidRPr="000D2796">
        <w:rPr>
          <w:color w:val="000000" w:themeColor="text1"/>
          <w:lang w:eastAsia="zh-CN"/>
        </w:rPr>
        <w:t>成确定</w:t>
      </w:r>
      <w:proofErr w:type="gramEnd"/>
      <w:r w:rsidRPr="000D2796">
        <w:rPr>
          <w:color w:val="000000" w:themeColor="text1"/>
          <w:lang w:eastAsia="zh-CN"/>
        </w:rPr>
        <w:t>事实。</w:t>
      </w:r>
    </w:p>
    <w:p w14:paraId="3951832E" w14:textId="77777777" w:rsidR="00491B10" w:rsidRPr="000D2796" w:rsidRDefault="00000000">
      <w:pPr>
        <w:pStyle w:val="21"/>
        <w:rPr>
          <w:lang w:eastAsia="zh-CN"/>
        </w:rPr>
      </w:pPr>
      <w:bookmarkStart w:id="18" w:name="_Toc234416321"/>
      <w:r w:rsidRPr="000D2796">
        <w:rPr>
          <w:rFonts w:ascii="Times New Roman" w:hAnsi="Times New Roman"/>
          <w:lang w:eastAsia="zh-CN"/>
        </w:rPr>
        <w:t xml:space="preserve">5.4 LLM </w:t>
      </w:r>
      <w:r w:rsidRPr="000D2796">
        <w:rPr>
          <w:rFonts w:ascii="Times New Roman" w:hAnsi="Times New Roman"/>
          <w:lang w:eastAsia="zh-CN"/>
        </w:rPr>
        <w:t>生成与</w:t>
      </w:r>
      <w:r w:rsidRPr="000D2796">
        <w:rPr>
          <w:rFonts w:ascii="Times New Roman" w:hAnsi="Times New Roman"/>
          <w:lang w:eastAsia="zh-CN"/>
        </w:rPr>
        <w:t xml:space="preserve"> SSE </w:t>
      </w:r>
      <w:r w:rsidRPr="000D2796">
        <w:rPr>
          <w:rFonts w:ascii="Times New Roman" w:hAnsi="Times New Roman"/>
          <w:lang w:eastAsia="zh-CN"/>
        </w:rPr>
        <w:t>流式输出</w:t>
      </w:r>
      <w:bookmarkEnd w:id="18"/>
    </w:p>
    <w:p w14:paraId="07223D47" w14:textId="77777777" w:rsidR="00491B10" w:rsidRPr="000D2796" w:rsidRDefault="00000000">
      <w:pPr>
        <w:rPr>
          <w:color w:val="000000" w:themeColor="text1"/>
          <w:lang w:eastAsia="zh-CN"/>
        </w:rPr>
      </w:pPr>
      <w:r w:rsidRPr="000D2796">
        <w:rPr>
          <w:color w:val="000000" w:themeColor="text1"/>
          <w:lang w:eastAsia="zh-CN"/>
        </w:rPr>
        <w:t xml:space="preserve">LLM </w:t>
      </w:r>
      <w:r w:rsidRPr="000D2796">
        <w:rPr>
          <w:color w:val="000000" w:themeColor="text1"/>
          <w:lang w:eastAsia="zh-CN"/>
        </w:rPr>
        <w:t>生成阶段只使用前面检索到的证据上下文和问题分类结果组织回答。回答风格根据导游模式、当前路线上下文和用户提问意图调整，但不能编造资料库没有提供的价格、开放时间、安全规则或服务点位。</w:t>
      </w:r>
    </w:p>
    <w:p w14:paraId="47957DCC" w14:textId="77777777" w:rsidR="00491B10" w:rsidRPr="000D2796" w:rsidRDefault="00000000">
      <w:pPr>
        <w:rPr>
          <w:color w:val="000000" w:themeColor="text1"/>
        </w:rPr>
      </w:pPr>
      <w:proofErr w:type="spellStart"/>
      <w:r w:rsidRPr="000D2796">
        <w:rPr>
          <w:color w:val="000000" w:themeColor="text1"/>
        </w:rPr>
        <w:t>前端调用</w:t>
      </w:r>
      <w:proofErr w:type="spellEnd"/>
      <w:r w:rsidRPr="000D2796">
        <w:rPr>
          <w:color w:val="000000" w:themeColor="text1"/>
        </w:rPr>
        <w:t xml:space="preserve"> `/</w:t>
      </w:r>
      <w:proofErr w:type="spellStart"/>
      <w:r w:rsidRPr="000D2796">
        <w:rPr>
          <w:color w:val="000000" w:themeColor="text1"/>
        </w:rPr>
        <w:t>api</w:t>
      </w:r>
      <w:proofErr w:type="spellEnd"/>
      <w:r w:rsidRPr="000D2796">
        <w:rPr>
          <w:color w:val="000000" w:themeColor="text1"/>
        </w:rPr>
        <w:t xml:space="preserve">/chat/stream` </w:t>
      </w:r>
      <w:proofErr w:type="spellStart"/>
      <w:r w:rsidRPr="000D2796">
        <w:rPr>
          <w:color w:val="000000" w:themeColor="text1"/>
        </w:rPr>
        <w:t>后，后端通过</w:t>
      </w:r>
      <w:proofErr w:type="spellEnd"/>
      <w:r w:rsidRPr="000D2796">
        <w:rPr>
          <w:color w:val="000000" w:themeColor="text1"/>
        </w:rPr>
        <w:t xml:space="preserve"> SSE </w:t>
      </w:r>
      <w:r w:rsidRPr="000D2796">
        <w:rPr>
          <w:color w:val="000000" w:themeColor="text1"/>
        </w:rPr>
        <w:t>先持续发送</w:t>
      </w:r>
      <w:r w:rsidRPr="000D2796">
        <w:rPr>
          <w:color w:val="000000" w:themeColor="text1"/>
        </w:rPr>
        <w:t xml:space="preserve"> `delta` </w:t>
      </w:r>
      <w:r w:rsidRPr="000D2796">
        <w:rPr>
          <w:color w:val="000000" w:themeColor="text1"/>
        </w:rPr>
        <w:t>事件，让用户尽早看到文字片段，减少等待感。生成完成后发送</w:t>
      </w:r>
      <w:r w:rsidRPr="000D2796">
        <w:rPr>
          <w:color w:val="000000" w:themeColor="text1"/>
        </w:rPr>
        <w:t xml:space="preserve"> `final` </w:t>
      </w:r>
      <w:r w:rsidRPr="000D2796">
        <w:rPr>
          <w:color w:val="000000" w:themeColor="text1"/>
        </w:rPr>
        <w:t>事件，包含完整</w:t>
      </w:r>
      <w:r w:rsidRPr="000D2796">
        <w:rPr>
          <w:color w:val="000000" w:themeColor="text1"/>
        </w:rPr>
        <w:t xml:space="preserve"> answer</w:t>
      </w:r>
      <w:r w:rsidRPr="000D2796">
        <w:rPr>
          <w:color w:val="000000" w:themeColor="text1"/>
        </w:rPr>
        <w:t>、</w:t>
      </w:r>
      <w:r w:rsidRPr="000D2796">
        <w:rPr>
          <w:color w:val="000000" w:themeColor="text1"/>
        </w:rPr>
        <w:t>sources</w:t>
      </w:r>
      <w:r w:rsidRPr="000D2796">
        <w:rPr>
          <w:color w:val="000000" w:themeColor="text1"/>
        </w:rPr>
        <w:t>、</w:t>
      </w:r>
      <w:r w:rsidRPr="000D2796">
        <w:rPr>
          <w:color w:val="000000" w:themeColor="text1"/>
        </w:rPr>
        <w:t>session_id</w:t>
      </w:r>
      <w:r w:rsidRPr="000D2796">
        <w:rPr>
          <w:color w:val="000000" w:themeColor="text1"/>
        </w:rPr>
        <w:t>、</w:t>
      </w:r>
      <w:r w:rsidRPr="000D2796">
        <w:rPr>
          <w:color w:val="000000" w:themeColor="text1"/>
        </w:rPr>
        <w:t>tts_job_id</w:t>
      </w:r>
      <w:r w:rsidRPr="000D2796">
        <w:rPr>
          <w:color w:val="000000" w:themeColor="text1"/>
        </w:rPr>
        <w:t>、</w:t>
      </w:r>
      <w:r w:rsidRPr="000D2796">
        <w:rPr>
          <w:color w:val="000000" w:themeColor="text1"/>
        </w:rPr>
        <w:t>tts_status</w:t>
      </w:r>
      <w:r w:rsidRPr="000D2796">
        <w:rPr>
          <w:color w:val="000000" w:themeColor="text1"/>
        </w:rPr>
        <w:t>、</w:t>
      </w:r>
      <w:r w:rsidRPr="000D2796">
        <w:rPr>
          <w:color w:val="000000" w:themeColor="text1"/>
        </w:rPr>
        <w:t>mode</w:t>
      </w:r>
      <w:r w:rsidRPr="000D2796">
        <w:rPr>
          <w:color w:val="000000" w:themeColor="text1"/>
        </w:rPr>
        <w:t>、</w:t>
      </w:r>
      <w:r w:rsidRPr="000D2796">
        <w:rPr>
          <w:color w:val="000000" w:themeColor="text1"/>
        </w:rPr>
        <w:t>degraded</w:t>
      </w:r>
      <w:r w:rsidRPr="000D2796">
        <w:rPr>
          <w:color w:val="000000" w:themeColor="text1"/>
        </w:rPr>
        <w:t>、</w:t>
      </w:r>
      <w:r w:rsidRPr="000D2796">
        <w:rPr>
          <w:color w:val="000000" w:themeColor="text1"/>
        </w:rPr>
        <w:t>guide_action</w:t>
      </w:r>
      <w:r w:rsidRPr="000D2796">
        <w:rPr>
          <w:color w:val="000000" w:themeColor="text1"/>
        </w:rPr>
        <w:t>、</w:t>
      </w:r>
      <w:r w:rsidRPr="000D2796">
        <w:rPr>
          <w:color w:val="000000" w:themeColor="text1"/>
        </w:rPr>
        <w:t xml:space="preserve">emotion_cue </w:t>
      </w:r>
      <w:r w:rsidRPr="000D2796">
        <w:rPr>
          <w:color w:val="000000" w:themeColor="text1"/>
        </w:rPr>
        <w:t>和</w:t>
      </w:r>
      <w:r w:rsidRPr="000D2796">
        <w:rPr>
          <w:color w:val="000000" w:themeColor="text1"/>
        </w:rPr>
        <w:t xml:space="preserve"> metrics </w:t>
      </w:r>
      <w:r w:rsidRPr="000D2796">
        <w:rPr>
          <w:color w:val="000000" w:themeColor="text1"/>
        </w:rPr>
        <w:t>等字段。</w:t>
      </w:r>
    </w:p>
    <w:p w14:paraId="4D07CD01" w14:textId="77777777" w:rsidR="00491B10" w:rsidRPr="000D2796" w:rsidRDefault="00000000">
      <w:pPr>
        <w:pStyle w:val="21"/>
        <w:rPr>
          <w:lang w:eastAsia="zh-CN"/>
        </w:rPr>
      </w:pPr>
      <w:bookmarkStart w:id="19" w:name="_Toc234416322"/>
      <w:r w:rsidRPr="000D2796">
        <w:rPr>
          <w:rFonts w:ascii="Times New Roman" w:hAnsi="Times New Roman"/>
          <w:lang w:eastAsia="zh-CN"/>
        </w:rPr>
        <w:lastRenderedPageBreak/>
        <w:t xml:space="preserve">5.5 TTS </w:t>
      </w:r>
      <w:r w:rsidRPr="000D2796">
        <w:rPr>
          <w:rFonts w:ascii="Times New Roman" w:hAnsi="Times New Roman"/>
          <w:lang w:eastAsia="zh-CN"/>
        </w:rPr>
        <w:t>异步任务与语音降级</w:t>
      </w:r>
      <w:bookmarkEnd w:id="19"/>
    </w:p>
    <w:p w14:paraId="3F508DA8" w14:textId="77777777" w:rsidR="00491B10" w:rsidRPr="000D2796" w:rsidRDefault="00000000">
      <w:pPr>
        <w:rPr>
          <w:color w:val="000000" w:themeColor="text1"/>
          <w:lang w:eastAsia="zh-CN"/>
        </w:rPr>
      </w:pPr>
      <w:r w:rsidRPr="000D2796">
        <w:rPr>
          <w:color w:val="000000" w:themeColor="text1"/>
          <w:lang w:eastAsia="zh-CN"/>
        </w:rPr>
        <w:t xml:space="preserve">TTS </w:t>
      </w:r>
      <w:r w:rsidRPr="000D2796">
        <w:rPr>
          <w:color w:val="000000" w:themeColor="text1"/>
          <w:lang w:eastAsia="zh-CN"/>
        </w:rPr>
        <w:t>设计为异步任务而不是阻塞文本回答。文本完成后先通过</w:t>
      </w:r>
      <w:r w:rsidRPr="000D2796">
        <w:rPr>
          <w:color w:val="000000" w:themeColor="text1"/>
          <w:lang w:eastAsia="zh-CN"/>
        </w:rPr>
        <w:t xml:space="preserve"> final </w:t>
      </w:r>
      <w:r w:rsidRPr="000D2796">
        <w:rPr>
          <w:color w:val="000000" w:themeColor="text1"/>
          <w:lang w:eastAsia="zh-CN"/>
        </w:rPr>
        <w:t>事件返回，后端将语音合成加入任务队列并返回</w:t>
      </w:r>
      <w:r w:rsidRPr="000D2796">
        <w:rPr>
          <w:color w:val="000000" w:themeColor="text1"/>
          <w:lang w:eastAsia="zh-CN"/>
        </w:rPr>
        <w:t xml:space="preserve"> `</w:t>
      </w:r>
      <w:proofErr w:type="spellStart"/>
      <w:r w:rsidRPr="000D2796">
        <w:rPr>
          <w:color w:val="000000" w:themeColor="text1"/>
          <w:lang w:eastAsia="zh-CN"/>
        </w:rPr>
        <w:t>tts_job_id</w:t>
      </w:r>
      <w:proofErr w:type="spellEnd"/>
      <w:r w:rsidRPr="000D2796">
        <w:rPr>
          <w:color w:val="000000" w:themeColor="text1"/>
          <w:lang w:eastAsia="zh-CN"/>
        </w:rPr>
        <w:t>`</w:t>
      </w:r>
      <w:r w:rsidRPr="000D2796">
        <w:rPr>
          <w:color w:val="000000" w:themeColor="text1"/>
          <w:lang w:eastAsia="zh-CN"/>
        </w:rPr>
        <w:t>。前端随后轮询任务状态，音频准备好后播放；失败时仍保留文本回答，可降级为无音频或浏览器语音。</w:t>
      </w:r>
    </w:p>
    <w:p w14:paraId="10574E42" w14:textId="77777777" w:rsidR="00491B10" w:rsidRPr="000D2796" w:rsidRDefault="00000000">
      <w:pPr>
        <w:rPr>
          <w:color w:val="000000" w:themeColor="text1"/>
          <w:lang w:eastAsia="zh-CN"/>
        </w:rPr>
      </w:pPr>
      <w:r w:rsidRPr="000D2796">
        <w:rPr>
          <w:color w:val="000000" w:themeColor="text1"/>
          <w:lang w:eastAsia="zh-CN"/>
        </w:rPr>
        <w:t>这一取舍保证了数字人问答链路的主反馈永远是文本优先、语音增强。即使</w:t>
      </w:r>
      <w:r w:rsidRPr="000D2796">
        <w:rPr>
          <w:color w:val="000000" w:themeColor="text1"/>
          <w:lang w:eastAsia="zh-CN"/>
        </w:rPr>
        <w:t xml:space="preserve"> TTS </w:t>
      </w:r>
      <w:r w:rsidRPr="000D2796">
        <w:rPr>
          <w:color w:val="000000" w:themeColor="text1"/>
          <w:lang w:eastAsia="zh-CN"/>
        </w:rPr>
        <w:t>服务网络波动，游客也不会卡在空白等待状态。</w:t>
      </w:r>
    </w:p>
    <w:p w14:paraId="006206DB" w14:textId="77777777" w:rsidR="00491B10" w:rsidRPr="000D2796" w:rsidRDefault="00000000">
      <w:pPr>
        <w:pStyle w:val="21"/>
        <w:rPr>
          <w:lang w:eastAsia="zh-CN"/>
        </w:rPr>
      </w:pPr>
      <w:bookmarkStart w:id="20" w:name="_Toc234416323"/>
      <w:r w:rsidRPr="000D2796">
        <w:rPr>
          <w:rFonts w:ascii="Times New Roman" w:hAnsi="Times New Roman"/>
          <w:lang w:eastAsia="zh-CN"/>
        </w:rPr>
        <w:t xml:space="preserve">5.6 </w:t>
      </w:r>
      <w:r w:rsidRPr="000D2796">
        <w:rPr>
          <w:rFonts w:ascii="Times New Roman" w:hAnsi="Times New Roman"/>
          <w:lang w:eastAsia="zh-CN"/>
        </w:rPr>
        <w:t>来源卡片</w:t>
      </w:r>
      <w:bookmarkEnd w:id="20"/>
    </w:p>
    <w:p w14:paraId="4BADC0F8" w14:textId="77777777" w:rsidR="00491B10" w:rsidRPr="000D2796" w:rsidRDefault="00000000">
      <w:pPr>
        <w:rPr>
          <w:color w:val="000000" w:themeColor="text1"/>
          <w:lang w:eastAsia="zh-CN"/>
        </w:rPr>
      </w:pPr>
      <w:r w:rsidRPr="000D2796">
        <w:rPr>
          <w:color w:val="000000" w:themeColor="text1"/>
          <w:lang w:eastAsia="zh-CN"/>
        </w:rPr>
        <w:t>来源卡片是降低幻觉风险的产品化表达。</w:t>
      </w:r>
      <w:r w:rsidRPr="000D2796">
        <w:rPr>
          <w:color w:val="000000" w:themeColor="text1"/>
        </w:rPr>
        <w:t xml:space="preserve">`sources` </w:t>
      </w:r>
      <w:proofErr w:type="spellStart"/>
      <w:r w:rsidRPr="000D2796">
        <w:rPr>
          <w:color w:val="000000" w:themeColor="text1"/>
        </w:rPr>
        <w:t>字段通常包含</w:t>
      </w:r>
      <w:proofErr w:type="spellEnd"/>
      <w:r w:rsidRPr="000D2796">
        <w:rPr>
          <w:color w:val="000000" w:themeColor="text1"/>
        </w:rPr>
        <w:t xml:space="preserve"> </w:t>
      </w:r>
      <w:proofErr w:type="spellStart"/>
      <w:r w:rsidRPr="000D2796">
        <w:rPr>
          <w:color w:val="000000" w:themeColor="text1"/>
        </w:rPr>
        <w:t>title</w:t>
      </w:r>
      <w:r w:rsidRPr="000D2796">
        <w:rPr>
          <w:color w:val="000000" w:themeColor="text1"/>
        </w:rPr>
        <w:t>、</w:t>
      </w:r>
      <w:r w:rsidRPr="000D2796">
        <w:rPr>
          <w:color w:val="000000" w:themeColor="text1"/>
        </w:rPr>
        <w:t>spot_name</w:t>
      </w:r>
      <w:r w:rsidRPr="000D2796">
        <w:rPr>
          <w:color w:val="000000" w:themeColor="text1"/>
        </w:rPr>
        <w:t>、</w:t>
      </w:r>
      <w:r w:rsidRPr="000D2796">
        <w:rPr>
          <w:color w:val="000000" w:themeColor="text1"/>
        </w:rPr>
        <w:t>section</w:t>
      </w:r>
      <w:r w:rsidRPr="000D2796">
        <w:rPr>
          <w:color w:val="000000" w:themeColor="text1"/>
        </w:rPr>
        <w:t>、</w:t>
      </w:r>
      <w:r w:rsidRPr="000D2796">
        <w:rPr>
          <w:color w:val="000000" w:themeColor="text1"/>
        </w:rPr>
        <w:t>snippet</w:t>
      </w:r>
      <w:r w:rsidRPr="000D2796">
        <w:rPr>
          <w:color w:val="000000" w:themeColor="text1"/>
        </w:rPr>
        <w:t>、</w:t>
      </w:r>
      <w:r w:rsidRPr="000D2796">
        <w:rPr>
          <w:color w:val="000000" w:themeColor="text1"/>
        </w:rPr>
        <w:t>score</w:t>
      </w:r>
      <w:r w:rsidRPr="000D2796">
        <w:rPr>
          <w:color w:val="000000" w:themeColor="text1"/>
        </w:rPr>
        <w:t>、</w:t>
      </w:r>
      <w:r w:rsidRPr="000D2796">
        <w:rPr>
          <w:color w:val="000000" w:themeColor="text1"/>
        </w:rPr>
        <w:t>source_type</w:t>
      </w:r>
      <w:r w:rsidRPr="000D2796">
        <w:rPr>
          <w:color w:val="000000" w:themeColor="text1"/>
        </w:rPr>
        <w:t>、</w:t>
      </w:r>
      <w:r w:rsidRPr="000D2796">
        <w:rPr>
          <w:color w:val="000000" w:themeColor="text1"/>
        </w:rPr>
        <w:t>source_url</w:t>
      </w:r>
      <w:proofErr w:type="spellEnd"/>
      <w:r w:rsidRPr="000D2796">
        <w:rPr>
          <w:color w:val="000000" w:themeColor="text1"/>
        </w:rPr>
        <w:t xml:space="preserve"> </w:t>
      </w:r>
      <w:r w:rsidRPr="000D2796">
        <w:rPr>
          <w:color w:val="000000" w:themeColor="text1"/>
        </w:rPr>
        <w:t>和</w:t>
      </w:r>
      <w:r w:rsidRPr="000D2796">
        <w:rPr>
          <w:color w:val="000000" w:themeColor="text1"/>
        </w:rPr>
        <w:t xml:space="preserve"> source_level</w:t>
      </w:r>
      <w:r w:rsidRPr="000D2796">
        <w:rPr>
          <w:color w:val="000000" w:themeColor="text1"/>
        </w:rPr>
        <w:t>。</w:t>
      </w:r>
      <w:r w:rsidRPr="000D2796">
        <w:rPr>
          <w:color w:val="000000" w:themeColor="text1"/>
          <w:lang w:eastAsia="zh-CN"/>
        </w:rPr>
        <w:t>前端</w:t>
      </w:r>
      <w:r w:rsidRPr="000D2796">
        <w:rPr>
          <w:color w:val="000000" w:themeColor="text1"/>
          <w:lang w:eastAsia="zh-CN"/>
        </w:rPr>
        <w:t xml:space="preserve"> </w:t>
      </w:r>
      <w:proofErr w:type="spellStart"/>
      <w:r w:rsidRPr="000D2796">
        <w:rPr>
          <w:color w:val="000000" w:themeColor="text1"/>
          <w:lang w:eastAsia="zh-CN"/>
        </w:rPr>
        <w:t>SourceCard</w:t>
      </w:r>
      <w:proofErr w:type="spellEnd"/>
      <w:r w:rsidRPr="000D2796">
        <w:rPr>
          <w:color w:val="000000" w:themeColor="text1"/>
          <w:lang w:eastAsia="zh-CN"/>
        </w:rPr>
        <w:t xml:space="preserve"> </w:t>
      </w:r>
      <w:r w:rsidRPr="000D2796">
        <w:rPr>
          <w:color w:val="000000" w:themeColor="text1"/>
          <w:lang w:eastAsia="zh-CN"/>
        </w:rPr>
        <w:t>将这些字段展示给游客，让游客知道回答来自景区资料、结构化事实、审核网页还是实时联网。</w:t>
      </w:r>
    </w:p>
    <w:p w14:paraId="63D0D9E3" w14:textId="77777777" w:rsidR="00491B10" w:rsidRPr="000D2796" w:rsidRDefault="00000000">
      <w:pPr>
        <w:rPr>
          <w:color w:val="000000" w:themeColor="text1"/>
          <w:lang w:eastAsia="zh-CN"/>
        </w:rPr>
      </w:pPr>
      <w:r w:rsidRPr="000D2796">
        <w:rPr>
          <w:color w:val="000000" w:themeColor="text1"/>
          <w:lang w:eastAsia="zh-CN"/>
        </w:rPr>
        <w:t>对企业方而言，来源卡片不仅是</w:t>
      </w:r>
      <w:r w:rsidRPr="000D2796">
        <w:rPr>
          <w:color w:val="000000" w:themeColor="text1"/>
          <w:lang w:eastAsia="zh-CN"/>
        </w:rPr>
        <w:t xml:space="preserve"> UI </w:t>
      </w:r>
      <w:r w:rsidRPr="000D2796">
        <w:rPr>
          <w:color w:val="000000" w:themeColor="text1"/>
          <w:lang w:eastAsia="zh-CN"/>
        </w:rPr>
        <w:t>元素，更是内容治理承诺：</w:t>
      </w:r>
      <w:r w:rsidRPr="000D2796">
        <w:rPr>
          <w:color w:val="000000" w:themeColor="text1"/>
          <w:lang w:eastAsia="zh-CN"/>
        </w:rPr>
        <w:t xml:space="preserve">AI </w:t>
      </w:r>
      <w:r w:rsidRPr="000D2796">
        <w:rPr>
          <w:color w:val="000000" w:themeColor="text1"/>
          <w:lang w:eastAsia="zh-CN"/>
        </w:rPr>
        <w:t>导游不是替景区</w:t>
      </w:r>
      <w:r w:rsidRPr="000D2796">
        <w:rPr>
          <w:color w:val="000000" w:themeColor="text1"/>
          <w:lang w:eastAsia="zh-CN"/>
        </w:rPr>
        <w:t>“</w:t>
      </w:r>
      <w:r w:rsidRPr="000D2796">
        <w:rPr>
          <w:color w:val="000000" w:themeColor="text1"/>
          <w:lang w:eastAsia="zh-CN"/>
        </w:rPr>
        <w:t>凭空说</w:t>
      </w:r>
      <w:r w:rsidRPr="000D2796">
        <w:rPr>
          <w:color w:val="000000" w:themeColor="text1"/>
          <w:lang w:eastAsia="zh-CN"/>
        </w:rPr>
        <w:t>”</w:t>
      </w:r>
      <w:r w:rsidRPr="000D2796">
        <w:rPr>
          <w:color w:val="000000" w:themeColor="text1"/>
          <w:lang w:eastAsia="zh-CN"/>
        </w:rPr>
        <w:t>，而是在可审计资料之上组织讲解。</w:t>
      </w:r>
    </w:p>
    <w:p w14:paraId="5E43C1FD" w14:textId="77777777" w:rsidR="00491B10" w:rsidRPr="000D2796" w:rsidRDefault="00000000">
      <w:pPr>
        <w:pStyle w:val="1"/>
        <w:rPr>
          <w:lang w:eastAsia="zh-CN"/>
        </w:rPr>
      </w:pPr>
      <w:bookmarkStart w:id="21" w:name="_Toc234416324"/>
      <w:r w:rsidRPr="000D2796">
        <w:rPr>
          <w:rFonts w:ascii="Times New Roman" w:eastAsia="宋体" w:hAnsi="Times New Roman"/>
          <w:lang w:eastAsia="zh-CN"/>
        </w:rPr>
        <w:t xml:space="preserve">6 </w:t>
      </w:r>
      <w:r w:rsidRPr="000D2796">
        <w:rPr>
          <w:rFonts w:ascii="Times New Roman" w:eastAsia="宋体" w:hAnsi="Times New Roman"/>
          <w:lang w:eastAsia="zh-CN"/>
        </w:rPr>
        <w:t>数字</w:t>
      </w:r>
      <w:proofErr w:type="gramStart"/>
      <w:r w:rsidRPr="000D2796">
        <w:rPr>
          <w:rFonts w:ascii="Times New Roman" w:eastAsia="宋体" w:hAnsi="Times New Roman"/>
          <w:lang w:eastAsia="zh-CN"/>
        </w:rPr>
        <w:t>人运行</w:t>
      </w:r>
      <w:proofErr w:type="gramEnd"/>
      <w:r w:rsidRPr="000D2796">
        <w:rPr>
          <w:rFonts w:ascii="Times New Roman" w:eastAsia="宋体" w:hAnsi="Times New Roman"/>
          <w:lang w:eastAsia="zh-CN"/>
        </w:rPr>
        <w:t>与形象管理设计</w:t>
      </w:r>
      <w:bookmarkEnd w:id="21"/>
    </w:p>
    <w:p w14:paraId="6875EFA8" w14:textId="77777777" w:rsidR="00491B10" w:rsidRPr="000D2796" w:rsidRDefault="00000000">
      <w:pPr>
        <w:rPr>
          <w:color w:val="000000" w:themeColor="text1"/>
          <w:lang w:eastAsia="zh-CN"/>
        </w:rPr>
      </w:pPr>
      <w:proofErr w:type="gramStart"/>
      <w:r w:rsidRPr="000D2796">
        <w:rPr>
          <w:color w:val="000000" w:themeColor="text1"/>
          <w:lang w:eastAsia="zh-CN"/>
        </w:rPr>
        <w:t>灵诗音</w:t>
      </w:r>
      <w:proofErr w:type="gramEnd"/>
      <w:r w:rsidRPr="000D2796">
        <w:rPr>
          <w:color w:val="000000" w:themeColor="text1"/>
          <w:lang w:eastAsia="zh-CN"/>
        </w:rPr>
        <w:t>的数字人部分采用</w:t>
      </w:r>
      <w:r w:rsidRPr="000D2796">
        <w:rPr>
          <w:color w:val="000000" w:themeColor="text1"/>
          <w:lang w:eastAsia="zh-CN"/>
        </w:rPr>
        <w:t xml:space="preserve"> Unity WebGL </w:t>
      </w:r>
      <w:r w:rsidRPr="000D2796">
        <w:rPr>
          <w:color w:val="000000" w:themeColor="text1"/>
          <w:lang w:eastAsia="zh-CN"/>
        </w:rPr>
        <w:t>运行包，而不是在前端硬套</w:t>
      </w:r>
      <w:r w:rsidRPr="000D2796">
        <w:rPr>
          <w:color w:val="000000" w:themeColor="text1"/>
          <w:lang w:eastAsia="zh-CN"/>
        </w:rPr>
        <w:t xml:space="preserve"> FBX/VRM </w:t>
      </w:r>
      <w:r w:rsidRPr="000D2796">
        <w:rPr>
          <w:color w:val="000000" w:themeColor="text1"/>
          <w:lang w:eastAsia="zh-CN"/>
        </w:rPr>
        <w:t>动作。前端负责加载当前运行配置、创建</w:t>
      </w:r>
      <w:r w:rsidRPr="000D2796">
        <w:rPr>
          <w:color w:val="000000" w:themeColor="text1"/>
          <w:lang w:eastAsia="zh-CN"/>
        </w:rPr>
        <w:t xml:space="preserve"> Unity </w:t>
      </w:r>
      <w:r w:rsidRPr="000D2796">
        <w:rPr>
          <w:color w:val="000000" w:themeColor="text1"/>
          <w:lang w:eastAsia="zh-CN"/>
        </w:rPr>
        <w:t>实例、传递业务状态和口型文本；</w:t>
      </w:r>
      <w:r w:rsidRPr="000D2796">
        <w:rPr>
          <w:color w:val="000000" w:themeColor="text1"/>
          <w:lang w:eastAsia="zh-CN"/>
        </w:rPr>
        <w:t xml:space="preserve">Unity </w:t>
      </w:r>
      <w:r w:rsidRPr="000D2796">
        <w:rPr>
          <w:color w:val="000000" w:themeColor="text1"/>
          <w:lang w:eastAsia="zh-CN"/>
        </w:rPr>
        <w:t>负责模型动作、表情、眨眼和讲解状态。</w:t>
      </w:r>
    </w:p>
    <w:tbl>
      <w:tblPr>
        <w:tblW w:w="0" w:type="auto"/>
        <w:jc w:val="center"/>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3061"/>
        <w:gridCol w:w="3969"/>
        <w:gridCol w:w="3288"/>
      </w:tblGrid>
      <w:tr w:rsidR="000D2796" w:rsidRPr="000D2796" w14:paraId="750575E0" w14:textId="77777777">
        <w:trPr>
          <w:jc w:val="center"/>
        </w:trPr>
        <w:tc>
          <w:tcPr>
            <w:tcW w:w="3061" w:type="dxa"/>
            <w:shd w:val="clear" w:color="auto" w:fill="F5F7FA"/>
            <w:vAlign w:val="center"/>
          </w:tcPr>
          <w:p w14:paraId="0F77FDB0" w14:textId="77777777" w:rsidR="00491B10" w:rsidRPr="000D2796" w:rsidRDefault="00000000">
            <w:pPr>
              <w:spacing w:after="0" w:line="276" w:lineRule="auto"/>
              <w:rPr>
                <w:color w:val="000000" w:themeColor="text1"/>
              </w:rPr>
            </w:pPr>
            <w:proofErr w:type="spellStart"/>
            <w:r w:rsidRPr="000D2796">
              <w:rPr>
                <w:b/>
                <w:color w:val="000000" w:themeColor="text1"/>
              </w:rPr>
              <w:t>状态</w:t>
            </w:r>
            <w:proofErr w:type="spellEnd"/>
          </w:p>
        </w:tc>
        <w:tc>
          <w:tcPr>
            <w:tcW w:w="3061" w:type="dxa"/>
            <w:shd w:val="clear" w:color="auto" w:fill="F5F7FA"/>
            <w:vAlign w:val="center"/>
          </w:tcPr>
          <w:p w14:paraId="094C13DF" w14:textId="77777777" w:rsidR="00491B10" w:rsidRPr="000D2796" w:rsidRDefault="00000000">
            <w:pPr>
              <w:spacing w:after="0" w:line="276" w:lineRule="auto"/>
              <w:rPr>
                <w:color w:val="000000" w:themeColor="text1"/>
              </w:rPr>
            </w:pPr>
            <w:r w:rsidRPr="000D2796">
              <w:rPr>
                <w:b/>
                <w:color w:val="000000" w:themeColor="text1"/>
              </w:rPr>
              <w:t>触发条件</w:t>
            </w:r>
          </w:p>
        </w:tc>
        <w:tc>
          <w:tcPr>
            <w:tcW w:w="3061" w:type="dxa"/>
            <w:shd w:val="clear" w:color="auto" w:fill="F5F7FA"/>
            <w:vAlign w:val="center"/>
          </w:tcPr>
          <w:p w14:paraId="46A2F7B3" w14:textId="77777777" w:rsidR="00491B10" w:rsidRPr="000D2796" w:rsidRDefault="00000000">
            <w:pPr>
              <w:spacing w:after="0" w:line="276" w:lineRule="auto"/>
              <w:rPr>
                <w:color w:val="000000" w:themeColor="text1"/>
              </w:rPr>
            </w:pPr>
            <w:r w:rsidRPr="000D2796">
              <w:rPr>
                <w:b/>
                <w:color w:val="000000" w:themeColor="text1"/>
              </w:rPr>
              <w:t>数字人表现</w:t>
            </w:r>
          </w:p>
        </w:tc>
      </w:tr>
      <w:tr w:rsidR="000D2796" w:rsidRPr="000D2796" w14:paraId="570F08B4" w14:textId="77777777">
        <w:trPr>
          <w:jc w:val="center"/>
        </w:trPr>
        <w:tc>
          <w:tcPr>
            <w:tcW w:w="1701" w:type="dxa"/>
            <w:vAlign w:val="center"/>
          </w:tcPr>
          <w:p w14:paraId="6D880922" w14:textId="77777777" w:rsidR="00491B10" w:rsidRPr="000D2796" w:rsidRDefault="00000000">
            <w:pPr>
              <w:spacing w:after="0" w:line="276" w:lineRule="auto"/>
              <w:rPr>
                <w:color w:val="000000" w:themeColor="text1"/>
              </w:rPr>
            </w:pPr>
            <w:r w:rsidRPr="000D2796">
              <w:rPr>
                <w:color w:val="000000" w:themeColor="text1"/>
                <w:sz w:val="20"/>
              </w:rPr>
              <w:t>welcome</w:t>
            </w:r>
          </w:p>
        </w:tc>
        <w:tc>
          <w:tcPr>
            <w:tcW w:w="3969" w:type="dxa"/>
            <w:vAlign w:val="center"/>
          </w:tcPr>
          <w:p w14:paraId="16D359CF" w14:textId="77777777" w:rsidR="00491B10" w:rsidRPr="000D2796" w:rsidRDefault="00000000">
            <w:pPr>
              <w:spacing w:after="0" w:line="276" w:lineRule="auto"/>
              <w:rPr>
                <w:color w:val="000000" w:themeColor="text1"/>
              </w:rPr>
            </w:pPr>
            <w:r w:rsidRPr="000D2796">
              <w:rPr>
                <w:color w:val="000000" w:themeColor="text1"/>
                <w:sz w:val="20"/>
              </w:rPr>
              <w:t>页面首次进入</w:t>
            </w:r>
          </w:p>
        </w:tc>
        <w:tc>
          <w:tcPr>
            <w:tcW w:w="3288" w:type="dxa"/>
            <w:vAlign w:val="center"/>
          </w:tcPr>
          <w:p w14:paraId="452928CD" w14:textId="77777777" w:rsidR="00491B10" w:rsidRPr="000D2796" w:rsidRDefault="00000000">
            <w:pPr>
              <w:spacing w:after="0" w:line="276" w:lineRule="auto"/>
              <w:rPr>
                <w:color w:val="000000" w:themeColor="text1"/>
              </w:rPr>
            </w:pPr>
            <w:r w:rsidRPr="000D2796">
              <w:rPr>
                <w:color w:val="000000" w:themeColor="text1"/>
                <w:sz w:val="20"/>
              </w:rPr>
              <w:t>欢迎动作</w:t>
            </w:r>
            <w:r w:rsidRPr="000D2796">
              <w:rPr>
                <w:color w:val="000000" w:themeColor="text1"/>
                <w:sz w:val="20"/>
              </w:rPr>
              <w:t>/</w:t>
            </w:r>
            <w:r w:rsidRPr="000D2796">
              <w:rPr>
                <w:color w:val="000000" w:themeColor="text1"/>
                <w:sz w:val="20"/>
              </w:rPr>
              <w:t>默认讲解</w:t>
            </w:r>
          </w:p>
        </w:tc>
      </w:tr>
      <w:tr w:rsidR="000D2796" w:rsidRPr="000D2796" w14:paraId="239F060A" w14:textId="77777777">
        <w:trPr>
          <w:jc w:val="center"/>
        </w:trPr>
        <w:tc>
          <w:tcPr>
            <w:tcW w:w="1701" w:type="dxa"/>
            <w:vAlign w:val="center"/>
          </w:tcPr>
          <w:p w14:paraId="76CDBF1F" w14:textId="77777777" w:rsidR="00491B10" w:rsidRPr="000D2796" w:rsidRDefault="00000000">
            <w:pPr>
              <w:spacing w:after="0" w:line="276" w:lineRule="auto"/>
              <w:rPr>
                <w:color w:val="000000" w:themeColor="text1"/>
              </w:rPr>
            </w:pPr>
            <w:r w:rsidRPr="000D2796">
              <w:rPr>
                <w:color w:val="000000" w:themeColor="text1"/>
                <w:sz w:val="20"/>
              </w:rPr>
              <w:t>idle</w:t>
            </w:r>
          </w:p>
        </w:tc>
        <w:tc>
          <w:tcPr>
            <w:tcW w:w="3969" w:type="dxa"/>
            <w:vAlign w:val="center"/>
          </w:tcPr>
          <w:p w14:paraId="4E2A1161" w14:textId="77777777" w:rsidR="00491B10" w:rsidRPr="000D2796" w:rsidRDefault="00000000">
            <w:pPr>
              <w:spacing w:after="0" w:line="276" w:lineRule="auto"/>
              <w:rPr>
                <w:color w:val="000000" w:themeColor="text1"/>
              </w:rPr>
            </w:pPr>
            <w:r w:rsidRPr="000D2796">
              <w:rPr>
                <w:color w:val="000000" w:themeColor="text1"/>
                <w:sz w:val="20"/>
              </w:rPr>
              <w:t>无输入或等待用户</w:t>
            </w:r>
          </w:p>
        </w:tc>
        <w:tc>
          <w:tcPr>
            <w:tcW w:w="3288" w:type="dxa"/>
            <w:vAlign w:val="center"/>
          </w:tcPr>
          <w:p w14:paraId="3EE99FAA" w14:textId="77777777" w:rsidR="00491B10" w:rsidRPr="000D2796" w:rsidRDefault="00000000">
            <w:pPr>
              <w:spacing w:after="0" w:line="276" w:lineRule="auto"/>
              <w:rPr>
                <w:color w:val="000000" w:themeColor="text1"/>
              </w:rPr>
            </w:pPr>
            <w:r w:rsidRPr="000D2796">
              <w:rPr>
                <w:color w:val="000000" w:themeColor="text1"/>
                <w:sz w:val="20"/>
              </w:rPr>
              <w:t>待机动作</w:t>
            </w:r>
          </w:p>
        </w:tc>
      </w:tr>
      <w:tr w:rsidR="000D2796" w:rsidRPr="000D2796" w14:paraId="7613640F" w14:textId="77777777">
        <w:trPr>
          <w:jc w:val="center"/>
        </w:trPr>
        <w:tc>
          <w:tcPr>
            <w:tcW w:w="1701" w:type="dxa"/>
            <w:vAlign w:val="center"/>
          </w:tcPr>
          <w:p w14:paraId="26B779D6" w14:textId="77777777" w:rsidR="00491B10" w:rsidRPr="000D2796" w:rsidRDefault="00000000">
            <w:pPr>
              <w:spacing w:after="0" w:line="276" w:lineRule="auto"/>
              <w:rPr>
                <w:color w:val="000000" w:themeColor="text1"/>
              </w:rPr>
            </w:pPr>
            <w:r w:rsidRPr="000D2796">
              <w:rPr>
                <w:color w:val="000000" w:themeColor="text1"/>
                <w:sz w:val="20"/>
              </w:rPr>
              <w:t>thinking</w:t>
            </w:r>
          </w:p>
        </w:tc>
        <w:tc>
          <w:tcPr>
            <w:tcW w:w="3969" w:type="dxa"/>
            <w:vAlign w:val="center"/>
          </w:tcPr>
          <w:p w14:paraId="67C9D62A" w14:textId="77777777" w:rsidR="00491B10" w:rsidRPr="000D2796" w:rsidRDefault="00000000">
            <w:pPr>
              <w:spacing w:after="0" w:line="276" w:lineRule="auto"/>
              <w:rPr>
                <w:color w:val="000000" w:themeColor="text1"/>
                <w:lang w:eastAsia="zh-CN"/>
              </w:rPr>
            </w:pPr>
            <w:r w:rsidRPr="000D2796">
              <w:rPr>
                <w:color w:val="000000" w:themeColor="text1"/>
                <w:sz w:val="20"/>
                <w:lang w:eastAsia="zh-CN"/>
              </w:rPr>
              <w:t>用户提交问题，后端未返回首段</w:t>
            </w:r>
          </w:p>
        </w:tc>
        <w:tc>
          <w:tcPr>
            <w:tcW w:w="3288" w:type="dxa"/>
            <w:vAlign w:val="center"/>
          </w:tcPr>
          <w:p w14:paraId="4529F7C7" w14:textId="77777777" w:rsidR="00491B10" w:rsidRPr="000D2796" w:rsidRDefault="00000000">
            <w:pPr>
              <w:spacing w:after="0" w:line="276" w:lineRule="auto"/>
              <w:rPr>
                <w:color w:val="000000" w:themeColor="text1"/>
              </w:rPr>
            </w:pPr>
            <w:proofErr w:type="spellStart"/>
            <w:r w:rsidRPr="000D2796">
              <w:rPr>
                <w:color w:val="000000" w:themeColor="text1"/>
                <w:sz w:val="20"/>
              </w:rPr>
              <w:t>思考动作</w:t>
            </w:r>
            <w:proofErr w:type="spellEnd"/>
          </w:p>
        </w:tc>
      </w:tr>
      <w:tr w:rsidR="000D2796" w:rsidRPr="000D2796" w14:paraId="586E1B37" w14:textId="77777777">
        <w:trPr>
          <w:jc w:val="center"/>
        </w:trPr>
        <w:tc>
          <w:tcPr>
            <w:tcW w:w="1701" w:type="dxa"/>
            <w:vAlign w:val="center"/>
          </w:tcPr>
          <w:p w14:paraId="60F27A53" w14:textId="77777777" w:rsidR="00491B10" w:rsidRPr="000D2796" w:rsidRDefault="00000000">
            <w:pPr>
              <w:spacing w:after="0" w:line="276" w:lineRule="auto"/>
              <w:rPr>
                <w:color w:val="000000" w:themeColor="text1"/>
              </w:rPr>
            </w:pPr>
            <w:r w:rsidRPr="000D2796">
              <w:rPr>
                <w:color w:val="000000" w:themeColor="text1"/>
                <w:sz w:val="20"/>
              </w:rPr>
              <w:t>speaking</w:t>
            </w:r>
          </w:p>
        </w:tc>
        <w:tc>
          <w:tcPr>
            <w:tcW w:w="3969" w:type="dxa"/>
            <w:vAlign w:val="center"/>
          </w:tcPr>
          <w:p w14:paraId="514BAB20" w14:textId="77777777" w:rsidR="00491B10" w:rsidRPr="000D2796" w:rsidRDefault="00000000">
            <w:pPr>
              <w:spacing w:after="0" w:line="276" w:lineRule="auto"/>
              <w:rPr>
                <w:color w:val="000000" w:themeColor="text1"/>
              </w:rPr>
            </w:pPr>
            <w:r w:rsidRPr="000D2796">
              <w:rPr>
                <w:color w:val="000000" w:themeColor="text1"/>
                <w:sz w:val="20"/>
              </w:rPr>
              <w:t xml:space="preserve">SSE </w:t>
            </w:r>
            <w:r w:rsidRPr="000D2796">
              <w:rPr>
                <w:color w:val="000000" w:themeColor="text1"/>
                <w:sz w:val="20"/>
              </w:rPr>
              <w:t>完成或</w:t>
            </w:r>
            <w:r w:rsidRPr="000D2796">
              <w:rPr>
                <w:color w:val="000000" w:themeColor="text1"/>
                <w:sz w:val="20"/>
              </w:rPr>
              <w:t xml:space="preserve"> TTS </w:t>
            </w:r>
            <w:r w:rsidRPr="000D2796">
              <w:rPr>
                <w:color w:val="000000" w:themeColor="text1"/>
                <w:sz w:val="20"/>
              </w:rPr>
              <w:t>播放中</w:t>
            </w:r>
          </w:p>
        </w:tc>
        <w:tc>
          <w:tcPr>
            <w:tcW w:w="3288" w:type="dxa"/>
            <w:vAlign w:val="center"/>
          </w:tcPr>
          <w:p w14:paraId="5EF0D6D2" w14:textId="77777777" w:rsidR="00491B10" w:rsidRPr="000D2796" w:rsidRDefault="00000000">
            <w:pPr>
              <w:spacing w:after="0" w:line="276" w:lineRule="auto"/>
              <w:rPr>
                <w:color w:val="000000" w:themeColor="text1"/>
              </w:rPr>
            </w:pPr>
            <w:r w:rsidRPr="000D2796">
              <w:rPr>
                <w:color w:val="000000" w:themeColor="text1"/>
                <w:sz w:val="20"/>
              </w:rPr>
              <w:t>讲解动作</w:t>
            </w:r>
            <w:r w:rsidRPr="000D2796">
              <w:rPr>
                <w:color w:val="000000" w:themeColor="text1"/>
                <w:sz w:val="20"/>
              </w:rPr>
              <w:t>/</w:t>
            </w:r>
            <w:r w:rsidRPr="000D2796">
              <w:rPr>
                <w:color w:val="000000" w:themeColor="text1"/>
                <w:sz w:val="20"/>
              </w:rPr>
              <w:t>口型联动</w:t>
            </w:r>
          </w:p>
        </w:tc>
      </w:tr>
      <w:tr w:rsidR="000D2796" w:rsidRPr="000D2796" w14:paraId="1C494341" w14:textId="77777777">
        <w:trPr>
          <w:jc w:val="center"/>
        </w:trPr>
        <w:tc>
          <w:tcPr>
            <w:tcW w:w="1701" w:type="dxa"/>
            <w:vAlign w:val="center"/>
          </w:tcPr>
          <w:p w14:paraId="13170086" w14:textId="77777777" w:rsidR="00491B10" w:rsidRPr="000D2796" w:rsidRDefault="00000000">
            <w:pPr>
              <w:spacing w:after="0" w:line="276" w:lineRule="auto"/>
              <w:rPr>
                <w:color w:val="000000" w:themeColor="text1"/>
              </w:rPr>
            </w:pPr>
            <w:r w:rsidRPr="000D2796">
              <w:rPr>
                <w:color w:val="000000" w:themeColor="text1"/>
                <w:sz w:val="20"/>
              </w:rPr>
              <w:t>fallback</w:t>
            </w:r>
          </w:p>
        </w:tc>
        <w:tc>
          <w:tcPr>
            <w:tcW w:w="3969" w:type="dxa"/>
            <w:vAlign w:val="center"/>
          </w:tcPr>
          <w:p w14:paraId="747BCB99" w14:textId="77777777" w:rsidR="00491B10" w:rsidRPr="000D2796" w:rsidRDefault="00000000">
            <w:pPr>
              <w:spacing w:after="0" w:line="276" w:lineRule="auto"/>
              <w:rPr>
                <w:color w:val="000000" w:themeColor="text1"/>
              </w:rPr>
            </w:pPr>
            <w:r w:rsidRPr="000D2796">
              <w:rPr>
                <w:color w:val="000000" w:themeColor="text1"/>
                <w:sz w:val="20"/>
              </w:rPr>
              <w:t xml:space="preserve">Unity </w:t>
            </w:r>
            <w:r w:rsidRPr="000D2796">
              <w:rPr>
                <w:color w:val="000000" w:themeColor="text1"/>
                <w:sz w:val="20"/>
              </w:rPr>
              <w:t>加载失败或资源异常</w:t>
            </w:r>
          </w:p>
        </w:tc>
        <w:tc>
          <w:tcPr>
            <w:tcW w:w="3288" w:type="dxa"/>
            <w:vAlign w:val="center"/>
          </w:tcPr>
          <w:p w14:paraId="4C3EB241" w14:textId="77777777" w:rsidR="00491B10" w:rsidRPr="000D2796" w:rsidRDefault="00000000">
            <w:pPr>
              <w:spacing w:after="0" w:line="276" w:lineRule="auto"/>
              <w:rPr>
                <w:color w:val="000000" w:themeColor="text1"/>
              </w:rPr>
            </w:pPr>
            <w:r w:rsidRPr="000D2796">
              <w:rPr>
                <w:color w:val="000000" w:themeColor="text1"/>
                <w:sz w:val="20"/>
              </w:rPr>
              <w:t>静态图兜底</w:t>
            </w:r>
          </w:p>
        </w:tc>
      </w:tr>
    </w:tbl>
    <w:p w14:paraId="41A5CDB5" w14:textId="77777777" w:rsidR="00491B10" w:rsidRPr="000D2796" w:rsidRDefault="00000000">
      <w:pPr>
        <w:spacing w:before="40" w:after="160"/>
        <w:jc w:val="center"/>
        <w:rPr>
          <w:color w:val="000000" w:themeColor="text1"/>
          <w:lang w:eastAsia="zh-CN"/>
        </w:rPr>
      </w:pPr>
      <w:r w:rsidRPr="000D2796">
        <w:rPr>
          <w:color w:val="000000" w:themeColor="text1"/>
          <w:sz w:val="18"/>
          <w:lang w:eastAsia="zh-CN"/>
        </w:rPr>
        <w:t>表</w:t>
      </w:r>
      <w:r w:rsidRPr="000D2796">
        <w:rPr>
          <w:color w:val="000000" w:themeColor="text1"/>
          <w:sz w:val="18"/>
          <w:lang w:eastAsia="zh-CN"/>
        </w:rPr>
        <w:t xml:space="preserve"> 4 </w:t>
      </w:r>
      <w:r w:rsidRPr="000D2796">
        <w:rPr>
          <w:color w:val="000000" w:themeColor="text1"/>
          <w:sz w:val="18"/>
          <w:lang w:eastAsia="zh-CN"/>
        </w:rPr>
        <w:t>数字</w:t>
      </w:r>
      <w:proofErr w:type="gramStart"/>
      <w:r w:rsidRPr="000D2796">
        <w:rPr>
          <w:color w:val="000000" w:themeColor="text1"/>
          <w:sz w:val="18"/>
          <w:lang w:eastAsia="zh-CN"/>
        </w:rPr>
        <w:t>人运行</w:t>
      </w:r>
      <w:proofErr w:type="gramEnd"/>
      <w:r w:rsidRPr="000D2796">
        <w:rPr>
          <w:color w:val="000000" w:themeColor="text1"/>
          <w:sz w:val="18"/>
          <w:lang w:eastAsia="zh-CN"/>
        </w:rPr>
        <w:t>状态联动</w:t>
      </w:r>
    </w:p>
    <w:p w14:paraId="10D18255" w14:textId="77777777" w:rsidR="00491B10" w:rsidRPr="000D2796" w:rsidRDefault="00000000">
      <w:pPr>
        <w:rPr>
          <w:color w:val="000000" w:themeColor="text1"/>
          <w:lang w:eastAsia="zh-CN"/>
        </w:rPr>
      </w:pPr>
      <w:r w:rsidRPr="000D2796">
        <w:rPr>
          <w:color w:val="000000" w:themeColor="text1"/>
          <w:lang w:eastAsia="zh-CN"/>
        </w:rPr>
        <w:t>状态机不是装饰动画，而是前端问答流程、后端流式响应、</w:t>
      </w:r>
      <w:r w:rsidRPr="000D2796">
        <w:rPr>
          <w:color w:val="000000" w:themeColor="text1"/>
          <w:lang w:eastAsia="zh-CN"/>
        </w:rPr>
        <w:t xml:space="preserve">TTS </w:t>
      </w:r>
      <w:r w:rsidRPr="000D2796">
        <w:rPr>
          <w:color w:val="000000" w:themeColor="text1"/>
          <w:lang w:eastAsia="zh-CN"/>
        </w:rPr>
        <w:t>播放和</w:t>
      </w:r>
      <w:r w:rsidRPr="000D2796">
        <w:rPr>
          <w:color w:val="000000" w:themeColor="text1"/>
          <w:lang w:eastAsia="zh-CN"/>
        </w:rPr>
        <w:t xml:space="preserve"> Unity </w:t>
      </w:r>
      <w:r w:rsidRPr="000D2796">
        <w:rPr>
          <w:color w:val="000000" w:themeColor="text1"/>
          <w:lang w:eastAsia="zh-CN"/>
        </w:rPr>
        <w:t>运行时之间的业务联动层。用户提交问题后进入</w:t>
      </w:r>
      <w:r w:rsidRPr="000D2796">
        <w:rPr>
          <w:color w:val="000000" w:themeColor="text1"/>
          <w:lang w:eastAsia="zh-CN"/>
        </w:rPr>
        <w:t xml:space="preserve"> thinking</w:t>
      </w:r>
      <w:r w:rsidRPr="000D2796">
        <w:rPr>
          <w:color w:val="000000" w:themeColor="text1"/>
          <w:lang w:eastAsia="zh-CN"/>
        </w:rPr>
        <w:t>，收到回答和语音后进入</w:t>
      </w:r>
      <w:r w:rsidRPr="000D2796">
        <w:rPr>
          <w:color w:val="000000" w:themeColor="text1"/>
          <w:lang w:eastAsia="zh-CN"/>
        </w:rPr>
        <w:t xml:space="preserve"> speaking</w:t>
      </w:r>
      <w:r w:rsidRPr="000D2796">
        <w:rPr>
          <w:color w:val="000000" w:themeColor="text1"/>
          <w:lang w:eastAsia="zh-CN"/>
        </w:rPr>
        <w:t>，资源异常时进入</w:t>
      </w:r>
      <w:r w:rsidRPr="000D2796">
        <w:rPr>
          <w:color w:val="000000" w:themeColor="text1"/>
          <w:lang w:eastAsia="zh-CN"/>
        </w:rPr>
        <w:t xml:space="preserve"> fallback</w:t>
      </w:r>
      <w:r w:rsidRPr="000D2796">
        <w:rPr>
          <w:color w:val="000000" w:themeColor="text1"/>
          <w:lang w:eastAsia="zh-CN"/>
        </w:rPr>
        <w:t>，保证游客能感知系统正在工作。</w:t>
      </w:r>
    </w:p>
    <w:p w14:paraId="5081A7BB" w14:textId="77777777" w:rsidR="00491B10" w:rsidRPr="000D2796" w:rsidRDefault="00000000">
      <w:pPr>
        <w:pStyle w:val="21"/>
        <w:rPr>
          <w:lang w:eastAsia="zh-CN"/>
        </w:rPr>
      </w:pPr>
      <w:bookmarkStart w:id="22" w:name="_Toc234416325"/>
      <w:r w:rsidRPr="000D2796">
        <w:rPr>
          <w:rFonts w:ascii="Times New Roman" w:hAnsi="Times New Roman"/>
          <w:lang w:eastAsia="zh-CN"/>
        </w:rPr>
        <w:t>6.1 /</w:t>
      </w:r>
      <w:proofErr w:type="spellStart"/>
      <w:r w:rsidRPr="000D2796">
        <w:rPr>
          <w:rFonts w:ascii="Times New Roman" w:hAnsi="Times New Roman"/>
          <w:lang w:eastAsia="zh-CN"/>
        </w:rPr>
        <w:t>api</w:t>
      </w:r>
      <w:proofErr w:type="spellEnd"/>
      <w:r w:rsidRPr="000D2796">
        <w:rPr>
          <w:rFonts w:ascii="Times New Roman" w:hAnsi="Times New Roman"/>
          <w:lang w:eastAsia="zh-CN"/>
        </w:rPr>
        <w:t xml:space="preserve">/avatar/current </w:t>
      </w:r>
      <w:r w:rsidRPr="000D2796">
        <w:rPr>
          <w:rFonts w:ascii="Times New Roman" w:hAnsi="Times New Roman"/>
          <w:lang w:eastAsia="zh-CN"/>
        </w:rPr>
        <w:t>运行配置</w:t>
      </w:r>
      <w:bookmarkEnd w:id="22"/>
    </w:p>
    <w:p w14:paraId="190C9B42" w14:textId="77777777" w:rsidR="00491B10" w:rsidRPr="000D2796" w:rsidRDefault="00000000">
      <w:pPr>
        <w:rPr>
          <w:color w:val="000000" w:themeColor="text1"/>
          <w:lang w:eastAsia="zh-CN"/>
        </w:rPr>
      </w:pPr>
      <w:r w:rsidRPr="000D2796">
        <w:rPr>
          <w:color w:val="000000" w:themeColor="text1"/>
          <w:lang w:eastAsia="zh-CN"/>
        </w:rPr>
        <w:t>`/</w:t>
      </w:r>
      <w:proofErr w:type="spellStart"/>
      <w:r w:rsidRPr="000D2796">
        <w:rPr>
          <w:color w:val="000000" w:themeColor="text1"/>
          <w:lang w:eastAsia="zh-CN"/>
        </w:rPr>
        <w:t>api</w:t>
      </w:r>
      <w:proofErr w:type="spellEnd"/>
      <w:r w:rsidRPr="000D2796">
        <w:rPr>
          <w:color w:val="000000" w:themeColor="text1"/>
          <w:lang w:eastAsia="zh-CN"/>
        </w:rPr>
        <w:t xml:space="preserve">/avatar/current` </w:t>
      </w:r>
      <w:r w:rsidRPr="000D2796">
        <w:rPr>
          <w:color w:val="000000" w:themeColor="text1"/>
          <w:lang w:eastAsia="zh-CN"/>
        </w:rPr>
        <w:t>返回当前启用数字人所需的运行配置。内置版本返回静态路径和版本参数；上传版本返回带</w:t>
      </w:r>
      <w:r w:rsidRPr="000D2796">
        <w:rPr>
          <w:color w:val="000000" w:themeColor="text1"/>
          <w:lang w:eastAsia="zh-CN"/>
        </w:rPr>
        <w:t xml:space="preserve"> </w:t>
      </w:r>
      <w:proofErr w:type="spellStart"/>
      <w:r w:rsidRPr="000D2796">
        <w:rPr>
          <w:color w:val="000000" w:themeColor="text1"/>
          <w:lang w:eastAsia="zh-CN"/>
        </w:rPr>
        <w:t>runtime_token</w:t>
      </w:r>
      <w:proofErr w:type="spellEnd"/>
      <w:r w:rsidRPr="000D2796">
        <w:rPr>
          <w:color w:val="000000" w:themeColor="text1"/>
          <w:lang w:eastAsia="zh-CN"/>
        </w:rPr>
        <w:t xml:space="preserve"> </w:t>
      </w:r>
      <w:r w:rsidRPr="000D2796">
        <w:rPr>
          <w:color w:val="000000" w:themeColor="text1"/>
          <w:lang w:eastAsia="zh-CN"/>
        </w:rPr>
        <w:t>的资源</w:t>
      </w:r>
      <w:r w:rsidRPr="000D2796">
        <w:rPr>
          <w:color w:val="000000" w:themeColor="text1"/>
          <w:lang w:eastAsia="zh-CN"/>
        </w:rPr>
        <w:t xml:space="preserve"> URL</w:t>
      </w:r>
      <w:r w:rsidRPr="000D2796">
        <w:rPr>
          <w:color w:val="000000" w:themeColor="text1"/>
          <w:lang w:eastAsia="zh-CN"/>
        </w:rPr>
        <w:t>。关键字段包括</w:t>
      </w:r>
      <w:r w:rsidRPr="000D2796">
        <w:rPr>
          <w:color w:val="000000" w:themeColor="text1"/>
          <w:lang w:eastAsia="zh-CN"/>
        </w:rPr>
        <w:t xml:space="preserve"> </w:t>
      </w:r>
      <w:proofErr w:type="spellStart"/>
      <w:r w:rsidRPr="000D2796">
        <w:rPr>
          <w:color w:val="000000" w:themeColor="text1"/>
          <w:lang w:eastAsia="zh-CN"/>
        </w:rPr>
        <w:t>avatar_id</w:t>
      </w:r>
      <w:proofErr w:type="spellEnd"/>
      <w:r w:rsidRPr="000D2796">
        <w:rPr>
          <w:color w:val="000000" w:themeColor="text1"/>
          <w:lang w:eastAsia="zh-CN"/>
        </w:rPr>
        <w:t>、</w:t>
      </w:r>
      <w:r w:rsidRPr="000D2796">
        <w:rPr>
          <w:color w:val="000000" w:themeColor="text1"/>
          <w:lang w:eastAsia="zh-CN"/>
        </w:rPr>
        <w:t>version</w:t>
      </w:r>
      <w:r w:rsidRPr="000D2796">
        <w:rPr>
          <w:color w:val="000000" w:themeColor="text1"/>
          <w:lang w:eastAsia="zh-CN"/>
        </w:rPr>
        <w:t>、</w:t>
      </w:r>
      <w:proofErr w:type="spellStart"/>
      <w:r w:rsidRPr="000D2796">
        <w:rPr>
          <w:color w:val="000000" w:themeColor="text1"/>
          <w:lang w:eastAsia="zh-CN"/>
        </w:rPr>
        <w:t>loader_url</w:t>
      </w:r>
      <w:proofErr w:type="spellEnd"/>
      <w:r w:rsidRPr="000D2796">
        <w:rPr>
          <w:color w:val="000000" w:themeColor="text1"/>
          <w:lang w:eastAsia="zh-CN"/>
        </w:rPr>
        <w:t>、</w:t>
      </w:r>
      <w:proofErr w:type="spellStart"/>
      <w:r w:rsidRPr="000D2796">
        <w:rPr>
          <w:color w:val="000000" w:themeColor="text1"/>
          <w:lang w:eastAsia="zh-CN"/>
        </w:rPr>
        <w:t>data_url</w:t>
      </w:r>
      <w:proofErr w:type="spellEnd"/>
      <w:r w:rsidRPr="000D2796">
        <w:rPr>
          <w:color w:val="000000" w:themeColor="text1"/>
          <w:lang w:eastAsia="zh-CN"/>
        </w:rPr>
        <w:t>、</w:t>
      </w:r>
      <w:proofErr w:type="spellStart"/>
      <w:r w:rsidRPr="000D2796">
        <w:rPr>
          <w:color w:val="000000" w:themeColor="text1"/>
          <w:lang w:eastAsia="zh-CN"/>
        </w:rPr>
        <w:t>framework_url</w:t>
      </w:r>
      <w:proofErr w:type="spellEnd"/>
      <w:r w:rsidRPr="000D2796">
        <w:rPr>
          <w:color w:val="000000" w:themeColor="text1"/>
          <w:lang w:eastAsia="zh-CN"/>
        </w:rPr>
        <w:t>、</w:t>
      </w:r>
      <w:proofErr w:type="spellStart"/>
      <w:r w:rsidRPr="000D2796">
        <w:rPr>
          <w:color w:val="000000" w:themeColor="text1"/>
          <w:lang w:eastAsia="zh-CN"/>
        </w:rPr>
        <w:t>wasm_url</w:t>
      </w:r>
      <w:proofErr w:type="spellEnd"/>
      <w:r w:rsidRPr="000D2796">
        <w:rPr>
          <w:color w:val="000000" w:themeColor="text1"/>
          <w:lang w:eastAsia="zh-CN"/>
        </w:rPr>
        <w:t>、</w:t>
      </w:r>
      <w:proofErr w:type="spellStart"/>
      <w:r w:rsidRPr="000D2796">
        <w:rPr>
          <w:color w:val="000000" w:themeColor="text1"/>
          <w:lang w:eastAsia="zh-CN"/>
        </w:rPr>
        <w:t>streaming_assets_url</w:t>
      </w:r>
      <w:proofErr w:type="spellEnd"/>
      <w:r w:rsidRPr="000D2796">
        <w:rPr>
          <w:color w:val="000000" w:themeColor="text1"/>
          <w:lang w:eastAsia="zh-CN"/>
        </w:rPr>
        <w:t>、</w:t>
      </w:r>
      <w:proofErr w:type="spellStart"/>
      <w:r w:rsidRPr="000D2796">
        <w:rPr>
          <w:color w:val="000000" w:themeColor="text1"/>
          <w:lang w:eastAsia="zh-CN"/>
        </w:rPr>
        <w:t>fallback_url</w:t>
      </w:r>
      <w:proofErr w:type="spellEnd"/>
      <w:r w:rsidRPr="000D2796">
        <w:rPr>
          <w:color w:val="000000" w:themeColor="text1"/>
          <w:lang w:eastAsia="zh-CN"/>
        </w:rPr>
        <w:t xml:space="preserve"> </w:t>
      </w:r>
      <w:r w:rsidRPr="000D2796">
        <w:rPr>
          <w:color w:val="000000" w:themeColor="text1"/>
          <w:lang w:eastAsia="zh-CN"/>
        </w:rPr>
        <w:t>和</w:t>
      </w:r>
      <w:r w:rsidRPr="000D2796">
        <w:rPr>
          <w:color w:val="000000" w:themeColor="text1"/>
          <w:lang w:eastAsia="zh-CN"/>
        </w:rPr>
        <w:t xml:space="preserve"> </w:t>
      </w:r>
      <w:proofErr w:type="spellStart"/>
      <w:r w:rsidRPr="000D2796">
        <w:rPr>
          <w:color w:val="000000" w:themeColor="text1"/>
          <w:lang w:eastAsia="zh-CN"/>
        </w:rPr>
        <w:t>bridge_object_name</w:t>
      </w:r>
      <w:proofErr w:type="spellEnd"/>
      <w:r w:rsidRPr="000D2796">
        <w:rPr>
          <w:color w:val="000000" w:themeColor="text1"/>
          <w:lang w:eastAsia="zh-CN"/>
        </w:rPr>
        <w:t>。</w:t>
      </w:r>
    </w:p>
    <w:p w14:paraId="13AD0327" w14:textId="77777777" w:rsidR="00491B10" w:rsidRPr="000D2796" w:rsidRDefault="00000000">
      <w:pPr>
        <w:rPr>
          <w:color w:val="000000" w:themeColor="text1"/>
        </w:rPr>
      </w:pPr>
      <w:proofErr w:type="spellStart"/>
      <w:r w:rsidRPr="000D2796">
        <w:rPr>
          <w:color w:val="000000" w:themeColor="text1"/>
        </w:rPr>
        <w:t>前端按照</w:t>
      </w:r>
      <w:proofErr w:type="spellEnd"/>
      <w:r w:rsidRPr="000D2796">
        <w:rPr>
          <w:color w:val="000000" w:themeColor="text1"/>
        </w:rPr>
        <w:t xml:space="preserve"> </w:t>
      </w:r>
      <w:proofErr w:type="spellStart"/>
      <w:r w:rsidRPr="000D2796">
        <w:rPr>
          <w:color w:val="000000" w:themeColor="text1"/>
        </w:rPr>
        <w:t>loader_url</w:t>
      </w:r>
      <w:proofErr w:type="spellEnd"/>
      <w:r w:rsidRPr="000D2796">
        <w:rPr>
          <w:color w:val="000000" w:themeColor="text1"/>
        </w:rPr>
        <w:t xml:space="preserve"> </w:t>
      </w:r>
      <w:proofErr w:type="spellStart"/>
      <w:r w:rsidRPr="000D2796">
        <w:rPr>
          <w:color w:val="000000" w:themeColor="text1"/>
        </w:rPr>
        <w:t>加载</w:t>
      </w:r>
      <w:proofErr w:type="spellEnd"/>
      <w:r w:rsidRPr="000D2796">
        <w:rPr>
          <w:color w:val="000000" w:themeColor="text1"/>
        </w:rPr>
        <w:t xml:space="preserve"> Unity WebGL loader </w:t>
      </w:r>
      <w:r w:rsidRPr="000D2796">
        <w:rPr>
          <w:color w:val="000000" w:themeColor="text1"/>
        </w:rPr>
        <w:t>脚本，再将</w:t>
      </w:r>
      <w:r w:rsidRPr="000D2796">
        <w:rPr>
          <w:color w:val="000000" w:themeColor="text1"/>
        </w:rPr>
        <w:t xml:space="preserve"> dataUrl</w:t>
      </w:r>
      <w:r w:rsidRPr="000D2796">
        <w:rPr>
          <w:color w:val="000000" w:themeColor="text1"/>
        </w:rPr>
        <w:t>、</w:t>
      </w:r>
      <w:r w:rsidRPr="000D2796">
        <w:rPr>
          <w:color w:val="000000" w:themeColor="text1"/>
        </w:rPr>
        <w:t>frameworkUrl</w:t>
      </w:r>
      <w:r w:rsidRPr="000D2796">
        <w:rPr>
          <w:color w:val="000000" w:themeColor="text1"/>
        </w:rPr>
        <w:t>、</w:t>
      </w:r>
      <w:r w:rsidRPr="000D2796">
        <w:rPr>
          <w:color w:val="000000" w:themeColor="text1"/>
        </w:rPr>
        <w:t xml:space="preserve">codeUrl </w:t>
      </w:r>
      <w:r w:rsidRPr="000D2796">
        <w:rPr>
          <w:color w:val="000000" w:themeColor="text1"/>
        </w:rPr>
        <w:t>和</w:t>
      </w:r>
      <w:r w:rsidRPr="000D2796">
        <w:rPr>
          <w:color w:val="000000" w:themeColor="text1"/>
        </w:rPr>
        <w:t xml:space="preserve"> streamingAssetsUrl </w:t>
      </w:r>
      <w:r w:rsidRPr="000D2796">
        <w:rPr>
          <w:color w:val="000000" w:themeColor="text1"/>
        </w:rPr>
        <w:t>传给</w:t>
      </w:r>
      <w:r w:rsidRPr="000D2796">
        <w:rPr>
          <w:color w:val="000000" w:themeColor="text1"/>
        </w:rPr>
        <w:t xml:space="preserve"> createUnityInstance</w:t>
      </w:r>
      <w:r w:rsidRPr="000D2796">
        <w:rPr>
          <w:color w:val="000000" w:themeColor="text1"/>
        </w:rPr>
        <w:t>。</w:t>
      </w:r>
      <w:r w:rsidRPr="000D2796">
        <w:rPr>
          <w:color w:val="000000" w:themeColor="text1"/>
        </w:rPr>
        <w:t xml:space="preserve">bridge_object_name </w:t>
      </w:r>
      <w:r w:rsidRPr="000D2796">
        <w:rPr>
          <w:color w:val="000000" w:themeColor="text1"/>
        </w:rPr>
        <w:t>默认为</w:t>
      </w:r>
      <w:r w:rsidRPr="000D2796">
        <w:rPr>
          <w:color w:val="000000" w:themeColor="text1"/>
        </w:rPr>
        <w:t xml:space="preserve"> Avatar151Bridge</w:t>
      </w:r>
      <w:r w:rsidRPr="000D2796">
        <w:rPr>
          <w:color w:val="000000" w:themeColor="text1"/>
        </w:rPr>
        <w:t>，用于</w:t>
      </w:r>
      <w:r w:rsidRPr="000D2796">
        <w:rPr>
          <w:color w:val="000000" w:themeColor="text1"/>
        </w:rPr>
        <w:t xml:space="preserve"> SendMessage </w:t>
      </w:r>
      <w:r w:rsidRPr="000D2796">
        <w:rPr>
          <w:color w:val="000000" w:themeColor="text1"/>
        </w:rPr>
        <w:t>传递</w:t>
      </w:r>
      <w:r w:rsidRPr="000D2796">
        <w:rPr>
          <w:color w:val="000000" w:themeColor="text1"/>
        </w:rPr>
        <w:t xml:space="preserve"> SetGuideState</w:t>
      </w:r>
      <w:r w:rsidRPr="000D2796">
        <w:rPr>
          <w:color w:val="000000" w:themeColor="text1"/>
        </w:rPr>
        <w:t>、</w:t>
      </w:r>
      <w:r w:rsidRPr="000D2796">
        <w:rPr>
          <w:color w:val="000000" w:themeColor="text1"/>
        </w:rPr>
        <w:t>SetSpeechText</w:t>
      </w:r>
      <w:r w:rsidRPr="000D2796">
        <w:rPr>
          <w:color w:val="000000" w:themeColor="text1"/>
        </w:rPr>
        <w:t>、</w:t>
      </w:r>
      <w:r w:rsidRPr="000D2796">
        <w:rPr>
          <w:color w:val="000000" w:themeColor="text1"/>
        </w:rPr>
        <w:t xml:space="preserve">SetEmotionCue </w:t>
      </w:r>
      <w:r w:rsidRPr="000D2796">
        <w:rPr>
          <w:color w:val="000000" w:themeColor="text1"/>
        </w:rPr>
        <w:t>和</w:t>
      </w:r>
      <w:r w:rsidRPr="000D2796">
        <w:rPr>
          <w:color w:val="000000" w:themeColor="text1"/>
        </w:rPr>
        <w:t xml:space="preserve"> SetExpressionCue</w:t>
      </w:r>
      <w:r w:rsidRPr="000D2796">
        <w:rPr>
          <w:color w:val="000000" w:themeColor="text1"/>
        </w:rPr>
        <w:t>。</w:t>
      </w:r>
    </w:p>
    <w:p w14:paraId="6F5EB047" w14:textId="77777777" w:rsidR="00491B10" w:rsidRPr="000D2796" w:rsidRDefault="00000000">
      <w:pPr>
        <w:pStyle w:val="21"/>
      </w:pPr>
      <w:bookmarkStart w:id="23" w:name="_Toc234416326"/>
      <w:r w:rsidRPr="000D2796">
        <w:rPr>
          <w:rFonts w:ascii="Times New Roman" w:hAnsi="Times New Roman"/>
        </w:rPr>
        <w:lastRenderedPageBreak/>
        <w:t xml:space="preserve">6.2 ZIP </w:t>
      </w:r>
      <w:r w:rsidRPr="000D2796">
        <w:rPr>
          <w:rFonts w:ascii="Times New Roman" w:hAnsi="Times New Roman"/>
        </w:rPr>
        <w:t>导入、校验与</w:t>
      </w:r>
      <w:r w:rsidRPr="000D2796">
        <w:rPr>
          <w:rFonts w:ascii="Times New Roman" w:hAnsi="Times New Roman"/>
        </w:rPr>
        <w:t xml:space="preserve"> manifest</w:t>
      </w:r>
      <w:bookmarkEnd w:id="23"/>
    </w:p>
    <w:p w14:paraId="1E9D8E14" w14:textId="77777777" w:rsidR="00491B10" w:rsidRPr="000D2796" w:rsidRDefault="00000000">
      <w:pPr>
        <w:rPr>
          <w:color w:val="000000" w:themeColor="text1"/>
        </w:rPr>
      </w:pPr>
      <w:r w:rsidRPr="000D2796">
        <w:rPr>
          <w:color w:val="000000" w:themeColor="text1"/>
        </w:rPr>
        <w:t>管理台上传的是完整</w:t>
      </w:r>
      <w:r w:rsidRPr="000D2796">
        <w:rPr>
          <w:color w:val="000000" w:themeColor="text1"/>
        </w:rPr>
        <w:t xml:space="preserve"> Unity WebGL ZIP</w:t>
      </w:r>
      <w:r w:rsidRPr="000D2796">
        <w:rPr>
          <w:color w:val="000000" w:themeColor="text1"/>
        </w:rPr>
        <w:t>，而不是单个模型文件。后端导入器校验上传大小、解压总量、</w:t>
      </w:r>
      <w:r w:rsidRPr="000D2796">
        <w:rPr>
          <w:color w:val="000000" w:themeColor="text1"/>
        </w:rPr>
        <w:t xml:space="preserve">ZIP </w:t>
      </w:r>
      <w:r w:rsidRPr="000D2796">
        <w:rPr>
          <w:color w:val="000000" w:themeColor="text1"/>
        </w:rPr>
        <w:t>压缩比、路径安全、符号链接、危险文件类型，并要求包内存在唯一</w:t>
      </w:r>
      <w:r w:rsidRPr="000D2796">
        <w:rPr>
          <w:color w:val="000000" w:themeColor="text1"/>
        </w:rPr>
        <w:t xml:space="preserve"> Build </w:t>
      </w:r>
      <w:r w:rsidRPr="000D2796">
        <w:rPr>
          <w:color w:val="000000" w:themeColor="text1"/>
        </w:rPr>
        <w:t>目录和唯一</w:t>
      </w:r>
      <w:r w:rsidRPr="000D2796">
        <w:rPr>
          <w:color w:val="000000" w:themeColor="text1"/>
        </w:rPr>
        <w:t xml:space="preserve"> loader</w:t>
      </w:r>
      <w:r w:rsidRPr="000D2796">
        <w:rPr>
          <w:color w:val="000000" w:themeColor="text1"/>
        </w:rPr>
        <w:t>、</w:t>
      </w:r>
      <w:r w:rsidRPr="000D2796">
        <w:rPr>
          <w:color w:val="000000" w:themeColor="text1"/>
        </w:rPr>
        <w:t>data</w:t>
      </w:r>
      <w:r w:rsidRPr="000D2796">
        <w:rPr>
          <w:color w:val="000000" w:themeColor="text1"/>
        </w:rPr>
        <w:t>、</w:t>
      </w:r>
      <w:r w:rsidRPr="000D2796">
        <w:rPr>
          <w:color w:val="000000" w:themeColor="text1"/>
        </w:rPr>
        <w:t>framework</w:t>
      </w:r>
      <w:r w:rsidRPr="000D2796">
        <w:rPr>
          <w:color w:val="000000" w:themeColor="text1"/>
        </w:rPr>
        <w:t>、</w:t>
      </w:r>
      <w:r w:rsidRPr="000D2796">
        <w:rPr>
          <w:color w:val="000000" w:themeColor="text1"/>
        </w:rPr>
        <w:t xml:space="preserve">wasm </w:t>
      </w:r>
      <w:r w:rsidRPr="000D2796">
        <w:rPr>
          <w:color w:val="000000" w:themeColor="text1"/>
        </w:rPr>
        <w:t>核心文件。</w:t>
      </w:r>
    </w:p>
    <w:p w14:paraId="1D605987" w14:textId="77777777" w:rsidR="00491B10" w:rsidRPr="000D2796" w:rsidRDefault="00000000">
      <w:pPr>
        <w:rPr>
          <w:color w:val="000000" w:themeColor="text1"/>
          <w:lang w:eastAsia="zh-CN"/>
        </w:rPr>
      </w:pPr>
      <w:r w:rsidRPr="000D2796">
        <w:rPr>
          <w:color w:val="000000" w:themeColor="text1"/>
          <w:lang w:eastAsia="zh-CN"/>
        </w:rPr>
        <w:t>校验通过后，资源先落入临时目录，再原子移动到不可变版本目录；</w:t>
      </w:r>
      <w:r w:rsidRPr="000D2796">
        <w:rPr>
          <w:color w:val="000000" w:themeColor="text1"/>
          <w:lang w:eastAsia="zh-CN"/>
        </w:rPr>
        <w:t xml:space="preserve">manifest </w:t>
      </w:r>
      <w:r w:rsidRPr="000D2796">
        <w:rPr>
          <w:color w:val="000000" w:themeColor="text1"/>
          <w:lang w:eastAsia="zh-CN"/>
        </w:rPr>
        <w:t>记录核心文件、可选</w:t>
      </w:r>
      <w:r w:rsidRPr="000D2796">
        <w:rPr>
          <w:color w:val="000000" w:themeColor="text1"/>
          <w:lang w:eastAsia="zh-CN"/>
        </w:rPr>
        <w:t xml:space="preserve"> </w:t>
      </w:r>
      <w:proofErr w:type="spellStart"/>
      <w:r w:rsidRPr="000D2796">
        <w:rPr>
          <w:color w:val="000000" w:themeColor="text1"/>
          <w:lang w:eastAsia="zh-CN"/>
        </w:rPr>
        <w:t>StreamingAssets</w:t>
      </w:r>
      <w:proofErr w:type="spellEnd"/>
      <w:r w:rsidRPr="000D2796">
        <w:rPr>
          <w:color w:val="000000" w:themeColor="text1"/>
          <w:lang w:eastAsia="zh-CN"/>
        </w:rPr>
        <w:t xml:space="preserve"> </w:t>
      </w:r>
      <w:r w:rsidRPr="000D2796">
        <w:rPr>
          <w:color w:val="000000" w:themeColor="text1"/>
          <w:lang w:eastAsia="zh-CN"/>
        </w:rPr>
        <w:t>和</w:t>
      </w:r>
      <w:r w:rsidRPr="000D2796">
        <w:rPr>
          <w:color w:val="000000" w:themeColor="text1"/>
          <w:lang w:eastAsia="zh-CN"/>
        </w:rPr>
        <w:t xml:space="preserve"> fallback.png</w:t>
      </w:r>
      <w:r w:rsidRPr="000D2796">
        <w:rPr>
          <w:color w:val="000000" w:themeColor="text1"/>
          <w:lang w:eastAsia="zh-CN"/>
        </w:rPr>
        <w:t>。任一步失败都会清理临时目录，</w:t>
      </w:r>
      <w:proofErr w:type="gramStart"/>
      <w:r w:rsidRPr="000D2796">
        <w:rPr>
          <w:color w:val="000000" w:themeColor="text1"/>
          <w:lang w:eastAsia="zh-CN"/>
        </w:rPr>
        <w:t>不</w:t>
      </w:r>
      <w:proofErr w:type="gramEnd"/>
      <w:r w:rsidRPr="000D2796">
        <w:rPr>
          <w:color w:val="000000" w:themeColor="text1"/>
          <w:lang w:eastAsia="zh-CN"/>
        </w:rPr>
        <w:t>创建数据库记录，也不影响当前运行版本。</w:t>
      </w:r>
    </w:p>
    <w:p w14:paraId="145755BB" w14:textId="77777777" w:rsidR="00491B10" w:rsidRPr="000D2796" w:rsidRDefault="00000000">
      <w:pPr>
        <w:pStyle w:val="21"/>
        <w:rPr>
          <w:lang w:eastAsia="zh-CN"/>
        </w:rPr>
      </w:pPr>
      <w:bookmarkStart w:id="24" w:name="_Toc234416327"/>
      <w:r w:rsidRPr="000D2796">
        <w:rPr>
          <w:rFonts w:ascii="Times New Roman" w:hAnsi="Times New Roman"/>
          <w:lang w:eastAsia="zh-CN"/>
        </w:rPr>
        <w:t xml:space="preserve">6.3 </w:t>
      </w:r>
      <w:r w:rsidRPr="000D2796">
        <w:rPr>
          <w:rFonts w:ascii="Times New Roman" w:hAnsi="Times New Roman"/>
          <w:lang w:eastAsia="zh-CN"/>
        </w:rPr>
        <w:t>候选版本访问控制与内置兜底</w:t>
      </w:r>
      <w:bookmarkEnd w:id="24"/>
    </w:p>
    <w:p w14:paraId="7580978F" w14:textId="77777777" w:rsidR="00491B10" w:rsidRPr="000D2796" w:rsidRDefault="00000000">
      <w:pPr>
        <w:rPr>
          <w:color w:val="000000" w:themeColor="text1"/>
          <w:lang w:eastAsia="zh-CN"/>
        </w:rPr>
      </w:pPr>
      <w:r w:rsidRPr="000D2796">
        <w:rPr>
          <w:color w:val="000000" w:themeColor="text1"/>
          <w:lang w:eastAsia="zh-CN"/>
        </w:rPr>
        <w:t>候选版本不能直接公开给游客端。原因很直接：候选资源尚未验收，可能缺文件、桥接不兼容或加载失败，一旦被游客</w:t>
      </w:r>
      <w:proofErr w:type="gramStart"/>
      <w:r w:rsidRPr="000D2796">
        <w:rPr>
          <w:color w:val="000000" w:themeColor="text1"/>
          <w:lang w:eastAsia="zh-CN"/>
        </w:rPr>
        <w:t>端访问</w:t>
      </w:r>
      <w:proofErr w:type="gramEnd"/>
      <w:r w:rsidRPr="000D2796">
        <w:rPr>
          <w:color w:val="000000" w:themeColor="text1"/>
          <w:lang w:eastAsia="zh-CN"/>
        </w:rPr>
        <w:t>就会破坏导</w:t>
      </w:r>
      <w:proofErr w:type="gramStart"/>
      <w:r w:rsidRPr="000D2796">
        <w:rPr>
          <w:color w:val="000000" w:themeColor="text1"/>
          <w:lang w:eastAsia="zh-CN"/>
        </w:rPr>
        <w:t>览</w:t>
      </w:r>
      <w:proofErr w:type="gramEnd"/>
      <w:r w:rsidRPr="000D2796">
        <w:rPr>
          <w:color w:val="000000" w:themeColor="text1"/>
          <w:lang w:eastAsia="zh-CN"/>
        </w:rPr>
        <w:t>主流程。因此候选版本只能通过管理员预览令牌读取，令牌绑定指定版本和有效期。</w:t>
      </w:r>
    </w:p>
    <w:p w14:paraId="614344BB" w14:textId="77777777" w:rsidR="00491B10" w:rsidRPr="000D2796" w:rsidRDefault="00000000">
      <w:pPr>
        <w:rPr>
          <w:color w:val="000000" w:themeColor="text1"/>
          <w:lang w:eastAsia="zh-CN"/>
        </w:rPr>
      </w:pPr>
      <w:r w:rsidRPr="000D2796">
        <w:rPr>
          <w:color w:val="000000" w:themeColor="text1"/>
          <w:lang w:eastAsia="zh-CN"/>
        </w:rPr>
        <w:t>内置</w:t>
      </w:r>
      <w:r w:rsidRPr="000D2796">
        <w:rPr>
          <w:color w:val="000000" w:themeColor="text1"/>
          <w:lang w:eastAsia="zh-CN"/>
        </w:rPr>
        <w:t xml:space="preserve"> 151 </w:t>
      </w:r>
      <w:r w:rsidRPr="000D2796">
        <w:rPr>
          <w:color w:val="000000" w:themeColor="text1"/>
          <w:lang w:eastAsia="zh-CN"/>
        </w:rPr>
        <w:t>数字人作为不可删除兜底版本保留。当前配置无效、上传版本资源异常、</w:t>
      </w:r>
      <w:r w:rsidRPr="000D2796">
        <w:rPr>
          <w:color w:val="000000" w:themeColor="text1"/>
          <w:lang w:eastAsia="zh-CN"/>
        </w:rPr>
        <w:t xml:space="preserve">Unity </w:t>
      </w:r>
      <w:r w:rsidRPr="000D2796">
        <w:rPr>
          <w:color w:val="000000" w:themeColor="text1"/>
          <w:lang w:eastAsia="zh-CN"/>
        </w:rPr>
        <w:t>加载失败时，系统可以回退到内置版本；若内置</w:t>
      </w:r>
      <w:r w:rsidRPr="000D2796">
        <w:rPr>
          <w:color w:val="000000" w:themeColor="text1"/>
          <w:lang w:eastAsia="zh-CN"/>
        </w:rPr>
        <w:t xml:space="preserve"> Unity </w:t>
      </w:r>
      <w:r w:rsidRPr="000D2796">
        <w:rPr>
          <w:color w:val="000000" w:themeColor="text1"/>
          <w:lang w:eastAsia="zh-CN"/>
        </w:rPr>
        <w:t>仍失败，则使用静态图兜底。这个设计把企业演示和现场交付中最常见的资源异常风险控制在可接受范围内。</w:t>
      </w:r>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ayout w:type="fixed"/>
        <w:tblLook w:val="04A0" w:firstRow="1" w:lastRow="0" w:firstColumn="1" w:lastColumn="0" w:noHBand="0" w:noVBand="1"/>
      </w:tblPr>
      <w:tblGrid>
        <w:gridCol w:w="9184"/>
      </w:tblGrid>
      <w:tr w:rsidR="000D2796" w:rsidRPr="000D2796" w14:paraId="684DA795" w14:textId="77777777">
        <w:trPr>
          <w:jc w:val="center"/>
        </w:trPr>
        <w:tc>
          <w:tcPr>
            <w:tcW w:w="9184" w:type="dxa"/>
            <w:shd w:val="clear" w:color="auto" w:fill="F7FAFE"/>
          </w:tcPr>
          <w:p w14:paraId="6CB09678" w14:textId="77777777" w:rsidR="00491B10" w:rsidRPr="000D2796" w:rsidRDefault="00491B10">
            <w:pPr>
              <w:rPr>
                <w:color w:val="000000" w:themeColor="text1"/>
                <w:lang w:eastAsia="zh-CN"/>
              </w:rPr>
            </w:pPr>
          </w:p>
          <w:p w14:paraId="4D895FF2" w14:textId="77777777" w:rsidR="00491B10" w:rsidRPr="000D2796" w:rsidRDefault="00491B10">
            <w:pPr>
              <w:rPr>
                <w:color w:val="000000" w:themeColor="text1"/>
                <w:lang w:eastAsia="zh-CN"/>
              </w:rPr>
            </w:pPr>
          </w:p>
          <w:p w14:paraId="2A32A58D" w14:textId="77777777" w:rsidR="00491B10" w:rsidRPr="000D2796" w:rsidRDefault="00491B10">
            <w:pPr>
              <w:rPr>
                <w:color w:val="000000" w:themeColor="text1"/>
                <w:lang w:eastAsia="zh-CN"/>
              </w:rPr>
            </w:pPr>
          </w:p>
          <w:p w14:paraId="7405D581" w14:textId="77777777" w:rsidR="00491B10" w:rsidRPr="000D2796" w:rsidRDefault="00000000">
            <w:pPr>
              <w:jc w:val="center"/>
              <w:rPr>
                <w:color w:val="000000" w:themeColor="text1"/>
                <w:lang w:eastAsia="zh-CN"/>
              </w:rPr>
            </w:pPr>
            <w:r w:rsidRPr="000D2796">
              <w:rPr>
                <w:b/>
                <w:color w:val="000000" w:themeColor="text1"/>
                <w:sz w:val="24"/>
                <w:lang w:eastAsia="zh-CN"/>
              </w:rPr>
              <w:t>图</w:t>
            </w:r>
            <w:r w:rsidRPr="000D2796">
              <w:rPr>
                <w:b/>
                <w:color w:val="000000" w:themeColor="text1"/>
                <w:sz w:val="24"/>
                <w:lang w:eastAsia="zh-CN"/>
              </w:rPr>
              <w:t xml:space="preserve"> 5 </w:t>
            </w:r>
            <w:r w:rsidRPr="000D2796">
              <w:rPr>
                <w:b/>
                <w:color w:val="000000" w:themeColor="text1"/>
                <w:sz w:val="24"/>
                <w:lang w:eastAsia="zh-CN"/>
              </w:rPr>
              <w:t>数字人</w:t>
            </w:r>
            <w:r w:rsidRPr="000D2796">
              <w:rPr>
                <w:b/>
                <w:color w:val="000000" w:themeColor="text1"/>
                <w:sz w:val="24"/>
                <w:lang w:eastAsia="zh-CN"/>
              </w:rPr>
              <w:t xml:space="preserve"> WebGL </w:t>
            </w:r>
            <w:r w:rsidRPr="000D2796">
              <w:rPr>
                <w:b/>
                <w:color w:val="000000" w:themeColor="text1"/>
                <w:sz w:val="24"/>
                <w:lang w:eastAsia="zh-CN"/>
              </w:rPr>
              <w:t>版本</w:t>
            </w:r>
            <w:proofErr w:type="gramStart"/>
            <w:r w:rsidRPr="000D2796">
              <w:rPr>
                <w:b/>
                <w:color w:val="000000" w:themeColor="text1"/>
                <w:sz w:val="24"/>
                <w:lang w:eastAsia="zh-CN"/>
              </w:rPr>
              <w:t>生命周期图占位</w:t>
            </w:r>
            <w:proofErr w:type="gramEnd"/>
          </w:p>
          <w:p w14:paraId="1EDCBA6A" w14:textId="77777777" w:rsidR="00491B10" w:rsidRPr="000D2796" w:rsidRDefault="00000000">
            <w:pPr>
              <w:jc w:val="center"/>
              <w:rPr>
                <w:color w:val="000000" w:themeColor="text1"/>
                <w:lang w:eastAsia="zh-CN"/>
              </w:rPr>
            </w:pPr>
            <w:r w:rsidRPr="000D2796">
              <w:rPr>
                <w:color w:val="000000" w:themeColor="text1"/>
                <w:sz w:val="20"/>
                <w:lang w:eastAsia="zh-CN"/>
              </w:rPr>
              <w:t>建议后续替换为上传</w:t>
            </w:r>
            <w:r w:rsidRPr="000D2796">
              <w:rPr>
                <w:color w:val="000000" w:themeColor="text1"/>
                <w:sz w:val="20"/>
                <w:lang w:eastAsia="zh-CN"/>
              </w:rPr>
              <w:t xml:space="preserve"> ZIP</w:t>
            </w:r>
            <w:r w:rsidRPr="000D2796">
              <w:rPr>
                <w:color w:val="000000" w:themeColor="text1"/>
                <w:sz w:val="20"/>
                <w:lang w:eastAsia="zh-CN"/>
              </w:rPr>
              <w:t>、校验、生成</w:t>
            </w:r>
            <w:r w:rsidRPr="000D2796">
              <w:rPr>
                <w:color w:val="000000" w:themeColor="text1"/>
                <w:sz w:val="20"/>
                <w:lang w:eastAsia="zh-CN"/>
              </w:rPr>
              <w:t xml:space="preserve"> manifest</w:t>
            </w:r>
            <w:r w:rsidRPr="000D2796">
              <w:rPr>
                <w:color w:val="000000" w:themeColor="text1"/>
                <w:sz w:val="20"/>
                <w:lang w:eastAsia="zh-CN"/>
              </w:rPr>
              <w:t>、候选预览、原子启用、游客端加载和兜底的生命周期图。</w:t>
            </w:r>
          </w:p>
          <w:p w14:paraId="14E8346D" w14:textId="77777777" w:rsidR="00491B10" w:rsidRPr="000D2796" w:rsidRDefault="00491B10">
            <w:pPr>
              <w:rPr>
                <w:color w:val="000000" w:themeColor="text1"/>
                <w:lang w:eastAsia="zh-CN"/>
              </w:rPr>
            </w:pPr>
          </w:p>
          <w:p w14:paraId="2B2FEAC1" w14:textId="77777777" w:rsidR="00491B10" w:rsidRPr="000D2796" w:rsidRDefault="00491B10">
            <w:pPr>
              <w:rPr>
                <w:color w:val="000000" w:themeColor="text1"/>
                <w:lang w:eastAsia="zh-CN"/>
              </w:rPr>
            </w:pPr>
          </w:p>
        </w:tc>
      </w:tr>
    </w:tbl>
    <w:p w14:paraId="0622E52F" w14:textId="77777777" w:rsidR="00491B10" w:rsidRPr="000D2796" w:rsidRDefault="00000000">
      <w:pPr>
        <w:spacing w:before="40" w:after="160"/>
        <w:jc w:val="center"/>
        <w:rPr>
          <w:color w:val="000000" w:themeColor="text1"/>
          <w:lang w:eastAsia="zh-CN"/>
        </w:rPr>
      </w:pPr>
      <w:r w:rsidRPr="000D2796">
        <w:rPr>
          <w:color w:val="000000" w:themeColor="text1"/>
          <w:sz w:val="18"/>
          <w:lang w:eastAsia="zh-CN"/>
        </w:rPr>
        <w:t>图</w:t>
      </w:r>
      <w:r w:rsidRPr="000D2796">
        <w:rPr>
          <w:color w:val="000000" w:themeColor="text1"/>
          <w:sz w:val="18"/>
          <w:lang w:eastAsia="zh-CN"/>
        </w:rPr>
        <w:t xml:space="preserve"> 5 </w:t>
      </w:r>
      <w:r w:rsidRPr="000D2796">
        <w:rPr>
          <w:color w:val="000000" w:themeColor="text1"/>
          <w:sz w:val="18"/>
          <w:lang w:eastAsia="zh-CN"/>
        </w:rPr>
        <w:t>数字人</w:t>
      </w:r>
      <w:r w:rsidRPr="000D2796">
        <w:rPr>
          <w:color w:val="000000" w:themeColor="text1"/>
          <w:sz w:val="18"/>
          <w:lang w:eastAsia="zh-CN"/>
        </w:rPr>
        <w:t xml:space="preserve"> WebGL </w:t>
      </w:r>
      <w:r w:rsidRPr="000D2796">
        <w:rPr>
          <w:color w:val="000000" w:themeColor="text1"/>
          <w:sz w:val="18"/>
          <w:lang w:eastAsia="zh-CN"/>
        </w:rPr>
        <w:t>版本</w:t>
      </w:r>
      <w:proofErr w:type="gramStart"/>
      <w:r w:rsidRPr="000D2796">
        <w:rPr>
          <w:color w:val="000000" w:themeColor="text1"/>
          <w:sz w:val="18"/>
          <w:lang w:eastAsia="zh-CN"/>
        </w:rPr>
        <w:t>生命周期图占位</w:t>
      </w:r>
      <w:proofErr w:type="gramEnd"/>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ayout w:type="fixed"/>
        <w:tblLook w:val="04A0" w:firstRow="1" w:lastRow="0" w:firstColumn="1" w:lastColumn="0" w:noHBand="0" w:noVBand="1"/>
      </w:tblPr>
      <w:tblGrid>
        <w:gridCol w:w="9184"/>
      </w:tblGrid>
      <w:tr w:rsidR="000D2796" w:rsidRPr="000D2796" w14:paraId="2A64C971" w14:textId="77777777">
        <w:trPr>
          <w:jc w:val="center"/>
        </w:trPr>
        <w:tc>
          <w:tcPr>
            <w:tcW w:w="9184" w:type="dxa"/>
            <w:shd w:val="clear" w:color="auto" w:fill="F7FAFE"/>
          </w:tcPr>
          <w:p w14:paraId="03BEFEB1" w14:textId="77777777" w:rsidR="00491B10" w:rsidRPr="000D2796" w:rsidRDefault="00491B10">
            <w:pPr>
              <w:rPr>
                <w:color w:val="000000" w:themeColor="text1"/>
                <w:lang w:eastAsia="zh-CN"/>
              </w:rPr>
            </w:pPr>
          </w:p>
          <w:p w14:paraId="513D6BC5" w14:textId="77777777" w:rsidR="00491B10" w:rsidRPr="000D2796" w:rsidRDefault="00491B10">
            <w:pPr>
              <w:rPr>
                <w:color w:val="000000" w:themeColor="text1"/>
                <w:lang w:eastAsia="zh-CN"/>
              </w:rPr>
            </w:pPr>
          </w:p>
          <w:p w14:paraId="3C5C497F" w14:textId="77777777" w:rsidR="00491B10" w:rsidRPr="000D2796" w:rsidRDefault="00491B10">
            <w:pPr>
              <w:rPr>
                <w:color w:val="000000" w:themeColor="text1"/>
                <w:lang w:eastAsia="zh-CN"/>
              </w:rPr>
            </w:pPr>
          </w:p>
          <w:p w14:paraId="3B7C5A50" w14:textId="77777777" w:rsidR="00491B10" w:rsidRPr="000D2796" w:rsidRDefault="00000000">
            <w:pPr>
              <w:jc w:val="center"/>
              <w:rPr>
                <w:color w:val="000000" w:themeColor="text1"/>
                <w:lang w:eastAsia="zh-CN"/>
              </w:rPr>
            </w:pPr>
            <w:r w:rsidRPr="000D2796">
              <w:rPr>
                <w:b/>
                <w:color w:val="000000" w:themeColor="text1"/>
                <w:sz w:val="24"/>
                <w:lang w:eastAsia="zh-CN"/>
              </w:rPr>
              <w:t>图</w:t>
            </w:r>
            <w:r w:rsidRPr="000D2796">
              <w:rPr>
                <w:b/>
                <w:color w:val="000000" w:themeColor="text1"/>
                <w:sz w:val="24"/>
                <w:lang w:eastAsia="zh-CN"/>
              </w:rPr>
              <w:t xml:space="preserve"> 6 </w:t>
            </w:r>
            <w:r w:rsidRPr="000D2796">
              <w:rPr>
                <w:b/>
                <w:color w:val="000000" w:themeColor="text1"/>
                <w:sz w:val="24"/>
                <w:lang w:eastAsia="zh-CN"/>
              </w:rPr>
              <w:t>数字</w:t>
            </w:r>
            <w:proofErr w:type="gramStart"/>
            <w:r w:rsidRPr="000D2796">
              <w:rPr>
                <w:b/>
                <w:color w:val="000000" w:themeColor="text1"/>
                <w:sz w:val="24"/>
                <w:lang w:eastAsia="zh-CN"/>
              </w:rPr>
              <w:t>人运行状态联动图占</w:t>
            </w:r>
            <w:proofErr w:type="gramEnd"/>
            <w:r w:rsidRPr="000D2796">
              <w:rPr>
                <w:b/>
                <w:color w:val="000000" w:themeColor="text1"/>
                <w:sz w:val="24"/>
                <w:lang w:eastAsia="zh-CN"/>
              </w:rPr>
              <w:t>位</w:t>
            </w:r>
          </w:p>
          <w:p w14:paraId="2CA18C5A" w14:textId="77777777" w:rsidR="00491B10" w:rsidRPr="000D2796" w:rsidRDefault="00000000">
            <w:pPr>
              <w:jc w:val="center"/>
              <w:rPr>
                <w:color w:val="000000" w:themeColor="text1"/>
              </w:rPr>
            </w:pPr>
            <w:proofErr w:type="spellStart"/>
            <w:r w:rsidRPr="000D2796">
              <w:rPr>
                <w:color w:val="000000" w:themeColor="text1"/>
                <w:sz w:val="20"/>
              </w:rPr>
              <w:t>建议后续替换为</w:t>
            </w:r>
            <w:proofErr w:type="spellEnd"/>
            <w:r w:rsidRPr="000D2796">
              <w:rPr>
                <w:color w:val="000000" w:themeColor="text1"/>
                <w:sz w:val="20"/>
              </w:rPr>
              <w:t xml:space="preserve"> </w:t>
            </w:r>
            <w:proofErr w:type="spellStart"/>
            <w:r w:rsidRPr="000D2796">
              <w:rPr>
                <w:color w:val="000000" w:themeColor="text1"/>
                <w:sz w:val="20"/>
              </w:rPr>
              <w:t>welcome</w:t>
            </w:r>
            <w:r w:rsidRPr="000D2796">
              <w:rPr>
                <w:color w:val="000000" w:themeColor="text1"/>
                <w:sz w:val="20"/>
              </w:rPr>
              <w:t>、</w:t>
            </w:r>
            <w:r w:rsidRPr="000D2796">
              <w:rPr>
                <w:color w:val="000000" w:themeColor="text1"/>
                <w:sz w:val="20"/>
              </w:rPr>
              <w:t>idle</w:t>
            </w:r>
            <w:r w:rsidRPr="000D2796">
              <w:rPr>
                <w:color w:val="000000" w:themeColor="text1"/>
                <w:sz w:val="20"/>
              </w:rPr>
              <w:t>、</w:t>
            </w:r>
            <w:r w:rsidRPr="000D2796">
              <w:rPr>
                <w:color w:val="000000" w:themeColor="text1"/>
                <w:sz w:val="20"/>
              </w:rPr>
              <w:t>thinking</w:t>
            </w:r>
            <w:r w:rsidRPr="000D2796">
              <w:rPr>
                <w:color w:val="000000" w:themeColor="text1"/>
                <w:sz w:val="20"/>
              </w:rPr>
              <w:t>、</w:t>
            </w:r>
            <w:r w:rsidRPr="000D2796">
              <w:rPr>
                <w:color w:val="000000" w:themeColor="text1"/>
                <w:sz w:val="20"/>
              </w:rPr>
              <w:t>speaking</w:t>
            </w:r>
            <w:r w:rsidRPr="000D2796">
              <w:rPr>
                <w:color w:val="000000" w:themeColor="text1"/>
                <w:sz w:val="20"/>
              </w:rPr>
              <w:t>、</w:t>
            </w:r>
            <w:r w:rsidRPr="000D2796">
              <w:rPr>
                <w:color w:val="000000" w:themeColor="text1"/>
                <w:sz w:val="20"/>
              </w:rPr>
              <w:t>fallback</w:t>
            </w:r>
            <w:proofErr w:type="spellEnd"/>
            <w:r w:rsidRPr="000D2796">
              <w:rPr>
                <w:color w:val="000000" w:themeColor="text1"/>
                <w:sz w:val="20"/>
              </w:rPr>
              <w:t xml:space="preserve"> </w:t>
            </w:r>
            <w:proofErr w:type="spellStart"/>
            <w:r w:rsidRPr="000D2796">
              <w:rPr>
                <w:color w:val="000000" w:themeColor="text1"/>
                <w:sz w:val="20"/>
              </w:rPr>
              <w:t>与前端事件、</w:t>
            </w:r>
            <w:r w:rsidRPr="000D2796">
              <w:rPr>
                <w:color w:val="000000" w:themeColor="text1"/>
                <w:sz w:val="20"/>
              </w:rPr>
              <w:t>SSE</w:t>
            </w:r>
            <w:r w:rsidRPr="000D2796">
              <w:rPr>
                <w:color w:val="000000" w:themeColor="text1"/>
                <w:sz w:val="20"/>
              </w:rPr>
              <w:t>、</w:t>
            </w:r>
            <w:r w:rsidRPr="000D2796">
              <w:rPr>
                <w:color w:val="000000" w:themeColor="text1"/>
                <w:sz w:val="20"/>
              </w:rPr>
              <w:t>TTS</w:t>
            </w:r>
            <w:r w:rsidRPr="000D2796">
              <w:rPr>
                <w:color w:val="000000" w:themeColor="text1"/>
                <w:sz w:val="20"/>
              </w:rPr>
              <w:t>、</w:t>
            </w:r>
            <w:r w:rsidRPr="000D2796">
              <w:rPr>
                <w:color w:val="000000" w:themeColor="text1"/>
                <w:sz w:val="20"/>
              </w:rPr>
              <w:t>Unity</w:t>
            </w:r>
            <w:proofErr w:type="spellEnd"/>
            <w:r w:rsidRPr="000D2796">
              <w:rPr>
                <w:color w:val="000000" w:themeColor="text1"/>
                <w:sz w:val="20"/>
              </w:rPr>
              <w:t xml:space="preserve"> </w:t>
            </w:r>
            <w:proofErr w:type="spellStart"/>
            <w:r w:rsidRPr="000D2796">
              <w:rPr>
                <w:color w:val="000000" w:themeColor="text1"/>
                <w:sz w:val="20"/>
              </w:rPr>
              <w:t>的联动图</w:t>
            </w:r>
            <w:proofErr w:type="spellEnd"/>
            <w:r w:rsidRPr="000D2796">
              <w:rPr>
                <w:color w:val="000000" w:themeColor="text1"/>
                <w:sz w:val="20"/>
              </w:rPr>
              <w:t>。</w:t>
            </w:r>
          </w:p>
          <w:p w14:paraId="4C9211A4" w14:textId="77777777" w:rsidR="00491B10" w:rsidRPr="000D2796" w:rsidRDefault="00491B10">
            <w:pPr>
              <w:rPr>
                <w:color w:val="000000" w:themeColor="text1"/>
              </w:rPr>
            </w:pPr>
          </w:p>
          <w:p w14:paraId="1ABB9C38" w14:textId="77777777" w:rsidR="00491B10" w:rsidRPr="000D2796" w:rsidRDefault="00491B10">
            <w:pPr>
              <w:rPr>
                <w:color w:val="000000" w:themeColor="text1"/>
              </w:rPr>
            </w:pPr>
          </w:p>
        </w:tc>
      </w:tr>
    </w:tbl>
    <w:p w14:paraId="7790B742" w14:textId="77777777" w:rsidR="00491B10" w:rsidRPr="000D2796" w:rsidRDefault="00000000">
      <w:pPr>
        <w:spacing w:before="40" w:after="160"/>
        <w:jc w:val="center"/>
        <w:rPr>
          <w:color w:val="000000" w:themeColor="text1"/>
          <w:lang w:eastAsia="zh-CN"/>
        </w:rPr>
      </w:pPr>
      <w:r w:rsidRPr="000D2796">
        <w:rPr>
          <w:color w:val="000000" w:themeColor="text1"/>
          <w:sz w:val="18"/>
          <w:lang w:eastAsia="zh-CN"/>
        </w:rPr>
        <w:t>图</w:t>
      </w:r>
      <w:r w:rsidRPr="000D2796">
        <w:rPr>
          <w:color w:val="000000" w:themeColor="text1"/>
          <w:sz w:val="18"/>
          <w:lang w:eastAsia="zh-CN"/>
        </w:rPr>
        <w:t xml:space="preserve"> 6 </w:t>
      </w:r>
      <w:r w:rsidRPr="000D2796">
        <w:rPr>
          <w:color w:val="000000" w:themeColor="text1"/>
          <w:sz w:val="18"/>
          <w:lang w:eastAsia="zh-CN"/>
        </w:rPr>
        <w:t>数字</w:t>
      </w:r>
      <w:proofErr w:type="gramStart"/>
      <w:r w:rsidRPr="000D2796">
        <w:rPr>
          <w:color w:val="000000" w:themeColor="text1"/>
          <w:sz w:val="18"/>
          <w:lang w:eastAsia="zh-CN"/>
        </w:rPr>
        <w:t>人运行状态联动图占</w:t>
      </w:r>
      <w:proofErr w:type="gramEnd"/>
      <w:r w:rsidRPr="000D2796">
        <w:rPr>
          <w:color w:val="000000" w:themeColor="text1"/>
          <w:sz w:val="18"/>
          <w:lang w:eastAsia="zh-CN"/>
        </w:rPr>
        <w:t>位</w:t>
      </w:r>
    </w:p>
    <w:p w14:paraId="05D35C8F" w14:textId="77777777" w:rsidR="00491B10" w:rsidRPr="000D2796" w:rsidRDefault="00000000">
      <w:pPr>
        <w:pStyle w:val="1"/>
        <w:rPr>
          <w:lang w:eastAsia="zh-CN"/>
        </w:rPr>
      </w:pPr>
      <w:bookmarkStart w:id="25" w:name="_Toc234416328"/>
      <w:r w:rsidRPr="000D2796">
        <w:rPr>
          <w:rFonts w:ascii="Times New Roman" w:eastAsia="宋体" w:hAnsi="Times New Roman"/>
          <w:lang w:eastAsia="zh-CN"/>
        </w:rPr>
        <w:lastRenderedPageBreak/>
        <w:t xml:space="preserve">7 </w:t>
      </w:r>
      <w:r w:rsidRPr="000D2796">
        <w:rPr>
          <w:rFonts w:ascii="Times New Roman" w:eastAsia="宋体" w:hAnsi="Times New Roman"/>
          <w:lang w:eastAsia="zh-CN"/>
        </w:rPr>
        <w:t>架构亮点与创新点</w:t>
      </w:r>
      <w:bookmarkEnd w:id="25"/>
    </w:p>
    <w:p w14:paraId="18929DE9" w14:textId="77777777" w:rsidR="00491B10" w:rsidRPr="000D2796" w:rsidRDefault="00000000">
      <w:pPr>
        <w:pStyle w:val="21"/>
        <w:rPr>
          <w:lang w:eastAsia="zh-CN"/>
        </w:rPr>
      </w:pPr>
      <w:bookmarkStart w:id="26" w:name="_Toc234416329"/>
      <w:r w:rsidRPr="000D2796">
        <w:rPr>
          <w:rFonts w:ascii="Times New Roman" w:hAnsi="Times New Roman"/>
          <w:lang w:eastAsia="zh-CN"/>
        </w:rPr>
        <w:t xml:space="preserve">7.1 </w:t>
      </w:r>
      <w:r w:rsidRPr="000D2796">
        <w:rPr>
          <w:rFonts w:ascii="Times New Roman" w:hAnsi="Times New Roman"/>
          <w:lang w:eastAsia="zh-CN"/>
        </w:rPr>
        <w:t>分层混合检索的数字人问答架构</w:t>
      </w:r>
      <w:bookmarkEnd w:id="26"/>
    </w:p>
    <w:p w14:paraId="4BC0C3D1" w14:textId="77777777" w:rsidR="00491B10" w:rsidRPr="000D2796" w:rsidRDefault="00000000">
      <w:pPr>
        <w:rPr>
          <w:color w:val="000000" w:themeColor="text1"/>
          <w:lang w:eastAsia="zh-CN"/>
        </w:rPr>
      </w:pPr>
      <w:r w:rsidRPr="000D2796">
        <w:rPr>
          <w:color w:val="000000" w:themeColor="text1"/>
          <w:lang w:eastAsia="zh-CN"/>
        </w:rPr>
        <w:t>当前实际应用场景痛点与原因分析：景区问答既有高度结构化的事实问题，也有开放式讲解问题。如果全部走</w:t>
      </w:r>
      <w:r w:rsidRPr="000D2796">
        <w:rPr>
          <w:color w:val="000000" w:themeColor="text1"/>
          <w:lang w:eastAsia="zh-CN"/>
        </w:rPr>
        <w:t xml:space="preserve"> embedding</w:t>
      </w:r>
      <w:r w:rsidRPr="000D2796">
        <w:rPr>
          <w:color w:val="000000" w:themeColor="text1"/>
          <w:lang w:eastAsia="zh-CN"/>
        </w:rPr>
        <w:t>，成本和耗时偏高；如果只走关键词，复杂语义召回不足。</w:t>
      </w:r>
    </w:p>
    <w:p w14:paraId="3D251067" w14:textId="77777777" w:rsidR="00491B10" w:rsidRPr="000D2796" w:rsidRDefault="00000000">
      <w:pPr>
        <w:rPr>
          <w:color w:val="000000" w:themeColor="text1"/>
          <w:lang w:eastAsia="zh-CN"/>
        </w:rPr>
      </w:pPr>
      <w:r w:rsidRPr="000D2796">
        <w:rPr>
          <w:color w:val="000000" w:themeColor="text1"/>
          <w:lang w:eastAsia="zh-CN"/>
        </w:rPr>
        <w:t>我们方案提出的解决方案：系统将检索分为结构化</w:t>
      </w:r>
      <w:r w:rsidRPr="000D2796">
        <w:rPr>
          <w:color w:val="000000" w:themeColor="text1"/>
          <w:lang w:eastAsia="zh-CN"/>
        </w:rPr>
        <w:t>/</w:t>
      </w:r>
      <w:r w:rsidRPr="000D2796">
        <w:rPr>
          <w:color w:val="000000" w:themeColor="text1"/>
          <w:lang w:eastAsia="zh-CN"/>
        </w:rPr>
        <w:t>关键词</w:t>
      </w:r>
      <w:r w:rsidRPr="000D2796">
        <w:rPr>
          <w:color w:val="000000" w:themeColor="text1"/>
          <w:lang w:eastAsia="zh-CN"/>
        </w:rPr>
        <w:t xml:space="preserve">/FTS </w:t>
      </w:r>
      <w:r w:rsidRPr="000D2796">
        <w:rPr>
          <w:color w:val="000000" w:themeColor="text1"/>
          <w:lang w:eastAsia="zh-CN"/>
        </w:rPr>
        <w:t>快速命中和</w:t>
      </w:r>
      <w:r w:rsidRPr="000D2796">
        <w:rPr>
          <w:color w:val="000000" w:themeColor="text1"/>
          <w:lang w:eastAsia="zh-CN"/>
        </w:rPr>
        <w:t xml:space="preserve"> embedding </w:t>
      </w:r>
      <w:r w:rsidRPr="000D2796">
        <w:rPr>
          <w:color w:val="000000" w:themeColor="text1"/>
          <w:lang w:eastAsia="zh-CN"/>
        </w:rPr>
        <w:t>语义补充召回两层，再</w:t>
      </w:r>
      <w:proofErr w:type="gramStart"/>
      <w:r w:rsidRPr="000D2796">
        <w:rPr>
          <w:color w:val="000000" w:themeColor="text1"/>
          <w:lang w:eastAsia="zh-CN"/>
        </w:rPr>
        <w:t>做证</w:t>
      </w:r>
      <w:proofErr w:type="gramEnd"/>
      <w:r w:rsidRPr="000D2796">
        <w:rPr>
          <w:color w:val="000000" w:themeColor="text1"/>
          <w:lang w:eastAsia="zh-CN"/>
        </w:rPr>
        <w:t>据融合排序。</w:t>
      </w:r>
    </w:p>
    <w:p w14:paraId="51F31356" w14:textId="77777777" w:rsidR="00491B10" w:rsidRPr="000D2796" w:rsidRDefault="00000000">
      <w:pPr>
        <w:rPr>
          <w:color w:val="000000" w:themeColor="text1"/>
          <w:lang w:eastAsia="zh-CN"/>
        </w:rPr>
      </w:pPr>
      <w:r w:rsidRPr="000D2796">
        <w:rPr>
          <w:color w:val="000000" w:themeColor="text1"/>
          <w:lang w:eastAsia="zh-CN"/>
        </w:rPr>
        <w:t>项目实现效果：明确问题低延迟返回，复杂问题提升召回率，来源卡片还能展示证据路径，兼顾速度、准确率和可信度。</w:t>
      </w:r>
    </w:p>
    <w:p w14:paraId="7539B4DD" w14:textId="77777777" w:rsidR="00491B10" w:rsidRPr="000D2796" w:rsidRDefault="00000000">
      <w:pPr>
        <w:pStyle w:val="21"/>
        <w:rPr>
          <w:lang w:eastAsia="zh-CN"/>
        </w:rPr>
      </w:pPr>
      <w:bookmarkStart w:id="27" w:name="_Toc234416330"/>
      <w:r w:rsidRPr="000D2796">
        <w:rPr>
          <w:rFonts w:ascii="Times New Roman" w:hAnsi="Times New Roman"/>
          <w:lang w:eastAsia="zh-CN"/>
        </w:rPr>
        <w:t xml:space="preserve">7.2 </w:t>
      </w:r>
      <w:r w:rsidRPr="000D2796">
        <w:rPr>
          <w:rFonts w:ascii="Times New Roman" w:hAnsi="Times New Roman"/>
          <w:lang w:eastAsia="zh-CN"/>
        </w:rPr>
        <w:t>可解释个性化路线引擎</w:t>
      </w:r>
      <w:bookmarkEnd w:id="27"/>
    </w:p>
    <w:p w14:paraId="41DC6E55" w14:textId="77777777" w:rsidR="00491B10" w:rsidRPr="000D2796" w:rsidRDefault="00000000">
      <w:pPr>
        <w:rPr>
          <w:color w:val="000000" w:themeColor="text1"/>
          <w:lang w:eastAsia="zh-CN"/>
        </w:rPr>
      </w:pPr>
      <w:r w:rsidRPr="000D2796">
        <w:rPr>
          <w:color w:val="000000" w:themeColor="text1"/>
          <w:lang w:eastAsia="zh-CN"/>
        </w:rPr>
        <w:t>当前实际应用场景痛点与原因分析：传统模板路线不够个性化，而大模型</w:t>
      </w:r>
      <w:proofErr w:type="gramStart"/>
      <w:r w:rsidRPr="000D2796">
        <w:rPr>
          <w:color w:val="000000" w:themeColor="text1"/>
          <w:lang w:eastAsia="zh-CN"/>
        </w:rPr>
        <w:t>自由规划</w:t>
      </w:r>
      <w:proofErr w:type="gramEnd"/>
      <w:r w:rsidRPr="000D2796">
        <w:rPr>
          <w:color w:val="000000" w:themeColor="text1"/>
          <w:lang w:eastAsia="zh-CN"/>
        </w:rPr>
        <w:t>容易出现不存在景点、错误时长和不可复核路线。</w:t>
      </w:r>
    </w:p>
    <w:p w14:paraId="40818A05" w14:textId="77777777" w:rsidR="00491B10" w:rsidRPr="000D2796" w:rsidRDefault="00000000">
      <w:pPr>
        <w:rPr>
          <w:color w:val="000000" w:themeColor="text1"/>
          <w:lang w:eastAsia="zh-CN"/>
        </w:rPr>
      </w:pPr>
      <w:r w:rsidRPr="000D2796">
        <w:rPr>
          <w:color w:val="000000" w:themeColor="text1"/>
          <w:lang w:eastAsia="zh-CN"/>
        </w:rPr>
        <w:t>我们方案提出的解决方案：系统使用主题评分、体力预算、真实人工路网、</w:t>
      </w:r>
      <w:r w:rsidRPr="000D2796">
        <w:rPr>
          <w:color w:val="000000" w:themeColor="text1"/>
          <w:lang w:eastAsia="zh-CN"/>
        </w:rPr>
        <w:t xml:space="preserve">Dijkstra </w:t>
      </w:r>
      <w:r w:rsidRPr="000D2796">
        <w:rPr>
          <w:color w:val="000000" w:themeColor="text1"/>
          <w:lang w:eastAsia="zh-CN"/>
        </w:rPr>
        <w:t>估时、有界搜索和模板降级生成路线。</w:t>
      </w:r>
    </w:p>
    <w:p w14:paraId="4498C52C" w14:textId="77777777" w:rsidR="00491B10" w:rsidRPr="000D2796" w:rsidRDefault="00000000">
      <w:pPr>
        <w:rPr>
          <w:color w:val="000000" w:themeColor="text1"/>
          <w:lang w:eastAsia="zh-CN"/>
        </w:rPr>
      </w:pPr>
      <w:r w:rsidRPr="000D2796">
        <w:rPr>
          <w:color w:val="000000" w:themeColor="text1"/>
          <w:lang w:eastAsia="zh-CN"/>
        </w:rPr>
        <w:t>项目实现效果：路线结果稳定、可解释、可测试，适合企业演示和真实景区服务，不把安全边界交给模型自由发挥。</w:t>
      </w:r>
    </w:p>
    <w:p w14:paraId="33D0FD48" w14:textId="77777777" w:rsidR="00491B10" w:rsidRPr="000D2796" w:rsidRDefault="00000000">
      <w:pPr>
        <w:pStyle w:val="21"/>
        <w:rPr>
          <w:lang w:eastAsia="zh-CN"/>
        </w:rPr>
      </w:pPr>
      <w:bookmarkStart w:id="28" w:name="_Toc234416331"/>
      <w:r w:rsidRPr="000D2796">
        <w:rPr>
          <w:rFonts w:ascii="Times New Roman" w:hAnsi="Times New Roman"/>
          <w:lang w:eastAsia="zh-CN"/>
        </w:rPr>
        <w:t xml:space="preserve">7.3 </w:t>
      </w:r>
      <w:r w:rsidRPr="000D2796">
        <w:rPr>
          <w:rFonts w:ascii="Times New Roman" w:hAnsi="Times New Roman"/>
          <w:lang w:eastAsia="zh-CN"/>
        </w:rPr>
        <w:t>数字</w:t>
      </w:r>
      <w:proofErr w:type="gramStart"/>
      <w:r w:rsidRPr="000D2796">
        <w:rPr>
          <w:rFonts w:ascii="Times New Roman" w:hAnsi="Times New Roman"/>
          <w:lang w:eastAsia="zh-CN"/>
        </w:rPr>
        <w:t>人运行</w:t>
      </w:r>
      <w:proofErr w:type="gramEnd"/>
      <w:r w:rsidRPr="000D2796">
        <w:rPr>
          <w:rFonts w:ascii="Times New Roman" w:hAnsi="Times New Roman"/>
          <w:lang w:eastAsia="zh-CN"/>
        </w:rPr>
        <w:t>状态联动</w:t>
      </w:r>
      <w:bookmarkEnd w:id="28"/>
    </w:p>
    <w:p w14:paraId="739173E4" w14:textId="77777777" w:rsidR="00491B10" w:rsidRPr="000D2796" w:rsidRDefault="00000000">
      <w:pPr>
        <w:rPr>
          <w:color w:val="000000" w:themeColor="text1"/>
          <w:lang w:eastAsia="zh-CN"/>
        </w:rPr>
      </w:pPr>
      <w:r w:rsidRPr="000D2796">
        <w:rPr>
          <w:color w:val="000000" w:themeColor="text1"/>
          <w:lang w:eastAsia="zh-CN"/>
        </w:rPr>
        <w:t>当前实际应用场景痛点与原因分析：很多数字人系统只是在页面上播放形象，无法让游客感知系统正在听、正在想、正在讲或已经降级。</w:t>
      </w:r>
    </w:p>
    <w:p w14:paraId="2E17EFA2" w14:textId="77777777" w:rsidR="00491B10" w:rsidRPr="000D2796" w:rsidRDefault="00000000">
      <w:pPr>
        <w:rPr>
          <w:color w:val="000000" w:themeColor="text1"/>
        </w:rPr>
      </w:pPr>
      <w:proofErr w:type="spellStart"/>
      <w:r w:rsidRPr="000D2796">
        <w:rPr>
          <w:color w:val="000000" w:themeColor="text1"/>
        </w:rPr>
        <w:t>我们方案提出的解决方案：前端将页面进入、用户提交、</w:t>
      </w:r>
      <w:r w:rsidRPr="000D2796">
        <w:rPr>
          <w:color w:val="000000" w:themeColor="text1"/>
        </w:rPr>
        <w:t>SSE</w:t>
      </w:r>
      <w:proofErr w:type="spellEnd"/>
      <w:r w:rsidRPr="000D2796">
        <w:rPr>
          <w:color w:val="000000" w:themeColor="text1"/>
        </w:rPr>
        <w:t xml:space="preserve"> </w:t>
      </w:r>
      <w:proofErr w:type="spellStart"/>
      <w:r w:rsidRPr="000D2796">
        <w:rPr>
          <w:color w:val="000000" w:themeColor="text1"/>
        </w:rPr>
        <w:t>返回、</w:t>
      </w:r>
      <w:r w:rsidRPr="000D2796">
        <w:rPr>
          <w:color w:val="000000" w:themeColor="text1"/>
        </w:rPr>
        <w:t>TTS</w:t>
      </w:r>
      <w:proofErr w:type="spellEnd"/>
      <w:r w:rsidRPr="000D2796">
        <w:rPr>
          <w:color w:val="000000" w:themeColor="text1"/>
        </w:rPr>
        <w:t xml:space="preserve"> </w:t>
      </w:r>
      <w:proofErr w:type="spellStart"/>
      <w:r w:rsidRPr="000D2796">
        <w:rPr>
          <w:color w:val="000000" w:themeColor="text1"/>
        </w:rPr>
        <w:t>播放和</w:t>
      </w:r>
      <w:proofErr w:type="spellEnd"/>
      <w:r w:rsidRPr="000D2796">
        <w:rPr>
          <w:color w:val="000000" w:themeColor="text1"/>
        </w:rPr>
        <w:t xml:space="preserve"> Unity </w:t>
      </w:r>
      <w:r w:rsidRPr="000D2796">
        <w:rPr>
          <w:color w:val="000000" w:themeColor="text1"/>
        </w:rPr>
        <w:t>加载异常映射为</w:t>
      </w:r>
      <w:r w:rsidRPr="000D2796">
        <w:rPr>
          <w:color w:val="000000" w:themeColor="text1"/>
        </w:rPr>
        <w:t xml:space="preserve"> welcome</w:t>
      </w:r>
      <w:r w:rsidRPr="000D2796">
        <w:rPr>
          <w:color w:val="000000" w:themeColor="text1"/>
        </w:rPr>
        <w:t>、</w:t>
      </w:r>
      <w:r w:rsidRPr="000D2796">
        <w:rPr>
          <w:color w:val="000000" w:themeColor="text1"/>
        </w:rPr>
        <w:t>idle</w:t>
      </w:r>
      <w:r w:rsidRPr="000D2796">
        <w:rPr>
          <w:color w:val="000000" w:themeColor="text1"/>
        </w:rPr>
        <w:t>、</w:t>
      </w:r>
      <w:r w:rsidRPr="000D2796">
        <w:rPr>
          <w:color w:val="000000" w:themeColor="text1"/>
        </w:rPr>
        <w:t>thinking</w:t>
      </w:r>
      <w:r w:rsidRPr="000D2796">
        <w:rPr>
          <w:color w:val="000000" w:themeColor="text1"/>
        </w:rPr>
        <w:t>、</w:t>
      </w:r>
      <w:r w:rsidRPr="000D2796">
        <w:rPr>
          <w:color w:val="000000" w:themeColor="text1"/>
        </w:rPr>
        <w:t>speaking</w:t>
      </w:r>
      <w:r w:rsidRPr="000D2796">
        <w:rPr>
          <w:color w:val="000000" w:themeColor="text1"/>
        </w:rPr>
        <w:t>、</w:t>
      </w:r>
      <w:r w:rsidRPr="000D2796">
        <w:rPr>
          <w:color w:val="000000" w:themeColor="text1"/>
        </w:rPr>
        <w:t>fallback</w:t>
      </w:r>
      <w:r w:rsidRPr="000D2796">
        <w:rPr>
          <w:color w:val="000000" w:themeColor="text1"/>
        </w:rPr>
        <w:t>。</w:t>
      </w:r>
    </w:p>
    <w:p w14:paraId="6750F2CA" w14:textId="77777777" w:rsidR="00491B10" w:rsidRPr="000D2796" w:rsidRDefault="00000000">
      <w:pPr>
        <w:rPr>
          <w:color w:val="000000" w:themeColor="text1"/>
          <w:lang w:eastAsia="zh-CN"/>
        </w:rPr>
      </w:pPr>
      <w:r w:rsidRPr="000D2796">
        <w:rPr>
          <w:color w:val="000000" w:themeColor="text1"/>
          <w:lang w:eastAsia="zh-CN"/>
        </w:rPr>
        <w:t>项目实现效果：数字人动作、口型和问答链路同步，游客获得连续服务感，企业展示也更接近真实导游体验。</w:t>
      </w:r>
    </w:p>
    <w:p w14:paraId="277F2087" w14:textId="77777777" w:rsidR="00491B10" w:rsidRPr="000D2796" w:rsidRDefault="00000000">
      <w:pPr>
        <w:pStyle w:val="21"/>
        <w:rPr>
          <w:lang w:eastAsia="zh-CN"/>
        </w:rPr>
      </w:pPr>
      <w:bookmarkStart w:id="29" w:name="_Toc234416332"/>
      <w:r w:rsidRPr="000D2796">
        <w:rPr>
          <w:rFonts w:ascii="Times New Roman" w:hAnsi="Times New Roman"/>
          <w:lang w:eastAsia="zh-CN"/>
        </w:rPr>
        <w:t xml:space="preserve">7.4 </w:t>
      </w:r>
      <w:r w:rsidRPr="000D2796">
        <w:rPr>
          <w:rFonts w:ascii="Times New Roman" w:hAnsi="Times New Roman"/>
          <w:lang w:eastAsia="zh-CN"/>
        </w:rPr>
        <w:t>数字人版本化与安全治理</w:t>
      </w:r>
      <w:bookmarkEnd w:id="29"/>
    </w:p>
    <w:p w14:paraId="530F9928" w14:textId="77777777" w:rsidR="00491B10" w:rsidRPr="000D2796" w:rsidRDefault="00000000">
      <w:pPr>
        <w:rPr>
          <w:color w:val="000000" w:themeColor="text1"/>
          <w:lang w:eastAsia="zh-CN"/>
        </w:rPr>
      </w:pPr>
      <w:r w:rsidRPr="000D2796">
        <w:rPr>
          <w:color w:val="000000" w:themeColor="text1"/>
          <w:lang w:eastAsia="zh-CN"/>
        </w:rPr>
        <w:t>当前实际应用场景痛点与原因分析：</w:t>
      </w:r>
      <w:r w:rsidRPr="000D2796">
        <w:rPr>
          <w:color w:val="000000" w:themeColor="text1"/>
          <w:lang w:eastAsia="zh-CN"/>
        </w:rPr>
        <w:t xml:space="preserve">Unity WebGL </w:t>
      </w:r>
      <w:r w:rsidRPr="000D2796">
        <w:rPr>
          <w:color w:val="000000" w:themeColor="text1"/>
          <w:lang w:eastAsia="zh-CN"/>
        </w:rPr>
        <w:t>运行包由多个文件组成，替换不当会造成缓存混用、资源缺失或游客</w:t>
      </w:r>
      <w:proofErr w:type="gramStart"/>
      <w:r w:rsidRPr="000D2796">
        <w:rPr>
          <w:color w:val="000000" w:themeColor="text1"/>
          <w:lang w:eastAsia="zh-CN"/>
        </w:rPr>
        <w:t>端白屏</w:t>
      </w:r>
      <w:proofErr w:type="gramEnd"/>
      <w:r w:rsidRPr="000D2796">
        <w:rPr>
          <w:color w:val="000000" w:themeColor="text1"/>
          <w:lang w:eastAsia="zh-CN"/>
        </w:rPr>
        <w:t>。</w:t>
      </w:r>
    </w:p>
    <w:p w14:paraId="187383A0" w14:textId="77777777" w:rsidR="00491B10" w:rsidRPr="000D2796" w:rsidRDefault="00000000">
      <w:pPr>
        <w:rPr>
          <w:color w:val="000000" w:themeColor="text1"/>
          <w:lang w:eastAsia="zh-CN"/>
        </w:rPr>
      </w:pPr>
      <w:r w:rsidRPr="000D2796">
        <w:rPr>
          <w:color w:val="000000" w:themeColor="text1"/>
          <w:lang w:eastAsia="zh-CN"/>
        </w:rPr>
        <w:t>我们方案提出的解决方案：系统通过</w:t>
      </w:r>
      <w:r w:rsidRPr="000D2796">
        <w:rPr>
          <w:color w:val="000000" w:themeColor="text1"/>
          <w:lang w:eastAsia="zh-CN"/>
        </w:rPr>
        <w:t xml:space="preserve"> ZIP </w:t>
      </w:r>
      <w:r w:rsidRPr="000D2796">
        <w:rPr>
          <w:color w:val="000000" w:themeColor="text1"/>
          <w:lang w:eastAsia="zh-CN"/>
        </w:rPr>
        <w:t>导入器校验核心文件、生成</w:t>
      </w:r>
      <w:r w:rsidRPr="000D2796">
        <w:rPr>
          <w:color w:val="000000" w:themeColor="text1"/>
          <w:lang w:eastAsia="zh-CN"/>
        </w:rPr>
        <w:t xml:space="preserve"> manifest</w:t>
      </w:r>
      <w:r w:rsidRPr="000D2796">
        <w:rPr>
          <w:color w:val="000000" w:themeColor="text1"/>
          <w:lang w:eastAsia="zh-CN"/>
        </w:rPr>
        <w:t>、候选预览令牌和当前版本原子切换，保留内置</w:t>
      </w:r>
      <w:r w:rsidRPr="000D2796">
        <w:rPr>
          <w:color w:val="000000" w:themeColor="text1"/>
          <w:lang w:eastAsia="zh-CN"/>
        </w:rPr>
        <w:t xml:space="preserve"> 151 </w:t>
      </w:r>
      <w:r w:rsidRPr="000D2796">
        <w:rPr>
          <w:color w:val="000000" w:themeColor="text1"/>
          <w:lang w:eastAsia="zh-CN"/>
        </w:rPr>
        <w:t>兜底。</w:t>
      </w:r>
    </w:p>
    <w:p w14:paraId="228D60C7" w14:textId="77777777" w:rsidR="00491B10" w:rsidRPr="000D2796" w:rsidRDefault="00000000">
      <w:pPr>
        <w:rPr>
          <w:color w:val="000000" w:themeColor="text1"/>
          <w:lang w:eastAsia="zh-CN"/>
        </w:rPr>
      </w:pPr>
      <w:r w:rsidRPr="000D2796">
        <w:rPr>
          <w:color w:val="000000" w:themeColor="text1"/>
          <w:lang w:eastAsia="zh-CN"/>
        </w:rPr>
        <w:t>项目实现效果：企业可以运营式替换数字人形象，同时把未验收资源隔离在游客端之外，保障主流程稳定。</w:t>
      </w:r>
    </w:p>
    <w:p w14:paraId="24C668FE" w14:textId="77777777" w:rsidR="00491B10" w:rsidRPr="000D2796" w:rsidRDefault="00000000">
      <w:pPr>
        <w:pStyle w:val="21"/>
        <w:rPr>
          <w:lang w:eastAsia="zh-CN"/>
        </w:rPr>
      </w:pPr>
      <w:bookmarkStart w:id="30" w:name="_Toc234416333"/>
      <w:r w:rsidRPr="000D2796">
        <w:rPr>
          <w:rFonts w:ascii="Times New Roman" w:hAnsi="Times New Roman"/>
          <w:lang w:eastAsia="zh-CN"/>
        </w:rPr>
        <w:t xml:space="preserve">7.5 </w:t>
      </w:r>
      <w:r w:rsidRPr="000D2796">
        <w:rPr>
          <w:rFonts w:ascii="Times New Roman" w:hAnsi="Times New Roman"/>
          <w:lang w:eastAsia="zh-CN"/>
        </w:rPr>
        <w:t>游览闭环与运营洞察</w:t>
      </w:r>
      <w:bookmarkEnd w:id="30"/>
    </w:p>
    <w:p w14:paraId="6AB6A2AD" w14:textId="77777777" w:rsidR="00491B10" w:rsidRPr="000D2796" w:rsidRDefault="00000000">
      <w:pPr>
        <w:rPr>
          <w:color w:val="000000" w:themeColor="text1"/>
          <w:lang w:eastAsia="zh-CN"/>
        </w:rPr>
      </w:pPr>
      <w:r w:rsidRPr="000D2796">
        <w:rPr>
          <w:color w:val="000000" w:themeColor="text1"/>
          <w:lang w:eastAsia="zh-CN"/>
        </w:rPr>
        <w:t>当前实际应用场景痛点与原因分析：只提供问答或展示页面，企业很难从系统中看到游客真实需求，也难以持续优化服务。</w:t>
      </w:r>
    </w:p>
    <w:p w14:paraId="7B8BAED8" w14:textId="77777777" w:rsidR="00491B10" w:rsidRPr="000D2796" w:rsidRDefault="00000000">
      <w:pPr>
        <w:rPr>
          <w:color w:val="000000" w:themeColor="text1"/>
          <w:lang w:eastAsia="zh-CN"/>
        </w:rPr>
      </w:pPr>
      <w:r w:rsidRPr="000D2796">
        <w:rPr>
          <w:color w:val="000000" w:themeColor="text1"/>
          <w:lang w:eastAsia="zh-CN"/>
        </w:rPr>
        <w:lastRenderedPageBreak/>
        <w:t>我们方案提出的解决方案：系统将路线草稿、游览会话、事件记录、聊天日志、反馈和运营看板串联起来。</w:t>
      </w:r>
    </w:p>
    <w:p w14:paraId="38BF992B" w14:textId="77777777" w:rsidR="00491B10" w:rsidRPr="000D2796" w:rsidRDefault="00000000">
      <w:pPr>
        <w:rPr>
          <w:color w:val="000000" w:themeColor="text1"/>
          <w:lang w:eastAsia="zh-CN"/>
        </w:rPr>
      </w:pPr>
      <w:r w:rsidRPr="000D2796">
        <w:rPr>
          <w:color w:val="000000" w:themeColor="text1"/>
          <w:lang w:eastAsia="zh-CN"/>
        </w:rPr>
        <w:t>项目实现效果：前台服务沉淀为后台洞察，景区能看到高频咨询、投诉风险、亲子老人、摄影打卡和交通服务等经营线索。</w:t>
      </w:r>
    </w:p>
    <w:p w14:paraId="2963D479" w14:textId="77777777" w:rsidR="00491B10" w:rsidRPr="000D2796" w:rsidRDefault="00000000">
      <w:pPr>
        <w:pStyle w:val="1"/>
        <w:rPr>
          <w:lang w:eastAsia="zh-CN"/>
        </w:rPr>
      </w:pPr>
      <w:bookmarkStart w:id="31" w:name="_Toc234416334"/>
      <w:r w:rsidRPr="000D2796">
        <w:rPr>
          <w:rFonts w:ascii="Times New Roman" w:eastAsia="宋体" w:hAnsi="Times New Roman"/>
          <w:lang w:eastAsia="zh-CN"/>
        </w:rPr>
        <w:t xml:space="preserve">8 </w:t>
      </w:r>
      <w:r w:rsidRPr="000D2796">
        <w:rPr>
          <w:rFonts w:ascii="Times New Roman" w:eastAsia="宋体" w:hAnsi="Times New Roman"/>
          <w:lang w:eastAsia="zh-CN"/>
        </w:rPr>
        <w:t>安全、可靠性与可运维性</w:t>
      </w:r>
      <w:bookmarkEnd w:id="31"/>
    </w:p>
    <w:p w14:paraId="75DAF53A" w14:textId="77777777" w:rsidR="00491B10" w:rsidRPr="000D2796" w:rsidRDefault="00000000">
      <w:pPr>
        <w:pStyle w:val="21"/>
      </w:pPr>
      <w:bookmarkStart w:id="32" w:name="_Toc234416335"/>
      <w:r w:rsidRPr="000D2796">
        <w:rPr>
          <w:rFonts w:ascii="Times New Roman" w:hAnsi="Times New Roman"/>
        </w:rPr>
        <w:t xml:space="preserve">8.1 </w:t>
      </w:r>
      <w:proofErr w:type="spellStart"/>
      <w:r w:rsidRPr="000D2796">
        <w:rPr>
          <w:rFonts w:ascii="Times New Roman" w:hAnsi="Times New Roman"/>
        </w:rPr>
        <w:t>安全设计</w:t>
      </w:r>
      <w:bookmarkEnd w:id="32"/>
      <w:proofErr w:type="spellEnd"/>
    </w:p>
    <w:p w14:paraId="6BFEB904"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管理员接口使用管理员身份鉴权，游客</w:t>
      </w:r>
      <w:proofErr w:type="gramStart"/>
      <w:r w:rsidRPr="000D2796">
        <w:rPr>
          <w:color w:val="000000" w:themeColor="text1"/>
          <w:lang w:eastAsia="zh-CN"/>
        </w:rPr>
        <w:t>端无法</w:t>
      </w:r>
      <w:proofErr w:type="gramEnd"/>
      <w:r w:rsidRPr="000D2796">
        <w:rPr>
          <w:color w:val="000000" w:themeColor="text1"/>
          <w:lang w:eastAsia="zh-CN"/>
        </w:rPr>
        <w:t>上传、启用或删除数字人版本。</w:t>
      </w:r>
    </w:p>
    <w:p w14:paraId="260CAD8A"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数字人</w:t>
      </w:r>
      <w:r w:rsidRPr="000D2796">
        <w:rPr>
          <w:color w:val="000000" w:themeColor="text1"/>
          <w:lang w:eastAsia="zh-CN"/>
        </w:rPr>
        <w:t xml:space="preserve"> ZIP </w:t>
      </w:r>
      <w:r w:rsidRPr="000D2796">
        <w:rPr>
          <w:color w:val="000000" w:themeColor="text1"/>
          <w:lang w:eastAsia="zh-CN"/>
        </w:rPr>
        <w:t>导入禁止路径穿越、符号链接、危险文件和嵌套归档，避免资源包带来本地文件风险。</w:t>
      </w:r>
    </w:p>
    <w:p w14:paraId="4F6A4DF0"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候选数字</w:t>
      </w:r>
      <w:proofErr w:type="gramStart"/>
      <w:r w:rsidRPr="000D2796">
        <w:rPr>
          <w:color w:val="000000" w:themeColor="text1"/>
          <w:lang w:eastAsia="zh-CN"/>
        </w:rPr>
        <w:t>人资源</w:t>
      </w:r>
      <w:proofErr w:type="gramEnd"/>
      <w:r w:rsidRPr="000D2796">
        <w:rPr>
          <w:color w:val="000000" w:themeColor="text1"/>
          <w:lang w:eastAsia="zh-CN"/>
        </w:rPr>
        <w:t>默认不公开，预览令牌绑定版本、范围和有效期。</w:t>
      </w:r>
    </w:p>
    <w:p w14:paraId="3C3CE2FA"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原始资料包只读，后台写数据库，</w:t>
      </w:r>
      <w:proofErr w:type="gramStart"/>
      <w:r w:rsidRPr="000D2796">
        <w:rPr>
          <w:color w:val="000000" w:themeColor="text1"/>
          <w:lang w:eastAsia="zh-CN"/>
        </w:rPr>
        <w:t>避免误改官方</w:t>
      </w:r>
      <w:proofErr w:type="gramEnd"/>
      <w:r w:rsidRPr="000D2796">
        <w:rPr>
          <w:color w:val="000000" w:themeColor="text1"/>
          <w:lang w:eastAsia="zh-CN"/>
        </w:rPr>
        <w:t>资料源。</w:t>
      </w:r>
    </w:p>
    <w:p w14:paraId="06DC7527" w14:textId="77777777" w:rsidR="00491B10" w:rsidRPr="000D2796" w:rsidRDefault="00000000">
      <w:pPr>
        <w:pStyle w:val="21"/>
        <w:rPr>
          <w:lang w:eastAsia="zh-CN"/>
        </w:rPr>
      </w:pPr>
      <w:bookmarkStart w:id="33" w:name="_Toc234416336"/>
      <w:r w:rsidRPr="000D2796">
        <w:rPr>
          <w:rFonts w:ascii="Times New Roman" w:hAnsi="Times New Roman"/>
          <w:lang w:eastAsia="zh-CN"/>
        </w:rPr>
        <w:t xml:space="preserve">8.2 </w:t>
      </w:r>
      <w:r w:rsidRPr="000D2796">
        <w:rPr>
          <w:rFonts w:ascii="Times New Roman" w:hAnsi="Times New Roman"/>
          <w:lang w:eastAsia="zh-CN"/>
        </w:rPr>
        <w:t>可靠性设计</w:t>
      </w:r>
      <w:bookmarkEnd w:id="33"/>
    </w:p>
    <w:p w14:paraId="528714F6" w14:textId="77777777" w:rsidR="00491B10" w:rsidRPr="000D2796" w:rsidRDefault="00000000">
      <w:pPr>
        <w:rPr>
          <w:color w:val="000000" w:themeColor="text1"/>
          <w:lang w:eastAsia="zh-CN"/>
        </w:rPr>
      </w:pPr>
      <w:r w:rsidRPr="000D2796">
        <w:rPr>
          <w:color w:val="000000" w:themeColor="text1"/>
          <w:lang w:eastAsia="zh-CN"/>
        </w:rPr>
        <w:t>系统对外部依赖采用可降级策略。</w:t>
      </w:r>
      <w:r w:rsidRPr="000D2796">
        <w:rPr>
          <w:color w:val="000000" w:themeColor="text1"/>
          <w:lang w:eastAsia="zh-CN"/>
        </w:rPr>
        <w:t xml:space="preserve">LLM </w:t>
      </w:r>
      <w:r w:rsidRPr="000D2796">
        <w:rPr>
          <w:color w:val="000000" w:themeColor="text1"/>
          <w:lang w:eastAsia="zh-CN"/>
        </w:rPr>
        <w:t>凭证缺失时可返回本地兜底或基于检索片段的回答；</w:t>
      </w:r>
      <w:r w:rsidRPr="000D2796">
        <w:rPr>
          <w:color w:val="000000" w:themeColor="text1"/>
          <w:lang w:eastAsia="zh-CN"/>
        </w:rPr>
        <w:t xml:space="preserve">TTS </w:t>
      </w:r>
      <w:r w:rsidRPr="000D2796">
        <w:rPr>
          <w:color w:val="000000" w:themeColor="text1"/>
          <w:lang w:eastAsia="zh-CN"/>
        </w:rPr>
        <w:t>失败不影响文字回答；</w:t>
      </w:r>
      <w:r w:rsidRPr="000D2796">
        <w:rPr>
          <w:color w:val="000000" w:themeColor="text1"/>
          <w:lang w:eastAsia="zh-CN"/>
        </w:rPr>
        <w:t xml:space="preserve">embedding </w:t>
      </w:r>
      <w:proofErr w:type="gramStart"/>
      <w:r w:rsidRPr="000D2796">
        <w:rPr>
          <w:color w:val="000000" w:themeColor="text1"/>
          <w:lang w:eastAsia="zh-CN"/>
        </w:rPr>
        <w:t>不</w:t>
      </w:r>
      <w:proofErr w:type="gramEnd"/>
      <w:r w:rsidRPr="000D2796">
        <w:rPr>
          <w:color w:val="000000" w:themeColor="text1"/>
          <w:lang w:eastAsia="zh-CN"/>
        </w:rPr>
        <w:t>可用时仍可通过结构化、</w:t>
      </w:r>
      <w:r w:rsidRPr="000D2796">
        <w:rPr>
          <w:color w:val="000000" w:themeColor="text1"/>
          <w:lang w:eastAsia="zh-CN"/>
        </w:rPr>
        <w:t xml:space="preserve">FTS </w:t>
      </w:r>
      <w:r w:rsidRPr="000D2796">
        <w:rPr>
          <w:color w:val="000000" w:themeColor="text1"/>
          <w:lang w:eastAsia="zh-CN"/>
        </w:rPr>
        <w:t>和关键词路径完成检索；数字</w:t>
      </w:r>
      <w:proofErr w:type="gramStart"/>
      <w:r w:rsidRPr="000D2796">
        <w:rPr>
          <w:color w:val="000000" w:themeColor="text1"/>
          <w:lang w:eastAsia="zh-CN"/>
        </w:rPr>
        <w:t>人资源</w:t>
      </w:r>
      <w:proofErr w:type="gramEnd"/>
      <w:r w:rsidRPr="000D2796">
        <w:rPr>
          <w:color w:val="000000" w:themeColor="text1"/>
          <w:lang w:eastAsia="zh-CN"/>
        </w:rPr>
        <w:t>异常时回退内置版本或静态图。</w:t>
      </w:r>
    </w:p>
    <w:p w14:paraId="233BF943" w14:textId="77777777" w:rsidR="00491B10" w:rsidRPr="000D2796" w:rsidRDefault="00000000">
      <w:pPr>
        <w:pStyle w:val="21"/>
        <w:rPr>
          <w:lang w:eastAsia="zh-CN"/>
        </w:rPr>
      </w:pPr>
      <w:bookmarkStart w:id="34" w:name="_Toc234416337"/>
      <w:r w:rsidRPr="000D2796">
        <w:rPr>
          <w:rFonts w:ascii="Times New Roman" w:hAnsi="Times New Roman"/>
          <w:lang w:eastAsia="zh-CN"/>
        </w:rPr>
        <w:t xml:space="preserve">8.3 </w:t>
      </w:r>
      <w:proofErr w:type="gramStart"/>
      <w:r w:rsidRPr="000D2796">
        <w:rPr>
          <w:rFonts w:ascii="Times New Roman" w:hAnsi="Times New Roman"/>
          <w:lang w:eastAsia="zh-CN"/>
        </w:rPr>
        <w:t>可运维性设计</w:t>
      </w:r>
      <w:bookmarkEnd w:id="34"/>
      <w:proofErr w:type="gramEnd"/>
    </w:p>
    <w:p w14:paraId="4ED6354A" w14:textId="77777777" w:rsidR="00491B10" w:rsidRPr="000D2796" w:rsidRDefault="00000000">
      <w:pPr>
        <w:rPr>
          <w:color w:val="000000" w:themeColor="text1"/>
          <w:lang w:eastAsia="zh-CN"/>
        </w:rPr>
      </w:pPr>
      <w:r w:rsidRPr="000D2796">
        <w:rPr>
          <w:color w:val="000000" w:themeColor="text1"/>
          <w:lang w:eastAsia="zh-CN"/>
        </w:rPr>
        <w:t>后台提供知识重建、聊天日志、反馈、游客洞察和数字人版本管理。对于企业方，运</w:t>
      </w:r>
      <w:proofErr w:type="gramStart"/>
      <w:r w:rsidRPr="000D2796">
        <w:rPr>
          <w:color w:val="000000" w:themeColor="text1"/>
          <w:lang w:eastAsia="zh-CN"/>
        </w:rPr>
        <w:t>维人员</w:t>
      </w:r>
      <w:proofErr w:type="gramEnd"/>
      <w:r w:rsidRPr="000D2796">
        <w:rPr>
          <w:color w:val="000000" w:themeColor="text1"/>
          <w:lang w:eastAsia="zh-CN"/>
        </w:rPr>
        <w:t>不需要直接操作数据库或替换前端静态文件，即可完成常见内容维护和资源切换。</w:t>
      </w:r>
    </w:p>
    <w:p w14:paraId="0AC72955" w14:textId="77777777" w:rsidR="00491B10" w:rsidRPr="000D2796" w:rsidRDefault="00000000">
      <w:pPr>
        <w:pStyle w:val="1"/>
        <w:rPr>
          <w:lang w:eastAsia="zh-CN"/>
        </w:rPr>
      </w:pPr>
      <w:bookmarkStart w:id="35" w:name="_Toc234416338"/>
      <w:r w:rsidRPr="000D2796">
        <w:rPr>
          <w:rFonts w:ascii="Times New Roman" w:eastAsia="宋体" w:hAnsi="Times New Roman"/>
          <w:lang w:eastAsia="zh-CN"/>
        </w:rPr>
        <w:t xml:space="preserve">9 </w:t>
      </w:r>
      <w:r w:rsidRPr="000D2796">
        <w:rPr>
          <w:rFonts w:ascii="Times New Roman" w:eastAsia="宋体" w:hAnsi="Times New Roman"/>
          <w:lang w:eastAsia="zh-CN"/>
        </w:rPr>
        <w:t>部署与验收</w:t>
      </w:r>
      <w:bookmarkEnd w:id="35"/>
    </w:p>
    <w:p w14:paraId="1589665E" w14:textId="77777777" w:rsidR="00491B10" w:rsidRPr="000D2796" w:rsidRDefault="00000000">
      <w:pPr>
        <w:rPr>
          <w:color w:val="000000" w:themeColor="text1"/>
          <w:lang w:eastAsia="zh-CN"/>
        </w:rPr>
      </w:pPr>
      <w:r w:rsidRPr="000D2796">
        <w:rPr>
          <w:color w:val="000000" w:themeColor="text1"/>
          <w:lang w:eastAsia="zh-CN"/>
        </w:rPr>
        <w:t>当前项目支持本地一键启动和前后端分离运行。后端启动后初始化</w:t>
      </w:r>
      <w:r w:rsidRPr="000D2796">
        <w:rPr>
          <w:color w:val="000000" w:themeColor="text1"/>
          <w:lang w:eastAsia="zh-CN"/>
        </w:rPr>
        <w:t xml:space="preserve"> SQLite</w:t>
      </w:r>
      <w:r w:rsidRPr="000D2796">
        <w:rPr>
          <w:color w:val="000000" w:themeColor="text1"/>
          <w:lang w:eastAsia="zh-CN"/>
        </w:rPr>
        <w:t>、导入景区资料和内置数字人；前端根据入口配置分别启动游客端和管理端。</w:t>
      </w:r>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ayout w:type="fixed"/>
        <w:tblLook w:val="04A0" w:firstRow="1" w:lastRow="0" w:firstColumn="1" w:lastColumn="0" w:noHBand="0" w:noVBand="1"/>
      </w:tblPr>
      <w:tblGrid>
        <w:gridCol w:w="9184"/>
      </w:tblGrid>
      <w:tr w:rsidR="000D2796" w:rsidRPr="000D2796" w14:paraId="2570FEC4" w14:textId="77777777">
        <w:trPr>
          <w:jc w:val="center"/>
        </w:trPr>
        <w:tc>
          <w:tcPr>
            <w:tcW w:w="9184" w:type="dxa"/>
            <w:shd w:val="clear" w:color="auto" w:fill="F7FAFE"/>
          </w:tcPr>
          <w:p w14:paraId="5328D85F" w14:textId="77777777" w:rsidR="00491B10" w:rsidRPr="000D2796" w:rsidRDefault="00491B10">
            <w:pPr>
              <w:rPr>
                <w:color w:val="000000" w:themeColor="text1"/>
                <w:lang w:eastAsia="zh-CN"/>
              </w:rPr>
            </w:pPr>
          </w:p>
          <w:p w14:paraId="6101A580" w14:textId="77777777" w:rsidR="00491B10" w:rsidRPr="000D2796" w:rsidRDefault="00491B10">
            <w:pPr>
              <w:rPr>
                <w:color w:val="000000" w:themeColor="text1"/>
                <w:lang w:eastAsia="zh-CN"/>
              </w:rPr>
            </w:pPr>
          </w:p>
          <w:p w14:paraId="17371C69" w14:textId="77777777" w:rsidR="00491B10" w:rsidRPr="000D2796" w:rsidRDefault="00491B10">
            <w:pPr>
              <w:rPr>
                <w:color w:val="000000" w:themeColor="text1"/>
                <w:lang w:eastAsia="zh-CN"/>
              </w:rPr>
            </w:pPr>
          </w:p>
          <w:p w14:paraId="384993C1" w14:textId="77777777" w:rsidR="00491B10" w:rsidRPr="000D2796" w:rsidRDefault="00000000">
            <w:pPr>
              <w:jc w:val="center"/>
              <w:rPr>
                <w:color w:val="000000" w:themeColor="text1"/>
                <w:lang w:eastAsia="zh-CN"/>
              </w:rPr>
            </w:pPr>
            <w:r w:rsidRPr="000D2796">
              <w:rPr>
                <w:b/>
                <w:color w:val="000000" w:themeColor="text1"/>
                <w:sz w:val="24"/>
                <w:lang w:eastAsia="zh-CN"/>
              </w:rPr>
              <w:t>图</w:t>
            </w:r>
            <w:r w:rsidRPr="000D2796">
              <w:rPr>
                <w:b/>
                <w:color w:val="000000" w:themeColor="text1"/>
                <w:sz w:val="24"/>
                <w:lang w:eastAsia="zh-CN"/>
              </w:rPr>
              <w:t xml:space="preserve"> 7 </w:t>
            </w:r>
            <w:proofErr w:type="gramStart"/>
            <w:r w:rsidRPr="000D2796">
              <w:rPr>
                <w:b/>
                <w:color w:val="000000" w:themeColor="text1"/>
                <w:sz w:val="24"/>
                <w:lang w:eastAsia="zh-CN"/>
              </w:rPr>
              <w:t>本地</w:t>
            </w:r>
            <w:r w:rsidRPr="000D2796">
              <w:rPr>
                <w:b/>
                <w:color w:val="000000" w:themeColor="text1"/>
                <w:sz w:val="24"/>
                <w:lang w:eastAsia="zh-CN"/>
              </w:rPr>
              <w:t>/</w:t>
            </w:r>
            <w:proofErr w:type="gramEnd"/>
            <w:r w:rsidRPr="000D2796">
              <w:rPr>
                <w:b/>
                <w:color w:val="000000" w:themeColor="text1"/>
                <w:sz w:val="24"/>
                <w:lang w:eastAsia="zh-CN"/>
              </w:rPr>
              <w:t>演示部署</w:t>
            </w:r>
            <w:proofErr w:type="gramStart"/>
            <w:r w:rsidRPr="000D2796">
              <w:rPr>
                <w:b/>
                <w:color w:val="000000" w:themeColor="text1"/>
                <w:sz w:val="24"/>
                <w:lang w:eastAsia="zh-CN"/>
              </w:rPr>
              <w:t>拓扑图占位</w:t>
            </w:r>
            <w:proofErr w:type="gramEnd"/>
          </w:p>
          <w:p w14:paraId="79B62202" w14:textId="77777777" w:rsidR="00491B10" w:rsidRPr="000D2796" w:rsidRDefault="00000000">
            <w:pPr>
              <w:jc w:val="center"/>
              <w:rPr>
                <w:color w:val="000000" w:themeColor="text1"/>
                <w:lang w:eastAsia="zh-CN"/>
              </w:rPr>
            </w:pPr>
            <w:r w:rsidRPr="000D2796">
              <w:rPr>
                <w:color w:val="000000" w:themeColor="text1"/>
                <w:sz w:val="20"/>
                <w:lang w:eastAsia="zh-CN"/>
              </w:rPr>
              <w:t>建议后续替换为浏览器、前端服务、</w:t>
            </w:r>
            <w:proofErr w:type="spellStart"/>
            <w:r w:rsidRPr="000D2796">
              <w:rPr>
                <w:color w:val="000000" w:themeColor="text1"/>
                <w:sz w:val="20"/>
                <w:lang w:eastAsia="zh-CN"/>
              </w:rPr>
              <w:t>FastAPI</w:t>
            </w:r>
            <w:proofErr w:type="spellEnd"/>
            <w:r w:rsidRPr="000D2796">
              <w:rPr>
                <w:color w:val="000000" w:themeColor="text1"/>
                <w:sz w:val="20"/>
                <w:lang w:eastAsia="zh-CN"/>
              </w:rPr>
              <w:t>、</w:t>
            </w:r>
            <w:r w:rsidRPr="000D2796">
              <w:rPr>
                <w:color w:val="000000" w:themeColor="text1"/>
                <w:sz w:val="20"/>
                <w:lang w:eastAsia="zh-CN"/>
              </w:rPr>
              <w:t>SQLite</w:t>
            </w:r>
            <w:r w:rsidRPr="000D2796">
              <w:rPr>
                <w:color w:val="000000" w:themeColor="text1"/>
                <w:sz w:val="20"/>
                <w:lang w:eastAsia="zh-CN"/>
              </w:rPr>
              <w:t>、知识库、</w:t>
            </w:r>
            <w:r w:rsidRPr="000D2796">
              <w:rPr>
                <w:color w:val="000000" w:themeColor="text1"/>
                <w:sz w:val="20"/>
                <w:lang w:eastAsia="zh-CN"/>
              </w:rPr>
              <w:t xml:space="preserve">TTS </w:t>
            </w:r>
            <w:r w:rsidRPr="000D2796">
              <w:rPr>
                <w:color w:val="000000" w:themeColor="text1"/>
                <w:sz w:val="20"/>
                <w:lang w:eastAsia="zh-CN"/>
              </w:rPr>
              <w:t>静态文件和外部</w:t>
            </w:r>
            <w:r w:rsidRPr="000D2796">
              <w:rPr>
                <w:color w:val="000000" w:themeColor="text1"/>
                <w:sz w:val="20"/>
                <w:lang w:eastAsia="zh-CN"/>
              </w:rPr>
              <w:t xml:space="preserve"> AI </w:t>
            </w:r>
            <w:r w:rsidRPr="000D2796">
              <w:rPr>
                <w:color w:val="000000" w:themeColor="text1"/>
                <w:sz w:val="20"/>
                <w:lang w:eastAsia="zh-CN"/>
              </w:rPr>
              <w:t>服务的部署关系图。</w:t>
            </w:r>
          </w:p>
          <w:p w14:paraId="5B43B131" w14:textId="77777777" w:rsidR="00491B10" w:rsidRPr="000D2796" w:rsidRDefault="00491B10">
            <w:pPr>
              <w:rPr>
                <w:color w:val="000000" w:themeColor="text1"/>
                <w:lang w:eastAsia="zh-CN"/>
              </w:rPr>
            </w:pPr>
          </w:p>
          <w:p w14:paraId="4EF1986A" w14:textId="77777777" w:rsidR="00491B10" w:rsidRPr="000D2796" w:rsidRDefault="00491B10">
            <w:pPr>
              <w:rPr>
                <w:color w:val="000000" w:themeColor="text1"/>
                <w:lang w:eastAsia="zh-CN"/>
              </w:rPr>
            </w:pPr>
          </w:p>
        </w:tc>
      </w:tr>
    </w:tbl>
    <w:p w14:paraId="7AEA5A06" w14:textId="77777777" w:rsidR="00491B10" w:rsidRPr="000D2796" w:rsidRDefault="00000000">
      <w:pPr>
        <w:spacing w:before="40" w:after="160"/>
        <w:jc w:val="center"/>
        <w:rPr>
          <w:color w:val="000000" w:themeColor="text1"/>
          <w:lang w:eastAsia="zh-CN"/>
        </w:rPr>
      </w:pPr>
      <w:r w:rsidRPr="000D2796">
        <w:rPr>
          <w:color w:val="000000" w:themeColor="text1"/>
          <w:sz w:val="18"/>
          <w:lang w:eastAsia="zh-CN"/>
        </w:rPr>
        <w:t>图</w:t>
      </w:r>
      <w:r w:rsidRPr="000D2796">
        <w:rPr>
          <w:color w:val="000000" w:themeColor="text1"/>
          <w:sz w:val="18"/>
          <w:lang w:eastAsia="zh-CN"/>
        </w:rPr>
        <w:t xml:space="preserve"> 7 </w:t>
      </w:r>
      <w:proofErr w:type="gramStart"/>
      <w:r w:rsidRPr="000D2796">
        <w:rPr>
          <w:color w:val="000000" w:themeColor="text1"/>
          <w:sz w:val="18"/>
          <w:lang w:eastAsia="zh-CN"/>
        </w:rPr>
        <w:t>本地</w:t>
      </w:r>
      <w:r w:rsidRPr="000D2796">
        <w:rPr>
          <w:color w:val="000000" w:themeColor="text1"/>
          <w:sz w:val="18"/>
          <w:lang w:eastAsia="zh-CN"/>
        </w:rPr>
        <w:t>/</w:t>
      </w:r>
      <w:proofErr w:type="gramEnd"/>
      <w:r w:rsidRPr="000D2796">
        <w:rPr>
          <w:color w:val="000000" w:themeColor="text1"/>
          <w:sz w:val="18"/>
          <w:lang w:eastAsia="zh-CN"/>
        </w:rPr>
        <w:t>演示部署</w:t>
      </w:r>
      <w:proofErr w:type="gramStart"/>
      <w:r w:rsidRPr="000D2796">
        <w:rPr>
          <w:color w:val="000000" w:themeColor="text1"/>
          <w:sz w:val="18"/>
          <w:lang w:eastAsia="zh-CN"/>
        </w:rPr>
        <w:t>拓扑图占位</w:t>
      </w:r>
      <w:proofErr w:type="gramEnd"/>
    </w:p>
    <w:p w14:paraId="0B8C9A8F" w14:textId="77777777" w:rsidR="00491B10" w:rsidRPr="000D2796" w:rsidRDefault="00000000">
      <w:pPr>
        <w:pStyle w:val="21"/>
      </w:pPr>
      <w:bookmarkStart w:id="36" w:name="_Toc234416339"/>
      <w:r w:rsidRPr="000D2796">
        <w:rPr>
          <w:rFonts w:ascii="Times New Roman" w:hAnsi="Times New Roman"/>
        </w:rPr>
        <w:lastRenderedPageBreak/>
        <w:t xml:space="preserve">9.1 </w:t>
      </w:r>
      <w:proofErr w:type="spellStart"/>
      <w:r w:rsidRPr="000D2796">
        <w:rPr>
          <w:rFonts w:ascii="Times New Roman" w:hAnsi="Times New Roman"/>
        </w:rPr>
        <w:t>验收标准</w:t>
      </w:r>
      <w:bookmarkEnd w:id="36"/>
      <w:proofErr w:type="spellEnd"/>
    </w:p>
    <w:p w14:paraId="2C121586" w14:textId="77777777" w:rsidR="00491B10" w:rsidRPr="000D2796" w:rsidRDefault="00000000">
      <w:pPr>
        <w:pStyle w:val="a0"/>
        <w:spacing w:after="80"/>
        <w:ind w:left="420" w:hanging="210"/>
        <w:rPr>
          <w:color w:val="000000" w:themeColor="text1"/>
          <w:lang w:eastAsia="zh-CN"/>
        </w:rPr>
      </w:pPr>
      <w:proofErr w:type="gramStart"/>
      <w:r w:rsidRPr="000D2796">
        <w:rPr>
          <w:color w:val="000000" w:themeColor="text1"/>
          <w:lang w:eastAsia="zh-CN"/>
        </w:rPr>
        <w:t>游客端可完成</w:t>
      </w:r>
      <w:proofErr w:type="gramEnd"/>
      <w:r w:rsidRPr="000D2796">
        <w:rPr>
          <w:color w:val="000000" w:themeColor="text1"/>
          <w:lang w:eastAsia="zh-CN"/>
        </w:rPr>
        <w:t>首页浏览、景点查看、路线推荐、</w:t>
      </w:r>
      <w:r w:rsidRPr="000D2796">
        <w:rPr>
          <w:color w:val="000000" w:themeColor="text1"/>
          <w:lang w:eastAsia="zh-CN"/>
        </w:rPr>
        <w:t xml:space="preserve">AI </w:t>
      </w:r>
      <w:r w:rsidRPr="000D2796">
        <w:rPr>
          <w:color w:val="000000" w:themeColor="text1"/>
          <w:lang w:eastAsia="zh-CN"/>
        </w:rPr>
        <w:t>问答、数字人状态联动、游览会话和行程回顾。</w:t>
      </w:r>
    </w:p>
    <w:p w14:paraId="4CD08AA6"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 xml:space="preserve">AI </w:t>
      </w:r>
      <w:r w:rsidRPr="000D2796">
        <w:rPr>
          <w:color w:val="000000" w:themeColor="text1"/>
          <w:lang w:eastAsia="zh-CN"/>
        </w:rPr>
        <w:t>问答能展示来源卡片，缺少资料时明确降级，</w:t>
      </w:r>
      <w:proofErr w:type="gramStart"/>
      <w:r w:rsidRPr="000D2796">
        <w:rPr>
          <w:color w:val="000000" w:themeColor="text1"/>
          <w:lang w:eastAsia="zh-CN"/>
        </w:rPr>
        <w:t>不</w:t>
      </w:r>
      <w:proofErr w:type="gramEnd"/>
      <w:r w:rsidRPr="000D2796">
        <w:rPr>
          <w:color w:val="000000" w:themeColor="text1"/>
          <w:lang w:eastAsia="zh-CN"/>
        </w:rPr>
        <w:t>编造票价、开放时间、安全信息。</w:t>
      </w:r>
    </w:p>
    <w:p w14:paraId="7763DB64"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路线推荐能够按偏好和时长生成可解释路线，并在路网</w:t>
      </w:r>
      <w:proofErr w:type="gramStart"/>
      <w:r w:rsidRPr="000D2796">
        <w:rPr>
          <w:color w:val="000000" w:themeColor="text1"/>
          <w:lang w:eastAsia="zh-CN"/>
        </w:rPr>
        <w:t>不</w:t>
      </w:r>
      <w:proofErr w:type="gramEnd"/>
      <w:r w:rsidRPr="000D2796">
        <w:rPr>
          <w:color w:val="000000" w:themeColor="text1"/>
          <w:lang w:eastAsia="zh-CN"/>
        </w:rPr>
        <w:t>可用时稳定降级。</w:t>
      </w:r>
    </w:p>
    <w:p w14:paraId="4CE48A68" w14:textId="77777777" w:rsidR="00491B10" w:rsidRPr="000D2796" w:rsidRDefault="00000000">
      <w:pPr>
        <w:pStyle w:val="a0"/>
        <w:spacing w:after="80"/>
        <w:ind w:left="420" w:hanging="210"/>
        <w:rPr>
          <w:color w:val="000000" w:themeColor="text1"/>
          <w:lang w:eastAsia="zh-CN"/>
        </w:rPr>
      </w:pPr>
      <w:proofErr w:type="gramStart"/>
      <w:r w:rsidRPr="000D2796">
        <w:rPr>
          <w:color w:val="000000" w:themeColor="text1"/>
          <w:lang w:eastAsia="zh-CN"/>
        </w:rPr>
        <w:t>管理端可维护</w:t>
      </w:r>
      <w:proofErr w:type="gramEnd"/>
      <w:r w:rsidRPr="000D2796">
        <w:rPr>
          <w:color w:val="000000" w:themeColor="text1"/>
          <w:lang w:eastAsia="zh-CN"/>
        </w:rPr>
        <w:t>景点、路线、知识、数字人版本、反馈和聊天日志。</w:t>
      </w:r>
    </w:p>
    <w:p w14:paraId="769E9404"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数字人当前版本异常时不影响</w:t>
      </w:r>
      <w:proofErr w:type="gramStart"/>
      <w:r w:rsidRPr="000D2796">
        <w:rPr>
          <w:color w:val="000000" w:themeColor="text1"/>
          <w:lang w:eastAsia="zh-CN"/>
        </w:rPr>
        <w:t>游客端主流程</w:t>
      </w:r>
      <w:proofErr w:type="gramEnd"/>
      <w:r w:rsidRPr="000D2796">
        <w:rPr>
          <w:color w:val="000000" w:themeColor="text1"/>
          <w:lang w:eastAsia="zh-CN"/>
        </w:rPr>
        <w:t>，能够回退内置</w:t>
      </w:r>
      <w:r w:rsidRPr="000D2796">
        <w:rPr>
          <w:color w:val="000000" w:themeColor="text1"/>
          <w:lang w:eastAsia="zh-CN"/>
        </w:rPr>
        <w:t xml:space="preserve"> 151 </w:t>
      </w:r>
      <w:r w:rsidRPr="000D2796">
        <w:rPr>
          <w:color w:val="000000" w:themeColor="text1"/>
          <w:lang w:eastAsia="zh-CN"/>
        </w:rPr>
        <w:t>或静态图。</w:t>
      </w:r>
    </w:p>
    <w:p w14:paraId="3CA14E4C"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前端构建、后端</w:t>
      </w:r>
      <w:r w:rsidRPr="000D2796">
        <w:rPr>
          <w:color w:val="000000" w:themeColor="text1"/>
          <w:lang w:eastAsia="zh-CN"/>
        </w:rPr>
        <w:t xml:space="preserve"> </w:t>
      </w:r>
      <w:proofErr w:type="spellStart"/>
      <w:r w:rsidRPr="000D2796">
        <w:rPr>
          <w:color w:val="000000" w:themeColor="text1"/>
          <w:lang w:eastAsia="zh-CN"/>
        </w:rPr>
        <w:t>pytest</w:t>
      </w:r>
      <w:proofErr w:type="spellEnd"/>
      <w:r w:rsidRPr="000D2796">
        <w:rPr>
          <w:color w:val="000000" w:themeColor="text1"/>
          <w:lang w:eastAsia="zh-CN"/>
        </w:rPr>
        <w:t>、关键浏览器验证脚本通过后进入交付验收。</w:t>
      </w:r>
    </w:p>
    <w:p w14:paraId="1345825E" w14:textId="77777777" w:rsidR="00491B10" w:rsidRPr="000D2796" w:rsidRDefault="00000000">
      <w:pPr>
        <w:pStyle w:val="1"/>
        <w:rPr>
          <w:lang w:eastAsia="zh-CN"/>
        </w:rPr>
      </w:pPr>
      <w:bookmarkStart w:id="37" w:name="_Toc234416340"/>
      <w:r w:rsidRPr="000D2796">
        <w:rPr>
          <w:rFonts w:ascii="Times New Roman" w:eastAsia="宋体" w:hAnsi="Times New Roman"/>
          <w:lang w:eastAsia="zh-CN"/>
        </w:rPr>
        <w:t xml:space="preserve">10 </w:t>
      </w:r>
      <w:r w:rsidRPr="000D2796">
        <w:rPr>
          <w:rFonts w:ascii="Times New Roman" w:eastAsia="宋体" w:hAnsi="Times New Roman"/>
          <w:lang w:eastAsia="zh-CN"/>
        </w:rPr>
        <w:t>风险、取舍与后续演进</w:t>
      </w:r>
      <w:bookmarkEnd w:id="37"/>
    </w:p>
    <w:p w14:paraId="6CA711EF" w14:textId="77777777" w:rsidR="00491B10" w:rsidRPr="000D2796" w:rsidRDefault="00000000">
      <w:pPr>
        <w:pStyle w:val="21"/>
        <w:rPr>
          <w:lang w:eastAsia="zh-CN"/>
        </w:rPr>
      </w:pPr>
      <w:bookmarkStart w:id="38" w:name="_Toc234416341"/>
      <w:r w:rsidRPr="000D2796">
        <w:rPr>
          <w:rFonts w:ascii="Times New Roman" w:hAnsi="Times New Roman"/>
          <w:lang w:eastAsia="zh-CN"/>
        </w:rPr>
        <w:t xml:space="preserve">10.1 </w:t>
      </w:r>
      <w:r w:rsidRPr="000D2796">
        <w:rPr>
          <w:rFonts w:ascii="Times New Roman" w:hAnsi="Times New Roman"/>
          <w:lang w:eastAsia="zh-CN"/>
        </w:rPr>
        <w:t>主要取舍</w:t>
      </w:r>
      <w:bookmarkEnd w:id="38"/>
    </w:p>
    <w:p w14:paraId="6067EA18" w14:textId="77777777" w:rsidR="00491B10" w:rsidRPr="000D2796" w:rsidRDefault="00000000">
      <w:pPr>
        <w:rPr>
          <w:color w:val="000000" w:themeColor="text1"/>
          <w:lang w:eastAsia="zh-CN"/>
        </w:rPr>
      </w:pPr>
      <w:r w:rsidRPr="000D2796">
        <w:rPr>
          <w:color w:val="000000" w:themeColor="text1"/>
          <w:lang w:eastAsia="zh-CN"/>
        </w:rPr>
        <w:t>本阶段选择</w:t>
      </w:r>
      <w:r w:rsidRPr="000D2796">
        <w:rPr>
          <w:color w:val="000000" w:themeColor="text1"/>
          <w:lang w:eastAsia="zh-CN"/>
        </w:rPr>
        <w:t xml:space="preserve"> SQLite </w:t>
      </w:r>
      <w:r w:rsidRPr="000D2796">
        <w:rPr>
          <w:color w:val="000000" w:themeColor="text1"/>
          <w:lang w:eastAsia="zh-CN"/>
        </w:rPr>
        <w:t>和本地文件管理，是为了降低部署门槛和保证演示稳定；未来可通过</w:t>
      </w:r>
      <w:r w:rsidRPr="000D2796">
        <w:rPr>
          <w:color w:val="000000" w:themeColor="text1"/>
          <w:lang w:eastAsia="zh-CN"/>
        </w:rPr>
        <w:t xml:space="preserve"> </w:t>
      </w:r>
      <w:proofErr w:type="spellStart"/>
      <w:r w:rsidRPr="000D2796">
        <w:rPr>
          <w:color w:val="000000" w:themeColor="text1"/>
          <w:lang w:eastAsia="zh-CN"/>
        </w:rPr>
        <w:t>SQLAlchemy</w:t>
      </w:r>
      <w:proofErr w:type="spellEnd"/>
      <w:r w:rsidRPr="000D2796">
        <w:rPr>
          <w:color w:val="000000" w:themeColor="text1"/>
          <w:lang w:eastAsia="zh-CN"/>
        </w:rPr>
        <w:t xml:space="preserve"> </w:t>
      </w:r>
      <w:r w:rsidRPr="000D2796">
        <w:rPr>
          <w:color w:val="000000" w:themeColor="text1"/>
          <w:lang w:eastAsia="zh-CN"/>
        </w:rPr>
        <w:t>迁移到</w:t>
      </w:r>
      <w:r w:rsidRPr="000D2796">
        <w:rPr>
          <w:color w:val="000000" w:themeColor="text1"/>
          <w:lang w:eastAsia="zh-CN"/>
        </w:rPr>
        <w:t xml:space="preserve"> PostgreSQL</w:t>
      </w:r>
      <w:r w:rsidRPr="000D2796">
        <w:rPr>
          <w:color w:val="000000" w:themeColor="text1"/>
          <w:lang w:eastAsia="zh-CN"/>
        </w:rPr>
        <w:t>，通过对象存储</w:t>
      </w:r>
      <w:r w:rsidRPr="000D2796">
        <w:rPr>
          <w:color w:val="000000" w:themeColor="text1"/>
          <w:lang w:eastAsia="zh-CN"/>
        </w:rPr>
        <w:t xml:space="preserve">/CDN </w:t>
      </w:r>
      <w:r w:rsidRPr="000D2796">
        <w:rPr>
          <w:color w:val="000000" w:themeColor="text1"/>
          <w:lang w:eastAsia="zh-CN"/>
        </w:rPr>
        <w:t>管理数字人资源。</w:t>
      </w:r>
    </w:p>
    <w:p w14:paraId="0D8C86B2" w14:textId="77777777" w:rsidR="00491B10" w:rsidRPr="000D2796" w:rsidRDefault="00000000">
      <w:pPr>
        <w:rPr>
          <w:color w:val="000000" w:themeColor="text1"/>
          <w:lang w:eastAsia="zh-CN"/>
        </w:rPr>
      </w:pPr>
      <w:r w:rsidRPr="000D2796">
        <w:rPr>
          <w:color w:val="000000" w:themeColor="text1"/>
          <w:lang w:eastAsia="zh-CN"/>
        </w:rPr>
        <w:t>路线推荐选择规则和路网优先，是为了可解释和可控；未来可以在不改变公开接口的前提下加入更细的拥堵、排队、实时位置和个性化画像。</w:t>
      </w:r>
    </w:p>
    <w:p w14:paraId="63180453" w14:textId="77777777" w:rsidR="00491B10" w:rsidRPr="000D2796" w:rsidRDefault="00000000">
      <w:pPr>
        <w:rPr>
          <w:color w:val="000000" w:themeColor="text1"/>
          <w:lang w:eastAsia="zh-CN"/>
        </w:rPr>
      </w:pPr>
      <w:r w:rsidRPr="000D2796">
        <w:rPr>
          <w:color w:val="000000" w:themeColor="text1"/>
          <w:lang w:eastAsia="zh-CN"/>
        </w:rPr>
        <w:t xml:space="preserve">AI </w:t>
      </w:r>
      <w:r w:rsidRPr="000D2796">
        <w:rPr>
          <w:color w:val="000000" w:themeColor="text1"/>
          <w:lang w:eastAsia="zh-CN"/>
        </w:rPr>
        <w:t>问答选择混合检索，而不是纯向量或纯模型，是为了在准确率、延迟和成本之间取得平衡；未来可以引入更强</w:t>
      </w:r>
      <w:r w:rsidRPr="000D2796">
        <w:rPr>
          <w:color w:val="000000" w:themeColor="text1"/>
          <w:lang w:eastAsia="zh-CN"/>
        </w:rPr>
        <w:t xml:space="preserve"> </w:t>
      </w:r>
      <w:proofErr w:type="spellStart"/>
      <w:r w:rsidRPr="000D2796">
        <w:rPr>
          <w:color w:val="000000" w:themeColor="text1"/>
          <w:lang w:eastAsia="zh-CN"/>
        </w:rPr>
        <w:t>rerank</w:t>
      </w:r>
      <w:proofErr w:type="spellEnd"/>
      <w:r w:rsidRPr="000D2796">
        <w:rPr>
          <w:color w:val="000000" w:themeColor="text1"/>
          <w:lang w:eastAsia="zh-CN"/>
        </w:rPr>
        <w:t>、语义缓存和多模态图像理解。</w:t>
      </w:r>
    </w:p>
    <w:p w14:paraId="2B6ABDB1" w14:textId="77777777" w:rsidR="00491B10" w:rsidRPr="000D2796" w:rsidRDefault="00000000">
      <w:pPr>
        <w:pStyle w:val="21"/>
      </w:pPr>
      <w:bookmarkStart w:id="39" w:name="_Toc234416342"/>
      <w:r w:rsidRPr="000D2796">
        <w:rPr>
          <w:rFonts w:ascii="Times New Roman" w:hAnsi="Times New Roman"/>
        </w:rPr>
        <w:t xml:space="preserve">10.2 </w:t>
      </w:r>
      <w:proofErr w:type="spellStart"/>
      <w:r w:rsidRPr="000D2796">
        <w:rPr>
          <w:rFonts w:ascii="Times New Roman" w:hAnsi="Times New Roman"/>
        </w:rPr>
        <w:t>后续演进</w:t>
      </w:r>
      <w:bookmarkEnd w:id="39"/>
      <w:proofErr w:type="spellEnd"/>
    </w:p>
    <w:p w14:paraId="38FC0B77"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接入正式景区高清授权地图和更精细的道路标定数据。</w:t>
      </w:r>
    </w:p>
    <w:p w14:paraId="385097BE"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完善真实</w:t>
      </w:r>
      <w:r w:rsidRPr="000D2796">
        <w:rPr>
          <w:color w:val="000000" w:themeColor="text1"/>
          <w:lang w:eastAsia="zh-CN"/>
        </w:rPr>
        <w:t xml:space="preserve"> GPS </w:t>
      </w:r>
      <w:proofErr w:type="gramStart"/>
      <w:r w:rsidRPr="000D2796">
        <w:rPr>
          <w:color w:val="000000" w:themeColor="text1"/>
          <w:lang w:eastAsia="zh-CN"/>
        </w:rPr>
        <w:t>或蓝牙定位</w:t>
      </w:r>
      <w:proofErr w:type="gramEnd"/>
      <w:r w:rsidRPr="000D2796">
        <w:rPr>
          <w:color w:val="000000" w:themeColor="text1"/>
          <w:lang w:eastAsia="zh-CN"/>
        </w:rPr>
        <w:t>能力，让游览会话从手动推进逐步升级为位置辅助。</w:t>
      </w:r>
    </w:p>
    <w:p w14:paraId="06DA20C1"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扩展知识审核工作流，支持资料变更审批、版本对比和发布记录。</w:t>
      </w:r>
    </w:p>
    <w:p w14:paraId="79273F96"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扩展数字人动作与表情资产规范，使不同形象</w:t>
      </w:r>
      <w:proofErr w:type="gramStart"/>
      <w:r w:rsidRPr="000D2796">
        <w:rPr>
          <w:color w:val="000000" w:themeColor="text1"/>
          <w:lang w:eastAsia="zh-CN"/>
        </w:rPr>
        <w:t>包具备</w:t>
      </w:r>
      <w:proofErr w:type="gramEnd"/>
      <w:r w:rsidRPr="000D2796">
        <w:rPr>
          <w:color w:val="000000" w:themeColor="text1"/>
          <w:lang w:eastAsia="zh-CN"/>
        </w:rPr>
        <w:t>更强兼容性。</w:t>
      </w:r>
    </w:p>
    <w:p w14:paraId="71BF5586" w14:textId="77777777" w:rsidR="00491B10" w:rsidRPr="000D2796" w:rsidRDefault="00000000">
      <w:pPr>
        <w:pStyle w:val="a0"/>
        <w:spacing w:after="80"/>
        <w:ind w:left="420" w:hanging="210"/>
        <w:rPr>
          <w:color w:val="000000" w:themeColor="text1"/>
          <w:lang w:eastAsia="zh-CN"/>
        </w:rPr>
      </w:pPr>
      <w:r w:rsidRPr="000D2796">
        <w:rPr>
          <w:color w:val="000000" w:themeColor="text1"/>
          <w:lang w:eastAsia="zh-CN"/>
        </w:rPr>
        <w:t>引入企业</w:t>
      </w:r>
      <w:proofErr w:type="gramStart"/>
      <w:r w:rsidRPr="000D2796">
        <w:rPr>
          <w:color w:val="000000" w:themeColor="text1"/>
          <w:lang w:eastAsia="zh-CN"/>
        </w:rPr>
        <w:t>级部署</w:t>
      </w:r>
      <w:proofErr w:type="gramEnd"/>
      <w:r w:rsidRPr="000D2796">
        <w:rPr>
          <w:color w:val="000000" w:themeColor="text1"/>
          <w:lang w:eastAsia="zh-CN"/>
        </w:rPr>
        <w:t>方案，包括</w:t>
      </w:r>
      <w:r w:rsidRPr="000D2796">
        <w:rPr>
          <w:color w:val="000000" w:themeColor="text1"/>
          <w:lang w:eastAsia="zh-CN"/>
        </w:rPr>
        <w:t xml:space="preserve"> PostgreSQL</w:t>
      </w:r>
      <w:r w:rsidRPr="000D2796">
        <w:rPr>
          <w:color w:val="000000" w:themeColor="text1"/>
          <w:lang w:eastAsia="zh-CN"/>
        </w:rPr>
        <w:t>、对象存储、</w:t>
      </w:r>
      <w:r w:rsidRPr="000D2796">
        <w:rPr>
          <w:color w:val="000000" w:themeColor="text1"/>
          <w:lang w:eastAsia="zh-CN"/>
        </w:rPr>
        <w:t>CDN</w:t>
      </w:r>
      <w:r w:rsidRPr="000D2796">
        <w:rPr>
          <w:color w:val="000000" w:themeColor="text1"/>
          <w:lang w:eastAsia="zh-CN"/>
        </w:rPr>
        <w:t>、日志监控和备份策略。</w:t>
      </w:r>
    </w:p>
    <w:sectPr w:rsidR="00491B10" w:rsidRPr="000D2796" w:rsidSect="00034616">
      <w:headerReference w:type="default" r:id="rId9"/>
      <w:footerReference w:type="default" r:id="rId10"/>
      <w:pgSz w:w="11906" w:h="16838"/>
      <w:pgMar w:top="1247" w:right="1361" w:bottom="1134" w:left="136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BEA38" w14:textId="77777777" w:rsidR="009A19DA" w:rsidRDefault="009A19DA">
      <w:pPr>
        <w:spacing w:after="0" w:line="240" w:lineRule="auto"/>
      </w:pPr>
      <w:r>
        <w:separator/>
      </w:r>
    </w:p>
  </w:endnote>
  <w:endnote w:type="continuationSeparator" w:id="0">
    <w:p w14:paraId="489CA56D" w14:textId="77777777" w:rsidR="009A19DA" w:rsidRDefault="009A1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38D63" w14:textId="77777777" w:rsidR="00491B10" w:rsidRDefault="00000000">
    <w:pPr>
      <w:pStyle w:val="a7"/>
      <w:jc w:val="center"/>
    </w:pPr>
    <w:r>
      <w:rPr>
        <w:color w:val="5A5A5A"/>
        <w:sz w:val="18"/>
      </w:rPr>
      <w:t>第</w:t>
    </w:r>
    <w:r>
      <w:rPr>
        <w:color w:val="5A5A5A"/>
        <w:sz w:val="18"/>
      </w:rPr>
      <w:t xml:space="preserve"> </w:t>
    </w:r>
    <w:r>
      <w:fldChar w:fldCharType="begin"/>
    </w:r>
    <w:r>
      <w:instrText>PAGE</w:instrText>
    </w:r>
    <w:r>
      <w:fldChar w:fldCharType="separate"/>
    </w:r>
    <w:r w:rsidR="000D2796">
      <w:rPr>
        <w:noProof/>
      </w:rPr>
      <w:t>1</w:t>
    </w:r>
    <w:r>
      <w:fldChar w:fldCharType="end"/>
    </w:r>
    <w:r>
      <w:rPr>
        <w:color w:val="5A5A5A"/>
        <w:sz w:val="18"/>
      </w:rPr>
      <w:t xml:space="preserve"> </w:t>
    </w:r>
    <w:r>
      <w:rPr>
        <w:color w:val="5A5A5A"/>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C69C6" w14:textId="77777777" w:rsidR="009A19DA" w:rsidRDefault="009A19DA">
      <w:pPr>
        <w:spacing w:after="0" w:line="240" w:lineRule="auto"/>
      </w:pPr>
      <w:r>
        <w:separator/>
      </w:r>
    </w:p>
  </w:footnote>
  <w:footnote w:type="continuationSeparator" w:id="0">
    <w:p w14:paraId="3CB2579E" w14:textId="77777777" w:rsidR="009A19DA" w:rsidRDefault="009A1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5A55D" w14:textId="77777777" w:rsidR="00491B10" w:rsidRDefault="00000000">
    <w:pPr>
      <w:pStyle w:val="a5"/>
      <w:jc w:val="right"/>
      <w:rPr>
        <w:lang w:eastAsia="zh-CN"/>
      </w:rPr>
    </w:pPr>
    <w:r>
      <w:rPr>
        <w:color w:val="5A5A5A"/>
        <w:sz w:val="18"/>
        <w:lang w:eastAsia="zh-CN"/>
      </w:rPr>
      <w:t>多模态智能景区导游系统灵诗音｜产品总体设计文档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1397094">
    <w:abstractNumId w:val="8"/>
  </w:num>
  <w:num w:numId="2" w16cid:durableId="924532383">
    <w:abstractNumId w:val="6"/>
  </w:num>
  <w:num w:numId="3" w16cid:durableId="2098475192">
    <w:abstractNumId w:val="5"/>
  </w:num>
  <w:num w:numId="4" w16cid:durableId="1974603439">
    <w:abstractNumId w:val="4"/>
  </w:num>
  <w:num w:numId="5" w16cid:durableId="215437327">
    <w:abstractNumId w:val="7"/>
  </w:num>
  <w:num w:numId="6" w16cid:durableId="816724358">
    <w:abstractNumId w:val="3"/>
  </w:num>
  <w:num w:numId="7" w16cid:durableId="1915816521">
    <w:abstractNumId w:val="2"/>
  </w:num>
  <w:num w:numId="8" w16cid:durableId="954598714">
    <w:abstractNumId w:val="1"/>
  </w:num>
  <w:num w:numId="9" w16cid:durableId="1416973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796"/>
    <w:rsid w:val="0015074B"/>
    <w:rsid w:val="0029639D"/>
    <w:rsid w:val="00326F90"/>
    <w:rsid w:val="00491B10"/>
    <w:rsid w:val="009A19DA"/>
    <w:rsid w:val="00AA1D8D"/>
    <w:rsid w:val="00B47730"/>
    <w:rsid w:val="00CB0664"/>
    <w:rsid w:val="00EC3A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70D90"/>
  <w14:defaultImageDpi w14:val="300"/>
  <w15:docId w15:val="{9C3BC146-92AE-4517-B96F-5CE5B1DF7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Times New Roman" w:eastAsia="宋体" w:hAnsi="Times New Roman"/>
      <w:sz w:val="21"/>
    </w:rPr>
  </w:style>
  <w:style w:type="paragraph" w:styleId="1">
    <w:name w:val="heading 1"/>
    <w:basedOn w:val="a1"/>
    <w:next w:val="a1"/>
    <w:link w:val="10"/>
    <w:uiPriority w:val="9"/>
    <w:qFormat/>
    <w:rsid w:val="000D2796"/>
    <w:pPr>
      <w:keepNext/>
      <w:keepLines/>
      <w:spacing w:before="360" w:after="160"/>
      <w:outlineLvl w:val="0"/>
    </w:pPr>
    <w:rPr>
      <w:rFonts w:asciiTheme="majorHAnsi" w:eastAsiaTheme="majorEastAsia" w:hAnsiTheme="majorHAnsi" w:cstheme="majorBidi"/>
      <w:b/>
      <w:bCs/>
      <w:color w:val="000000" w:themeColor="text1"/>
      <w:sz w:val="32"/>
      <w:szCs w:val="28"/>
    </w:rPr>
  </w:style>
  <w:style w:type="paragraph" w:styleId="21">
    <w:name w:val="heading 2"/>
    <w:basedOn w:val="a1"/>
    <w:next w:val="a1"/>
    <w:link w:val="22"/>
    <w:uiPriority w:val="9"/>
    <w:unhideWhenUsed/>
    <w:qFormat/>
    <w:rsid w:val="000D2796"/>
    <w:pPr>
      <w:keepNext/>
      <w:keepLines/>
      <w:spacing w:before="240"/>
      <w:outlineLvl w:val="1"/>
    </w:pPr>
    <w:rPr>
      <w:rFonts w:asciiTheme="majorHAnsi" w:hAnsiTheme="majorHAnsi" w:cstheme="majorBidi"/>
      <w:b/>
      <w:bCs/>
      <w:color w:val="000000" w:themeColor="text1"/>
      <w:sz w:val="26"/>
      <w:szCs w:val="26"/>
    </w:rPr>
  </w:style>
  <w:style w:type="paragraph" w:styleId="31">
    <w:name w:val="heading 3"/>
    <w:basedOn w:val="a1"/>
    <w:next w:val="a1"/>
    <w:link w:val="32"/>
    <w:uiPriority w:val="9"/>
    <w:unhideWhenUsed/>
    <w:qFormat/>
    <w:rsid w:val="000D2796"/>
    <w:pPr>
      <w:keepNext/>
      <w:keepLines/>
      <w:spacing w:before="160" w:after="80"/>
      <w:outlineLvl w:val="2"/>
    </w:pPr>
    <w:rPr>
      <w:rFonts w:asciiTheme="majorHAnsi" w:eastAsiaTheme="majorEastAsia" w:hAnsiTheme="majorHAnsi" w:cstheme="majorBidi"/>
      <w:b/>
      <w:bCs/>
      <w:color w:val="000000" w:themeColor="text1"/>
      <w:sz w:val="23"/>
    </w:rPr>
  </w:style>
  <w:style w:type="paragraph" w:styleId="4">
    <w:name w:val="heading 4"/>
    <w:basedOn w:val="a1"/>
    <w:next w:val="a1"/>
    <w:link w:val="40"/>
    <w:uiPriority w:val="9"/>
    <w:semiHidden/>
    <w:unhideWhenUsed/>
    <w:qFormat/>
    <w:rsid w:val="000D2796"/>
    <w:pPr>
      <w:keepNext/>
      <w:keepLines/>
      <w:spacing w:before="200" w:after="0"/>
      <w:outlineLvl w:val="3"/>
    </w:pPr>
    <w:rPr>
      <w:rFonts w:asciiTheme="majorHAnsi" w:eastAsiaTheme="majorEastAsia" w:hAnsiTheme="majorHAnsi" w:cstheme="majorBidi"/>
      <w:b/>
      <w:bCs/>
      <w:i/>
      <w:iCs/>
      <w:color w:val="000000" w:themeColor="tex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0D2796"/>
    <w:rPr>
      <w:rFonts w:asciiTheme="majorHAnsi" w:eastAsiaTheme="majorEastAsia" w:hAnsiTheme="majorHAnsi" w:cstheme="majorBidi"/>
      <w:b/>
      <w:bCs/>
      <w:color w:val="000000" w:themeColor="text1"/>
      <w:sz w:val="32"/>
      <w:szCs w:val="28"/>
    </w:rPr>
  </w:style>
  <w:style w:type="character" w:customStyle="1" w:styleId="22">
    <w:name w:val="标题 2 字符"/>
    <w:basedOn w:val="a2"/>
    <w:link w:val="21"/>
    <w:uiPriority w:val="9"/>
    <w:rsid w:val="000D2796"/>
    <w:rPr>
      <w:rFonts w:asciiTheme="majorHAnsi" w:eastAsia="宋体" w:hAnsiTheme="majorHAnsi" w:cstheme="majorBidi"/>
      <w:b/>
      <w:bCs/>
      <w:color w:val="000000" w:themeColor="text1"/>
      <w:sz w:val="26"/>
      <w:szCs w:val="26"/>
    </w:rPr>
  </w:style>
  <w:style w:type="character" w:customStyle="1" w:styleId="32">
    <w:name w:val="标题 3 字符"/>
    <w:basedOn w:val="a2"/>
    <w:link w:val="31"/>
    <w:uiPriority w:val="9"/>
    <w:rsid w:val="000D2796"/>
    <w:rPr>
      <w:rFonts w:asciiTheme="majorHAnsi" w:eastAsiaTheme="majorEastAsia" w:hAnsiTheme="majorHAnsi" w:cstheme="majorBidi"/>
      <w:b/>
      <w:bCs/>
      <w:color w:val="000000" w:themeColor="text1"/>
      <w:sz w:val="23"/>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0D2796"/>
    <w:rPr>
      <w:rFonts w:asciiTheme="majorHAnsi" w:eastAsiaTheme="majorEastAsia" w:hAnsiTheme="majorHAnsi" w:cstheme="majorBidi"/>
      <w:b/>
      <w:bCs/>
      <w:i/>
      <w:iCs/>
      <w:color w:val="000000" w:themeColor="text1"/>
      <w:sz w:val="2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D2796"/>
  </w:style>
  <w:style w:type="paragraph" w:styleId="TOC2">
    <w:name w:val="toc 2"/>
    <w:basedOn w:val="a1"/>
    <w:next w:val="a1"/>
    <w:autoRedefine/>
    <w:uiPriority w:val="39"/>
    <w:unhideWhenUsed/>
    <w:rsid w:val="000D2796"/>
    <w:pPr>
      <w:ind w:leftChars="200" w:left="420"/>
    </w:pPr>
  </w:style>
  <w:style w:type="character" w:styleId="aff9">
    <w:name w:val="Hyperlink"/>
    <w:basedOn w:val="a2"/>
    <w:uiPriority w:val="99"/>
    <w:unhideWhenUsed/>
    <w:rsid w:val="000D27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1824</Words>
  <Characters>10403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 wu</cp:lastModifiedBy>
  <cp:revision>2</cp:revision>
  <dcterms:created xsi:type="dcterms:W3CDTF">2013-12-23T23:15:00Z</dcterms:created>
  <dcterms:modified xsi:type="dcterms:W3CDTF">2026-07-08T07:19:00Z</dcterms:modified>
  <cp:category/>
</cp:coreProperties>
</file>